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 w:cs="맑은 고딕"/>
          <w:b w:val="0"/>
          <w:color w:val="1A1D23"/>
        </w:rPr>
        <w:t>DiaRUGA 분석 시스템 — 진척 보고서 (7차)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작성일</w:t>
      </w:r>
      <w:r>
        <w:rPr>
          <w:rFonts w:ascii="맑은 고딕" w:hAnsi="맑은 고딕" w:eastAsia="맑은 고딕" w:cs="맑은 고딕"/>
          <w:b w:val="0"/>
        </w:rPr>
        <w:t xml:space="preserve"> 2026-08-06 (오전) </w:t>
      </w:r>
      <w:r>
        <w:rPr>
          <w:rFonts w:ascii="맑은 고딕" w:hAnsi="맑은 고딕" w:eastAsia="맑은 고딕" w:cs="맑은 고딕"/>
          <w:b/>
        </w:rPr>
        <w:t>저장소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github.com:jikhanjung/DiaRUGA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맑은 고딕" w:hAnsi="맑은 고딕" w:eastAsia="맑은 고딕" w:cs="맑은 고딕"/>
          <w:b/>
        </w:rPr>
        <w:t>대상</w:t>
      </w:r>
      <w:r>
        <w:rPr>
          <w:rFonts w:ascii="맑은 고딕" w:hAnsi="맑은 고딕" w:eastAsia="맑은 고딕" w:cs="맑은 고딕"/>
          <w:b w:val="0"/>
        </w:rPr>
        <w:t xml:space="preserve"> 시추코어·노두 시료 11개 · 광학현미경 사진 1,444장 → 508개 시야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이 문서는 </w:t>
      </w:r>
      <w:r>
        <w:rPr>
          <w:rFonts w:ascii="맑은 고딕" w:hAnsi="맑은 고딕" w:eastAsia="맑은 고딕" w:cs="맑은 고딕"/>
          <w:b w:val="0"/>
          <w:u w:val="single"/>
        </w:rPr>
        <w:t>6차 보고서</w:t>
      </w:r>
      <w:r>
        <w:rPr>
          <w:rFonts w:ascii="맑은 고딕" w:hAnsi="맑은 고딕" w:eastAsia="맑은 고딕" w:cs="맑은 고딕"/>
          <w:b w:val="0"/>
        </w:rPr>
        <w:t xml:space="preserve"> 이후의 작업을 종합한다. 개발 로그 </w:t>
      </w:r>
      <w:r>
        <w:rPr>
          <w:rFonts w:ascii="맑은 고딕" w:hAnsi="맑은 고딕" w:eastAsia="맑은 고딕" w:cs="맑은 고딕"/>
          <w:b w:val="0"/>
          <w:u w:val="single"/>
        </w:rPr>
        <w:t>058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맑은 고딕" w:hAnsi="맑은 고딕" w:eastAsia="맑은 고딕" w:cs="맑은 고딕"/>
          <w:b w:val="0"/>
          <w:u w:val="single"/>
        </w:rPr>
        <w:t>059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맑은 고딕" w:hAnsi="맑은 고딕" w:eastAsia="맑은 고딕" w:cs="맑은 고딕"/>
          <w:b w:val="0"/>
          <w:u w:val="single"/>
        </w:rPr>
        <w:t>060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맑은 고딕" w:hAnsi="맑은 고딕" w:eastAsia="맑은 고딕" w:cs="맑은 고딕"/>
          <w:b w:val="0"/>
          <w:u w:val="single"/>
        </w:rPr>
        <w:t>061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맑은 고딕" w:hAnsi="맑은 고딕" w:eastAsia="맑은 고딕" w:cs="맑은 고딕"/>
          <w:b w:val="0"/>
          <w:u w:val="single"/>
        </w:rPr>
        <w:t>062</w:t>
      </w:r>
      <w:r>
        <w:rPr>
          <w:rFonts w:ascii="맑은 고딕" w:hAnsi="맑은 고딕" w:eastAsia="맑은 고딕" w:cs="맑은 고딕"/>
          <w:b w:val="0"/>
        </w:rPr>
        <w:t xml:space="preserve"> 가 근거다. 배포 4판 (</w:t>
      </w:r>
      <w:r>
        <w:rPr>
          <w:rFonts w:ascii="D2Coding" w:hAnsi="D2Coding" w:eastAsia="D2Coding" w:cs="D2Coding"/>
          <w:color w:val="C0362C"/>
          <w:sz w:val="19"/>
        </w:rPr>
        <w:t>v0.6.1</w:t>
      </w:r>
      <w:r>
        <w:rPr>
          <w:rFonts w:ascii="맑은 고딕" w:hAnsi="맑은 고딕" w:eastAsia="맑은 고딕" w:cs="맑은 고딕"/>
          <w:b w:val="0"/>
        </w:rPr>
        <w:t>~</w:t>
      </w:r>
      <w:r>
        <w:rPr>
          <w:rFonts w:ascii="D2Coding" w:hAnsi="D2Coding" w:eastAsia="D2Coding" w:cs="D2Coding"/>
          <w:color w:val="C0362C"/>
          <w:sz w:val="19"/>
        </w:rPr>
        <w:t>v0.6.4</w:t>
      </w:r>
      <w:r>
        <w:rPr>
          <w:rFonts w:ascii="맑은 고딕" w:hAnsi="맑은 고딕" w:eastAsia="맑은 고딕" w:cs="맑은 고딕"/>
          <w:b w:val="0"/>
        </w:rPr>
        <w:t>).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같은 날 오후의 작업은 [8차 보고서](20260806_DiaRUGA-analysis-system-progress-8.md) 에 따로 담았다.</w:t>
      </w:r>
      <w:r>
        <w:rPr>
          <w:rFonts w:ascii="맑은 고딕" w:hAnsi="맑은 고딕" w:eastAsia="맑은 고딕" w:cs="맑은 고딕"/>
          <w:b w:val="0"/>
        </w:rPr>
        <w:t xml:space="preserve"> 오전은 </w:t>
      </w:r>
      <w:r>
        <w:rPr>
          <w:rFonts w:ascii="맑은 고딕" w:hAnsi="맑은 고딕" w:eastAsia="맑은 고딕" w:cs="맑은 고딕"/>
          <w:b/>
        </w:rPr>
        <w:t>있는 것을 빠르고 튼튼하게</w:t>
      </w:r>
      <w:r>
        <w:rPr>
          <w:rFonts w:ascii="맑은 고딕" w:hAnsi="맑은 고딕" w:eastAsia="맑은 고딕" w:cs="맑은 고딕"/>
          <w:b w:val="0"/>
        </w:rPr>
        <w:t xml:space="preserve"> 만든 차수이고, 오후는 </w:t>
      </w:r>
      <w:r>
        <w:rPr>
          <w:rFonts w:ascii="맑은 고딕" w:hAnsi="맑은 고딕" w:eastAsia="맑은 고딕" w:cs="맑은 고딕"/>
          <w:b/>
        </w:rPr>
        <w:t>스키마의 층을 바꾼</w:t>
      </w:r>
      <w:r>
        <w:rPr>
          <w:rFonts w:ascii="맑은 고딕" w:hAnsi="맑은 고딕" w:eastAsia="맑은 고딕" w:cs="맑은 고딕"/>
          <w:b w:val="0"/>
        </w:rPr>
        <w:t xml:space="preserve"> 차수라 성격이 다르다.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1. 요약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사용자가 아침에 </w:t>
      </w:r>
      <w:r>
        <w:rPr>
          <w:rFonts w:ascii="맑은 고딕" w:hAnsi="맑은 고딕" w:eastAsia="맑은 고딕" w:cs="맑은 고딕"/>
          <w:b/>
        </w:rPr>
        <w:t>"첫 페이지가 2초 정도 걸리네"</w:t>
      </w:r>
      <w:r>
        <w:rPr>
          <w:rFonts w:ascii="맑은 고딕" w:hAnsi="맑은 고딕" w:eastAsia="맑은 고딕" w:cs="맑은 고딕"/>
          <w:b w:val="0"/>
        </w:rPr>
        <w:t xml:space="preserve"> 라고 했다. 그 한 줄에서 시작해 반나절 만에 화면 셋이 10~20배 빨라졌고, 그 과정에서 </w:t>
      </w:r>
      <w:r>
        <w:rPr>
          <w:rFonts w:ascii="맑은 고딕" w:hAnsi="맑은 고딕" w:eastAsia="맑은 고딕" w:cs="맑은 고딕"/>
          <w:b/>
        </w:rPr>
        <w:t>어제의 옳은 이사가 남긴 그림자</w:t>
      </w:r>
      <w:r>
        <w:rPr>
          <w:rFonts w:ascii="맑은 고딕" w:hAnsi="맑은 고딕" w:eastAsia="맑은 고딕" w:cs="맑은 고딕"/>
          <w:b w:val="0"/>
        </w:rPr>
        <w:t>가 드러났다.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화면</w:t>
            </w:r>
          </w:p>
        </w:tc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아침</w:t>
            </w:r>
          </w:p>
        </w:tc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점심</w:t>
            </w:r>
          </w:p>
        </w:tc>
        <w:tc>
          <w:tcPr>
            <w:tcW w:type="dxa" w:w="2409"/>
            <w:shd w:val="clear" w:fill="EDF0F4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목록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/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2.09초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0.12초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17배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시야 목록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/d/&lt;슬라이드&gt;/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0.83초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0.08초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10배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지점(코어) 페이지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0.99초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0.05초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20배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첫째, 느려진 원인이 "코드가 나빠서" 가 아니었다.</w:t>
      </w:r>
      <w:r>
        <w:rPr>
          <w:rFonts w:ascii="맑은 고딕" w:hAnsi="맑은 고딕" w:eastAsia="맑은 고딕" w:cs="맑은 고딕"/>
          <w:b w:val="0"/>
        </w:rPr>
        <w:t xml:space="preserve"> 어제 스키마를 옳게 고치면서 (</w:t>
      </w:r>
      <w:r>
        <w:rPr>
          <w:rFonts w:ascii="D2Coding" w:hAnsi="D2Coding" w:eastAsia="D2Coding" w:cs="D2Coding"/>
          <w:color w:val="C0362C"/>
          <w:sz w:val="19"/>
        </w:rPr>
        <w:t>Image</w:t>
      </w:r>
      <w:r>
        <w:rPr>
          <w:rFonts w:ascii="맑은 고딕" w:hAnsi="맑은 고딕" w:eastAsia="맑은 고딕" w:cs="맑은 고딕"/>
          <w:b w:val="0"/>
        </w:rPr>
        <w:t xml:space="preserve"> 를 뽑았다 — 055) 교정의 유일 제약이 시야에서 이미지로 옮겨 갔는데, </w:t>
      </w:r>
      <w:r>
        <w:rPr>
          <w:rFonts w:ascii="맑은 고딕" w:hAnsi="맑은 고딕" w:eastAsia="맑은 고딕" w:cs="맑은 고딕"/>
          <w:b/>
        </w:rPr>
        <w:t>그 인덱스를 밟고 서 있던 질의가 따라가지 않았다.</w:t>
      </w:r>
      <w:r>
        <w:rPr>
          <w:rFonts w:ascii="맑은 고딕" w:hAnsi="맑은 고딕" w:eastAsia="맑은 고딕" w:cs="맑은 고딕"/>
          <w:b w:val="0"/>
        </w:rPr>
        <w:t xml:space="preserve"> 코드는 한 글자도 안 바뀌었고 발밑의 인덱스만 없어졌다.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둘째, 인덱스를 되살리는 대신 질의를 옮겼다.</w:t>
      </w:r>
      <w:r>
        <w:rPr>
          <w:rFonts w:ascii="맑은 고딕" w:hAnsi="맑은 고딕" w:eastAsia="맑은 고딕" w:cs="맑은 고딕"/>
          <w:b w:val="0"/>
        </w:rPr>
        <w:t xml:space="preserve"> 속도는 같았지만(510 ms vs 522 ms) 방향이 달랐다 — 되살리는 쪽은 어제 걷어낸 것을 성능 때문에 되돌리는 꼴이고, 무엇보다 </w:t>
      </w:r>
      <w:r>
        <w:rPr>
          <w:rFonts w:ascii="맑은 고딕" w:hAnsi="맑은 고딕" w:eastAsia="맑은 고딕" w:cs="맑은 고딕"/>
          <w:b/>
        </w:rPr>
        <w:t>프레임별 검토가 붙는 순간 옛 질의는 값도 틀린다.</w:t>
      </w:r>
      <w:r>
        <w:rPr>
          <w:rFonts w:ascii="맑은 고딕" w:hAnsi="맑은 고딕" w:eastAsia="맑은 고딕" w:cs="맑은 고딕"/>
          <w:b w:val="0"/>
        </w:rPr>
        <w:t xml:space="preserve"> 지금은 시야마다 이미지가 하나라 결과가 같을 뿐이다. </w:t>
      </w:r>
      <w:r>
        <w:rPr>
          <w:rFonts w:ascii="맑은 고딕" w:hAnsi="맑은 고딕" w:eastAsia="맑은 고딕" w:cs="맑은 고딕"/>
          <w:b/>
        </w:rPr>
        <w:t>같아 보일 때 고쳐 두는 것</w:t>
      </w:r>
      <w:r>
        <w:rPr>
          <w:rFonts w:ascii="맑은 고딕" w:hAnsi="맑은 고딕" w:eastAsia="맑은 고딕" w:cs="맑은 고딕"/>
          <w:b w:val="0"/>
        </w:rPr>
        <w:t>을 골랐다.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셋째, 일 자체를 줄였다.</w:t>
      </w:r>
      <w:r>
        <w:rPr>
          <w:rFonts w:ascii="맑은 고딕" w:hAnsi="맑은 고딕" w:eastAsia="맑은 고딕" w:cs="맑은 고딕"/>
          <w:b w:val="0"/>
        </w:rPr>
        <w:t xml:space="preserve"> 인덱스를 되찾은 것은 같은 일을 빨리 한 것이지 일을 줄인 것이 아니다. 후보 97,299개마다 교정을 찾는 조회가 </w:t>
      </w:r>
      <w:r>
        <w:rPr>
          <w:rFonts w:ascii="맑은 고딕" w:hAnsi="맑은 고딕" w:eastAsia="맑은 고딕" w:cs="맑은 고딕"/>
          <w:b/>
        </w:rPr>
        <w:t>40만 번</w:t>
      </w:r>
      <w:r>
        <w:rPr>
          <w:rFonts w:ascii="맑은 고딕" w:hAnsi="맑은 고딕" w:eastAsia="맑은 고딕" w:cs="맑은 고딕"/>
          <w:b w:val="0"/>
        </w:rPr>
        <w:t xml:space="preserve"> 돌고 있었다 — 교정이 </w:t>
      </w:r>
      <w:r>
        <w:rPr>
          <w:rFonts w:ascii="D2Coding" w:hAnsi="D2Coding" w:eastAsia="D2Coding" w:cs="D2Coding"/>
          <w:color w:val="C0362C"/>
          <w:sz w:val="19"/>
        </w:rPr>
        <w:t>(이미지, 마스크키)</w:t>
      </w:r>
      <w:r>
        <w:rPr>
          <w:rFonts w:ascii="맑은 고딕" w:hAnsi="맑은 고딕" w:eastAsia="맑은 고딕" w:cs="맑은 고딕"/>
          <w:b w:val="0"/>
        </w:rPr>
        <w:t xml:space="preserve"> 로 유일하므로 </w:t>
      </w:r>
      <w:r>
        <w:rPr>
          <w:rFonts w:ascii="맑은 고딕" w:hAnsi="맑은 고딕" w:eastAsia="맑은 고딕" w:cs="맑은 고딕"/>
          <w:b/>
        </w:rPr>
        <w:t>왼쪽 조인 한 번</w:t>
      </w:r>
      <w:r>
        <w:rPr>
          <w:rFonts w:ascii="맑은 고딕" w:hAnsi="맑은 고딕" w:eastAsia="맑은 고딕" w:cs="맑은 고딕"/>
          <w:b w:val="0"/>
        </w:rPr>
        <w:t>이면 된다.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넷째, 화면이 쓰지도 않는 것을 만들고 있었다.</w:t>
      </w:r>
      <w:r>
        <w:rPr>
          <w:rFonts w:ascii="맑은 고딕" w:hAnsi="맑은 고딕" w:eastAsia="맑은 고딕" w:cs="맑은 고딕"/>
          <w:b w:val="0"/>
        </w:rPr>
        <w:t xml:space="preserve"> 시야 목록이 개체 11,048개를 파이썬 객체로 만들어 그중 </w:t>
      </w:r>
      <w:r>
        <w:rPr>
          <w:rFonts w:ascii="맑은 고딕" w:hAnsi="맑은 고딕" w:eastAsia="맑은 고딕" w:cs="맑은 고딕"/>
          <w:b/>
        </w:rPr>
        <w:t>370개</w:t>
      </w:r>
      <w:r>
        <w:rPr>
          <w:rFonts w:ascii="맑은 고딕" w:hAnsi="맑은 고딕" w:eastAsia="맑은 고딕" w:cs="맑은 고딕"/>
          <w:b w:val="0"/>
        </w:rPr>
        <w:t>를 그렸다. 폴리곤은 그 와중에 세 번 파싱됐다.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다섯째, 안전망을 자료가 바뀌는 자리로 옮겼다.</w:t>
      </w:r>
      <w:r>
        <w:rPr>
          <w:rFonts w:ascii="맑은 고딕" w:hAnsi="맑은 고딕" w:eastAsia="맑은 고딕" w:cs="맑은 고딕"/>
          <w:b w:val="0"/>
        </w:rPr>
        <w:t xml:space="preserve"> 어제의 장애(057)는 배포가 아니라 </w:t>
      </w:r>
      <w:r>
        <w:rPr>
          <w:rFonts w:ascii="맑은 고딕" w:hAnsi="맑은 고딕" w:eastAsia="맑은 고딕" w:cs="맑은 고딕"/>
          <w:b/>
        </w:rPr>
        <w:t>반입</w:t>
      </w:r>
      <w:r>
        <w:rPr>
          <w:rFonts w:ascii="맑은 고딕" w:hAnsi="맑은 고딕" w:eastAsia="맑은 고딕" w:cs="맑은 고딕"/>
          <w:b w:val="0"/>
        </w:rPr>
        <w:t xml:space="preserve"> 때 났는데, 검사는 배포에만 붙어 있었다. 그리고 그 장애의 원인을 </w:t>
      </w:r>
      <w:r>
        <w:rPr>
          <w:rFonts w:ascii="맑은 고딕" w:hAnsi="맑은 고딕" w:eastAsia="맑은 고딕" w:cs="맑은 고딕"/>
          <w:b/>
        </w:rPr>
        <w:t>틀리게 적어 문서 셋에 옮겨 놓은 것</w:t>
      </w:r>
      <w:r>
        <w:rPr>
          <w:rFonts w:ascii="맑은 고딕" w:hAnsi="맑은 고딕" w:eastAsia="맑은 고딕" w:cs="맑은 고딕"/>
          <w:b w:val="0"/>
        </w:rPr>
        <w:t>을 발견해 함께 정정했다.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2. 첫 페이지 2.09초 — 어제의 이사가 남긴 그림자 (058)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먼저 재고 나서 골랐다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컨테이너 안에서 테스트 클라이언트로 첫 페이지를 부르고 질의를 전부 잡았다.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status 200 · 2,113 ms · 질의 82개</w:t>
        <w:br/>
      </w:r>
      <w:r>
        <w:rPr>
          <w:rFonts w:ascii="D2Coding" w:hAnsi="D2Coding" w:eastAsia="D2Coding" w:cs="D2Coding"/>
          <w:sz w:val="18"/>
        </w:rPr>
        <w:t>질의 합계 1,951 ms          ← 페이지 시간의 93%</w:t>
        <w:br/>
      </w:r>
      <w:r>
        <w:rPr>
          <w:rFonts w:ascii="D2Coding" w:hAnsi="D2Coding" w:eastAsia="D2Coding" w:cs="D2Coding"/>
          <w:sz w:val="18"/>
        </w:rPr>
        <w:t>그중 한 모양 11개가 1,927 ms  (슬라이드마다 하나 — _summary_by_sql)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렌더링도 파이썬도 아니고 </w:t>
      </w:r>
      <w:r>
        <w:rPr>
          <w:rFonts w:ascii="맑은 고딕" w:hAnsi="맑은 고딕" w:eastAsia="맑은 고딕" w:cs="맑은 고딕"/>
          <w:b/>
        </w:rPr>
        <w:t>SQL 하나</w:t>
      </w:r>
      <w:r>
        <w:rPr>
          <w:rFonts w:ascii="맑은 고딕" w:hAnsi="맑은 고딕" w:eastAsia="맑은 고딕" w:cs="맑은 고딕"/>
          <w:b w:val="0"/>
        </w:rPr>
        <w:t>였다.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원인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055 이전:  UNIQUE (viewpoint_id, mask_key)</w:t>
        <w:br/>
      </w:r>
      <w:r>
        <w:rPr>
          <w:rFonts w:ascii="D2Coding" w:hAnsi="D2Coding" w:eastAsia="D2Coding" w:cs="D2Coding"/>
          <w:sz w:val="18"/>
        </w:rPr>
        <w:t>지금    :  UNIQUE (image_id,     mask_key)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집계 질의는 그대로 </w:t>
      </w:r>
      <w:r>
        <w:rPr>
          <w:rFonts w:ascii="D2Coding" w:hAnsi="D2Coding" w:eastAsia="D2Coding" w:cs="D2Coding"/>
          <w:color w:val="C0362C"/>
          <w:sz w:val="19"/>
        </w:rPr>
        <w:t>viewpoint</w:t>
      </w:r>
      <w:r>
        <w:rPr>
          <w:rFonts w:ascii="맑은 고딕" w:hAnsi="맑은 고딕" w:eastAsia="맑은 고딕" w:cs="맑은 고딕"/>
          <w:b w:val="0"/>
        </w:rPr>
        <w:t xml:space="preserve"> 로 상관하고 있었다. 그래서 실행 계획이 </w:t>
      </w:r>
      <w:r>
        <w:rPr>
          <w:rFonts w:ascii="D2Coding" w:hAnsi="D2Coding" w:eastAsia="D2Coding" w:cs="D2Coding"/>
          <w:color w:val="C0362C"/>
          <w:sz w:val="19"/>
        </w:rPr>
        <w:t>(viewpoint_id, bind_method)</w:t>
      </w:r>
      <w:r>
        <w:rPr>
          <w:rFonts w:ascii="맑은 고딕" w:hAnsi="맑은 고딕" w:eastAsia="맑은 고딕" w:cs="맑은 고딕"/>
          <w:b w:val="0"/>
        </w:rPr>
        <w:t xml:space="preserve"> 인덱스로 </w:t>
      </w:r>
      <w:r>
        <w:rPr>
          <w:rFonts w:ascii="맑은 고딕" w:hAnsi="맑은 고딕" w:eastAsia="맑은 고딕" w:cs="맑은 고딕"/>
          <w:b/>
        </w:rPr>
        <w:t>시야까지만</w:t>
      </w:r>
      <w:r>
        <w:rPr>
          <w:rFonts w:ascii="맑은 고딕" w:hAnsi="맑은 고딕" w:eastAsia="맑은 고딕" w:cs="맑은 고딕"/>
          <w:b w:val="0"/>
        </w:rPr>
        <w:t xml:space="preserve"> 좁힌 뒤 그 시야의 교정을 전부 훑으며 마스크키를 비교했다. </w:t>
      </w:r>
      <w:r>
        <w:rPr>
          <w:rFonts w:ascii="D2Coding" w:hAnsi="D2Coding" w:eastAsia="D2Coding" w:cs="D2Coding"/>
          <w:color w:val="C0362C"/>
          <w:sz w:val="19"/>
        </w:rPr>
        <w:t>image</w:t>
      </w:r>
      <w:r>
        <w:rPr>
          <w:rFonts w:ascii="맑은 고딕" w:hAnsi="맑은 고딕" w:eastAsia="맑은 고딕" w:cs="맑은 고딕"/>
          <w:b w:val="0"/>
        </w:rPr>
        <w:t xml:space="preserve"> 로 상관하면 유일 인덱스가 </w:t>
      </w:r>
      <w:r>
        <w:rPr>
          <w:rFonts w:ascii="맑은 고딕" w:hAnsi="맑은 고딕" w:eastAsia="맑은 고딕" w:cs="맑은 고딕"/>
          <w:b/>
        </w:rPr>
        <w:t>한 번에 짚는다.</w:t>
      </w:r>
    </w:p>
    <w:p>
      <w:pPr>
        <w:ind w:left="360"/>
      </w:pPr>
      <w:r>
        <w:rPr>
          <w:rFonts w:ascii="맑은 고딕" w:hAnsi="맑은 고딕" w:eastAsia="맑은 고딕" w:cs="맑은 고딕"/>
          <w:b/>
          <w:i/>
        </w:rPr>
        <w:t>055 는 잘못한 것이 없다.</w:t>
      </w:r>
      <w:r>
        <w:rPr>
          <w:rFonts w:ascii="맑은 고딕" w:hAnsi="맑은 고딕" w:eastAsia="맑은 고딕" w:cs="맑은 고딕"/>
          <w:b w:val="0"/>
          <w:i/>
        </w:rPr>
        <w:t xml:space="preserve"> 다형 연관을 걷어내는 옳은 이사였고 스키마 동등성도 확인했다. 놓친 것은 </w:t>
      </w:r>
      <w:r>
        <w:rPr>
          <w:rFonts w:ascii="맑은 고딕" w:hAnsi="맑은 고딕" w:eastAsia="맑은 고딕" w:cs="맑은 고딕"/>
          <w:b/>
          <w:i/>
        </w:rPr>
        <w:t>그 인덱스를 짚어 쓰던 질의가 어디인지 세는 일</w:t>
      </w:r>
      <w:r>
        <w:rPr>
          <w:rFonts w:ascii="맑은 고딕" w:hAnsi="맑은 고딕" w:eastAsia="맑은 고딕" w:cs="맑은 고딕"/>
          <w:b w:val="0"/>
          <w:i/>
        </w:rPr>
        <w:t xml:space="preserve">이었다. 053 의 교훈("제약이 있다는 것과 조회가 그걸 쓴다는 것은 다르다")의 </w:t>
      </w:r>
      <w:r>
        <w:rPr>
          <w:rFonts w:ascii="맑은 고딕" w:hAnsi="맑은 고딕" w:eastAsia="맑은 고딕" w:cs="맑은 고딕"/>
          <w:b/>
          <w:i/>
        </w:rPr>
        <w:t>반대편</w:t>
      </w:r>
      <w:r>
        <w:rPr>
          <w:rFonts w:ascii="맑은 고딕" w:hAnsi="맑은 고딕" w:eastAsia="맑은 고딕" w:cs="맑은 고딕"/>
          <w:b w:val="0"/>
          <w:i/>
        </w:rPr>
        <w:t xml:space="preserve"> 이다. 그때는 제약이 있는데 조회가 안 썼고, 이번엔 제약을 옮겼는데 조회가 안 따라왔다.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30분을 엉뚱한 길로 갔다 — 시험이 자기 자신을 오염시켰다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원인을 짚기 전에 "사본에서는 같은 질의가 500 ms" 라는 결과가 나왔다. 같은 컨테이너·같은 코드·같은 크기의 파일인데 4배가 달랐다. 파일 배치를 의심해 바이트 사본을 다시 뜨고, </w:t>
      </w:r>
      <w:r>
        <w:rPr>
          <w:rFonts w:ascii="D2Coding" w:hAnsi="D2Coding" w:eastAsia="D2Coding" w:cs="D2Coding"/>
          <w:color w:val="C0362C"/>
          <w:sz w:val="19"/>
        </w:rPr>
        <w:t>VACUUM</w:t>
      </w:r>
      <w:r>
        <w:rPr>
          <w:rFonts w:ascii="맑은 고딕" w:hAnsi="맑은 고딕" w:eastAsia="맑은 고딕" w:cs="맑은 고딕"/>
          <w:b w:val="0"/>
        </w:rPr>
        <w:t xml:space="preserve"> 으로 108 → 58 MB 로 줄이고, </w:t>
      </w:r>
      <w:r>
        <w:rPr>
          <w:rFonts w:ascii="D2Coding" w:hAnsi="D2Coding" w:eastAsia="D2Coding" w:cs="D2Coding"/>
          <w:color w:val="C0362C"/>
          <w:sz w:val="19"/>
        </w:rPr>
        <w:t>ANALYZE</w:t>
      </w:r>
      <w:r>
        <w:rPr>
          <w:rFonts w:ascii="맑은 고딕" w:hAnsi="맑은 고딕" w:eastAsia="맑은 고딕" w:cs="맑은 고딕"/>
          <w:b w:val="0"/>
        </w:rPr>
        <w:t xml:space="preserve"> 도 걸었다. 전부 헛다리였다.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진짜 이유는 그 "빠른 사본" 에 앞선 측정에서 만들어 둔 인덱스가 남아 있었다는 것이다.</w:t>
      </w:r>
      <w:r>
        <w:rPr>
          <w:rFonts w:ascii="맑은 고딕" w:hAnsi="맑은 고딕" w:eastAsia="맑은 고딕" w:cs="맑은 고딕"/>
          <w:b w:val="0"/>
        </w:rPr>
        <w:t xml:space="preserve"> 인덱스 개수를 세고서야(46 vs 47) 알았다.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성능을 잰 파일에 무엇을 만들었는지 기억할 것.</w:t>
      </w:r>
      <w:r>
        <w:rPr>
          <w:rFonts w:ascii="맑은 고딕" w:hAnsi="맑은 고딕" w:eastAsia="맑은 고딕" w:cs="맑은 고딕"/>
          <w:b w:val="0"/>
        </w:rPr>
        <w:t xml:space="preserve"> 시험이 대상을 바꾸면 그 다음 측정은 전부 거짓말이 된다. 사본을 다시 뜨는 편이 싸다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엉뚱한 답도 재는 값은 진짜였다.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VACUUM</w:t>
      </w:r>
      <w:r>
        <w:rPr>
          <w:rFonts w:ascii="맑은 고딕" w:hAnsi="맑은 고딕" w:eastAsia="맑은 고딕" w:cs="맑은 고딕"/>
          <w:b w:val="0"/>
        </w:rPr>
        <w:t xml:space="preserve"> 이 파일을 절반으로 줄이고도 0 ms 도 못 줄인 것이 오히려 "배치 문제가 아니다" 를 확정해 줬다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3. 조인 한 번으로 (059) — 그리고 버린 길 둘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058 은 </w:t>
      </w:r>
      <w:r>
        <w:rPr>
          <w:rFonts w:ascii="맑은 고딕" w:hAnsi="맑은 고딕" w:eastAsia="맑은 고딕" w:cs="맑은 고딕"/>
          <w:b/>
        </w:rPr>
        <w:t>인덱스를 되찾은 것</w:t>
      </w:r>
      <w:r>
        <w:rPr>
          <w:rFonts w:ascii="맑은 고딕" w:hAnsi="맑은 고딕" w:eastAsia="맑은 고딕" w:cs="맑은 고딕"/>
          <w:b w:val="0"/>
        </w:rPr>
        <w:t xml:space="preserve">이지 일을 줄인 것이 아니다. 후보 하나마다 교정을 찾는 상관 서브질의가 넷 돌아 </w:t>
      </w:r>
      <w:r>
        <w:rPr>
          <w:rFonts w:ascii="맑은 고딕" w:hAnsi="맑은 고딕" w:eastAsia="맑은 고딕" w:cs="맑은 고딕"/>
          <w:b/>
        </w:rPr>
        <w:t>조회가 40만 번</w:t>
      </w:r>
      <w:r>
        <w:rPr>
          <w:rFonts w:ascii="맑은 고딕" w:hAnsi="맑은 고딕" w:eastAsia="맑은 고딕" w:cs="맑은 고딕"/>
          <w:b w:val="0"/>
        </w:rPr>
        <w:t>이었다.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교정은 </w:t>
      </w:r>
      <w:r>
        <w:rPr>
          <w:rFonts w:ascii="D2Coding" w:hAnsi="D2Coding" w:eastAsia="D2Coding" w:cs="D2Coding"/>
          <w:color w:val="C0362C"/>
          <w:sz w:val="19"/>
        </w:rPr>
        <w:t>(이미지, 마스크키)</w:t>
      </w:r>
      <w:r>
        <w:rPr>
          <w:rFonts w:ascii="맑은 고딕" w:hAnsi="맑은 고딕" w:eastAsia="맑은 고딕" w:cs="맑은 고딕"/>
          <w:b w:val="0"/>
        </w:rPr>
        <w:t xml:space="preserve"> 가 </w:t>
      </w:r>
      <w:r>
        <w:rPr>
          <w:rFonts w:ascii="맑은 고딕" w:hAnsi="맑은 고딕" w:eastAsia="맑은 고딕" w:cs="맑은 고딕"/>
          <w:b/>
        </w:rPr>
        <w:t>유일</w:t>
      </w:r>
      <w:r>
        <w:rPr>
          <w:rFonts w:ascii="맑은 고딕" w:hAnsi="맑은 고딕" w:eastAsia="맑은 고딕" w:cs="맑은 고딕"/>
          <w:b w:val="0"/>
        </w:rPr>
        <w:t>하므로 왼쪽 조인이 후보 하나에 교정 0 또는 1행만 붙인다 — 행이 안 불어나고, 서브질의 넷이 조인 하나가 된다.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집계 11개    500 → 77 ms</w:t>
        <w:br/>
      </w:r>
      <w:r>
        <w:rPr>
          <w:rFonts w:ascii="D2Coding" w:hAnsi="D2Coding" w:eastAsia="D2Coding" w:cs="D2Coding"/>
          <w:sz w:val="18"/>
        </w:rPr>
        <w:t>첫 페이지    547 → 122 ms</w:t>
        <w:br/>
      </w:r>
      <w:r>
        <w:rPr>
          <w:rFonts w:ascii="D2Coding" w:hAnsi="D2Coding" w:eastAsia="D2Coding" w:cs="D2Coding"/>
          <w:sz w:val="18"/>
        </w:rPr>
        <w:t>지점 페이지  188 → 46 ms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왜 원시 SQL 인가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Django ORM 이 이 조인을 낼 수 없다.</w:t>
      </w:r>
      <w:r>
        <w:rPr>
          <w:rFonts w:ascii="맑은 고딕" w:hAnsi="맑은 고딕" w:eastAsia="맑은 고딕" w:cs="맑은 고딕"/>
          <w:b w:val="0"/>
        </w:rPr>
        <w:t xml:space="preserve"> 관계가 FK 가 아니라 </w:t>
      </w:r>
      <w:r>
        <w:rPr>
          <w:rFonts w:ascii="D2Coding" w:hAnsi="D2Coding" w:eastAsia="D2Coding" w:cs="D2Coding"/>
          <w:color w:val="C0362C"/>
          <w:sz w:val="19"/>
        </w:rPr>
        <w:t>(이미지, 마스크키)</w:t>
      </w:r>
      <w:r>
        <w:rPr>
          <w:rFonts w:ascii="맑은 고딕" w:hAnsi="맑은 고딕" w:eastAsia="맑은 고딕" w:cs="맑은 고딕"/>
          <w:b w:val="0"/>
        </w:rPr>
        <w:t xml:space="preserve"> 짝이기 때문이다. </w:t>
      </w:r>
      <w:r>
        <w:rPr>
          <w:rFonts w:ascii="D2Coding" w:hAnsi="D2Coding" w:eastAsia="D2Coding" w:cs="D2Coding"/>
          <w:color w:val="C0362C"/>
          <w:sz w:val="19"/>
        </w:rPr>
        <w:t>ObjectReview.candidate</w:t>
      </w:r>
      <w:r>
        <w:rPr>
          <w:rFonts w:ascii="맑은 고딕" w:hAnsi="맑은 고딕" w:eastAsia="맑은 고딕" w:cs="맑은 고딕"/>
          <w:b w:val="0"/>
        </w:rPr>
        <w:t xml:space="preserve"> FK 가 있긴 하지만 </w:t>
      </w:r>
      <w:r>
        <w:rPr>
          <w:rFonts w:ascii="맑은 고딕" w:hAnsi="맑은 고딕" w:eastAsia="맑은 고딕" w:cs="맑은 고딕"/>
          <w:b/>
        </w:rPr>
        <w:t>그것을 조인 열쇠로 쓰면 안 된다</w:t>
      </w:r>
      <w:r>
        <w:rPr>
          <w:rFonts w:ascii="맑은 고딕" w:hAnsi="맑은 고딕" w:eastAsia="맑은 고딕" w:cs="맑은 고딕"/>
          <w:b w:val="0"/>
        </w:rPr>
        <w:t xml:space="preserve"> — 재검출에서 끊기라고 만든 칸이다.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교정이 </w:t>
      </w:r>
      <w:r>
        <w:rPr>
          <w:rFonts w:ascii="D2Coding" w:hAnsi="D2Coding" w:eastAsia="D2Coding" w:cs="D2Coding"/>
          <w:color w:val="C0362C"/>
          <w:sz w:val="19"/>
        </w:rPr>
        <w:t>mask_key</w:t>
      </w:r>
      <w:r>
        <w:rPr>
          <w:rFonts w:ascii="맑은 고딕" w:hAnsi="맑은 고딕" w:eastAsia="맑은 고딕" w:cs="맑은 고딕"/>
          <w:b w:val="0"/>
        </w:rPr>
        <w:t xml:space="preserve"> 에 붙는 것은 </w:t>
      </w:r>
      <w:r>
        <w:rPr>
          <w:rFonts w:ascii="맑은 고딕" w:hAnsi="맑은 고딕" w:eastAsia="맑은 고딕" w:cs="맑은 고딕"/>
          <w:b/>
        </w:rPr>
        <w:t>소유 방향의 선택</w:t>
      </w:r>
      <w:r>
        <w:rPr>
          <w:rFonts w:ascii="맑은 고딕" w:hAnsi="맑은 고딕" w:eastAsia="맑은 고딕" w:cs="맑은 고딕"/>
          <w:b w:val="0"/>
        </w:rPr>
        <w:t xml:space="preserve">이고(재생성 불가한 것이 재생성 가능한 것의 자식이 되면 안 된다), 그 선택의 대가가 "ORM 으로는 조인을 못 쓴다" 이다. 대신 판정 규칙이 SQL 문자열로 들어갔으므로 </w:t>
      </w:r>
      <w:r>
        <w:rPr>
          <w:rFonts w:ascii="맑은 고딕" w:hAnsi="맑은 고딕" w:eastAsia="맑은 고딕" w:cs="맑은 고딕"/>
          <w:b/>
        </w:rPr>
        <w:t>경계값까지 파이썬 쪽과 같아야 한다는 사실을 머리말에 적었다.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재 보고 버린 것 둘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한 질의로 묶기</w:t>
      </w:r>
      <w:r>
        <w:rPr>
          <w:rFonts w:ascii="맑은 고딕" w:hAnsi="맑은 고딕" w:eastAsia="맑은 고딕" w:cs="맑은 고딕"/>
          <w:b w:val="0"/>
        </w:rPr>
        <w:t xml:space="preserve">(11개를 </w:t>
      </w:r>
      <w:r>
        <w:rPr>
          <w:rFonts w:ascii="D2Coding" w:hAnsi="D2Coding" w:eastAsia="D2Coding" w:cs="D2Coding"/>
          <w:color w:val="C0362C"/>
          <w:sz w:val="19"/>
        </w:rPr>
        <w:t>GROUP BY</w:t>
      </w:r>
      <w:r>
        <w:rPr>
          <w:rFonts w:ascii="맑은 고딕" w:hAnsi="맑은 고딕" w:eastAsia="맑은 고딕" w:cs="맑은 고딕"/>
          <w:b w:val="0"/>
        </w:rPr>
        <w:t xml:space="preserve"> 하나로) — </w:t>
      </w:r>
      <w:r>
        <w:rPr>
          <w:rFonts w:ascii="맑은 고딕" w:hAnsi="맑은 고딕" w:eastAsia="맑은 고딕" w:cs="맑은 고딕"/>
          <w:b/>
        </w:rPr>
        <w:t>567 ms 로 오히려 느리다.</w:t>
      </w:r>
      <w:r>
        <w:rPr>
          <w:rFonts w:ascii="맑은 고딕" w:hAnsi="맑은 고딕" w:eastAsia="맑은 고딕" w:cs="맑은 고딕"/>
          <w:b w:val="0"/>
        </w:rPr>
        <w:t xml:space="preserve"> 실행 계획이 이미 필요한 것만 타고 들어가고 있었고, 묶으면 전체를 훑고 나서 나눈다. </w:t>
      </w:r>
      <w:r>
        <w:rPr>
          <w:rFonts w:ascii="맑은 고딕" w:hAnsi="맑은 고딕" w:eastAsia="맑은 고딕" w:cs="맑은 고딕"/>
          <w:b/>
        </w:rPr>
        <w:t>"질의를 줄인다" 가 곧 "일을 줄인다" 는 아니다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SQLite 프라그마</w:t>
      </w:r>
      <w:r>
        <w:rPr>
          <w:rFonts w:ascii="맑은 고딕" w:hAnsi="맑은 고딕" w:eastAsia="맑은 고딕" w:cs="맑은 고딕"/>
          <w:b w:val="0"/>
        </w:rPr>
        <w:t xml:space="preserve"> — 캐시를 키워 6%, </w:t>
      </w:r>
      <w:r>
        <w:rPr>
          <w:rFonts w:ascii="D2Coding" w:hAnsi="D2Coding" w:eastAsia="D2Coding" w:cs="D2Coding"/>
          <w:color w:val="C0362C"/>
          <w:sz w:val="19"/>
        </w:rPr>
        <w:t>mmap</w:t>
      </w:r>
      <w:r>
        <w:rPr>
          <w:rFonts w:ascii="맑은 고딕" w:hAnsi="맑은 고딕" w:eastAsia="맑은 고딕" w:cs="맑은 고딕"/>
          <w:b w:val="0"/>
        </w:rPr>
        <w:t xml:space="preserve"> 은 차이 없음. 자료가 108 MB 라 이미 페이지 캐시에 들어 있다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4. 370개를 그리려고 11,048개를 만들었다 (060)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첫 페이지가 0.12초가 되고 나니 다음이 보였다.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/d/…369cm/   825 ms · SQL 1 ms · 파이썬 824 ms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질의는 이미 빨랐다.</w:t>
      </w:r>
      <w:r>
        <w:rPr>
          <w:rFonts w:ascii="맑은 고딕" w:hAnsi="맑은 고딕" w:eastAsia="맑은 고딕" w:cs="맑은 고딕"/>
          <w:b w:val="0"/>
        </w:rPr>
        <w:t xml:space="preserve"> 겹쳐 있던 것이 둘이었다.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하나 — 쓰지도 않는 묶음의 후보까지 당겼다.</w:t>
      </w:r>
      <w:r>
        <w:rPr>
          <w:rFonts w:ascii="맑은 고딕" w:hAnsi="맑은 고딕" w:eastAsia="맑은 고딕" w:cs="맑은 고딕"/>
          <w:b w:val="0"/>
        </w:rPr>
        <w:t xml:space="preserve"> 이 저장소는 검출 엔진을 두 벌 쌓아 둔다(</w:t>
      </w:r>
      <w:r>
        <w:rPr>
          <w:rFonts w:ascii="D2Coding" w:hAnsi="D2Coding" w:eastAsia="D2Coding" w:cs="D2Coding"/>
          <w:color w:val="C0362C"/>
          <w:sz w:val="19"/>
        </w:rPr>
        <w:t>sam2-전수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yolo-3차</w:t>
      </w:r>
      <w:r>
        <w:rPr>
          <w:rFonts w:ascii="맑은 고딕" w:hAnsi="맑은 고딕" w:eastAsia="맑은 고딕" w:cs="맑은 고딕"/>
          <w:b w:val="0"/>
        </w:rPr>
        <w:t>).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RS23-GC03 369cm 의 후보 28,697개</w:t>
        <w:br/>
      </w:r>
      <w:r>
        <w:rPr>
          <w:rFonts w:ascii="D2Coding" w:hAnsi="D2Coding" w:eastAsia="D2Coding" w:cs="D2Coding"/>
          <w:sz w:val="18"/>
        </w:rPr>
        <w:t xml:space="preserve">  sam2-전수 11,048   ← 화면이 쓰는 것</w:t>
        <w:br/>
      </w:r>
      <w:r>
        <w:rPr>
          <w:rFonts w:ascii="D2Coding" w:hAnsi="D2Coding" w:eastAsia="D2Coding" w:cs="D2Coding"/>
          <w:sz w:val="18"/>
        </w:rPr>
        <w:t xml:space="preserve">  yolo-3차  17,649   ← 한 개도 안 쓴다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Candidate.polygon</w:t>
      </w:r>
      <w:r>
        <w:rPr>
          <w:rFonts w:ascii="맑은 고딕" w:hAnsi="맑은 고딕" w:eastAsia="맑은 고딕" w:cs="맑은 고딕"/>
          <w:b w:val="0"/>
        </w:rPr>
        <w:t xml:space="preserve"> 이 JSON 이라 </w:t>
      </w:r>
      <w:r>
        <w:rPr>
          <w:rFonts w:ascii="맑은 고딕" w:hAnsi="맑은 고딕" w:eastAsia="맑은 고딕" w:cs="맑은 고딕"/>
          <w:b/>
        </w:rPr>
        <w:t>올리는 값이 곧 파싱 비용</w:t>
      </w:r>
      <w:r>
        <w:rPr>
          <w:rFonts w:ascii="맑은 고딕" w:hAnsi="맑은 고딕" w:eastAsia="맑은 고딕" w:cs="맑은 고딕"/>
          <w:b w:val="0"/>
        </w:rPr>
        <w:t xml:space="preserve">이다. 현재 검출만 당기게 하되, </w:t>
      </w:r>
      <w:r>
        <w:rPr>
          <w:rFonts w:ascii="맑은 고딕" w:hAnsi="맑은 고딕" w:eastAsia="맑은 고딕" w:cs="맑은 고딕"/>
          <w:b/>
        </w:rPr>
        <w:t>엔진 비교 화면은 그대로 두었다</w:t>
      </w:r>
      <w:r>
        <w:rPr>
          <w:rFonts w:ascii="맑은 고딕" w:hAnsi="맑은 고딕" w:eastAsia="맑은 고딕" w:cs="맑은 고딕"/>
          <w:b w:val="0"/>
        </w:rPr>
        <w:t xml:space="preserve"> — 거기는 고른 묶음의 검출을 봐야 해서 현재 것만 당기면 화면이 통째로 빈다. 기본값을 바꾸지 않고 </w:t>
      </w:r>
      <w:r>
        <w:rPr>
          <w:rFonts w:ascii="맑은 고딕" w:hAnsi="맑은 고딕" w:eastAsia="맑은 고딕" w:cs="맑은 고딕"/>
          <w:b/>
        </w:rPr>
        <w:t>부르는 쪽이 고르게</w:t>
      </w:r>
      <w:r>
        <w:rPr>
          <w:rFonts w:ascii="맑은 고딕" w:hAnsi="맑은 고딕" w:eastAsia="맑은 고딕" w:cs="맑은 고딕"/>
          <w:b w:val="0"/>
        </w:rPr>
        <w:t xml:space="preserve"> 했다.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둘 — 그러고도 개체를 전부 dict 로 만들었다.</w:t>
      </w:r>
      <w:r>
        <w:rPr>
          <w:rFonts w:ascii="맑은 고딕" w:hAnsi="맑은 고딕" w:eastAsia="맑은 고딕" w:cs="맑은 고딕"/>
          <w:b w:val="0"/>
        </w:rPr>
        <w:t xml:space="preserve"> 이 화면이 개체에서 쓰는 것은 표지에 얹을 마스크와 그 수뿐인데(슬라이드 전체로 923개), 11,048개를 만들고 있었다. 남는 것만 뽑는 질의 하나로 바꿨다.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825 → 429 → 81 ms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"썸네일에 마스크를 구워 넣으면 안 되나"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사용자가 물었다. </w:t>
      </w:r>
      <w:r>
        <w:rPr>
          <w:rFonts w:ascii="맑은 고딕" w:hAnsi="맑은 고딕" w:eastAsia="맑은 고딕" w:cs="맑은 고딕"/>
          <w:b/>
        </w:rPr>
        <w:t>되지만 이 문제의 답은 아니었다.</w:t>
      </w:r>
      <w:r>
        <w:rPr>
          <w:rFonts w:ascii="맑은 고딕" w:hAnsi="맑은 고딕" w:eastAsia="맑은 고딕" w:cs="맑은 고딕"/>
          <w:b w:val="0"/>
        </w:rPr>
        <w:t xml:space="preserve"> 비용은 그리는 데 있지 않았다 — 마스크 923개를 SVG 로 내보내는 것은 공짜에 가깝고, 값은 그것을 </w:t>
      </w:r>
      <w:r>
        <w:rPr>
          <w:rFonts w:ascii="맑은 고딕" w:hAnsi="맑은 고딕" w:eastAsia="맑은 고딕" w:cs="맑은 고딕"/>
          <w:b/>
        </w:rPr>
        <w:t>고르려고</w:t>
      </w:r>
      <w:r>
        <w:rPr>
          <w:rFonts w:ascii="맑은 고딕" w:hAnsi="맑은 고딕" w:eastAsia="맑은 고딕" w:cs="맑은 고딕"/>
          <w:b w:val="0"/>
        </w:rPr>
        <w:t xml:space="preserve"> 개체 11,048개를 만드는 데 있었다. 그 자리를 고치면 구울 이유가 없어진다.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구웠을 때 잃는 것도 적지 않다.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사람의 교정이 그림에 박힌다.</w:t>
      </w:r>
      <w:r>
        <w:rPr>
          <w:rFonts w:ascii="맑은 고딕" w:hAnsi="맑은 고딕" w:eastAsia="맑은 고딕" w:cs="맑은 고딕"/>
          <w:b w:val="0"/>
        </w:rPr>
        <w:t xml:space="preserve"> 교정은 하루에도 수백 건 바뀌는데, 그때마다 다시 굽지 않으면 화면이 조용히 낡는다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켜고 끌 수 없고 테마를 못 따라간다.</w:t>
      </w:r>
      <w:r>
        <w:rPr>
          <w:rFonts w:ascii="맑은 고딕" w:hAnsi="맑은 고딕" w:eastAsia="맑은 고딕" w:cs="맑은 고딕"/>
          <w:b w:val="0"/>
        </w:rPr>
        <w:t xml:space="preserve"> SVG 는 색을 CSS 가 정해 어두운 화면· 밝은 화면에서 각각 읽히고, 확대하면 원본 화소로 간다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어제 걷어낸 overlay JPG 가 정확히 그것이었다</w:t>
      </w:r>
      <w:r>
        <w:rPr>
          <w:rFonts w:ascii="맑은 고딕" w:hAnsi="맑은 고딕" w:eastAsia="맑은 고딕" w:cs="맑은 고딕"/>
          <w:b w:val="0"/>
        </w:rPr>
        <w:t xml:space="preserve"> — 1,496장 752 MB 를 구워 두고 아무도 안 읽었다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그래도 길은 열려 있다. 표지가 훨씬 커지거나 마스크가 시야당 수백 개가 되면 굽는 편이 싸진다.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5. 검증 — "빠르게 만드는 것보다 값이 안 바뀐 것을 확인하는 편이 어렵다"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이 저장소가 022 에서 얻은 교훈이고, 이번 세 판 모두 그 방식으로 확인했다.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판</w:t>
            </w:r>
          </w:p>
        </w:tc>
        <w:tc>
          <w:tcPr>
            <w:tcW w:type="dxa" w:w="481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확인한 것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v0.6.1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네 화면의 </w:t>
            </w:r>
            <w:r>
              <w:rPr>
                <w:rFonts w:ascii="맑은 고딕" w:hAnsi="맑은 고딕" w:eastAsia="맑은 고딕" w:cs="맑은 고딕"/>
                <w:b/>
              </w:rPr>
              <w:t>숫자가 든 셀 1,460개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대조 — 다른 셀 </w:t>
            </w:r>
            <w:r>
              <w:rPr>
                <w:rFonts w:ascii="맑은 고딕" w:hAnsi="맑은 고딕" w:eastAsia="맑은 고딕" w:cs="맑은 고딕"/>
                <w:b/>
              </w:rPr>
              <w:t>0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. 집계 dict 도 슬라이드 11개에서 옛 질의와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==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v0.6.2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옛 ORM 판을 옆에 두고 집계 dict 통째 비교 — 어긋난 것 </w:t>
            </w:r>
            <w:r>
              <w:rPr>
                <w:rFonts w:ascii="맑은 고딕" w:hAnsi="맑은 고딕" w:eastAsia="맑은 고딕" w:cs="맑은 고딕"/>
                <w:b/>
              </w:rPr>
              <w:t>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v0.6.3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렌더 결과를 고치기 전후로 뽑아 </w:t>
            </w:r>
            <w:r>
              <w:rPr>
                <w:rFonts w:ascii="맑은 고딕" w:hAnsi="맑은 고딕" w:eastAsia="맑은 고딕" w:cs="맑은 고딕"/>
                <w:b/>
              </w:rPr>
              <w:t>`cmp` 로 바이트 비교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— 시야 목록·갤러리·목록이 </w:t>
            </w:r>
            <w:r>
              <w:rPr>
                <w:rFonts w:ascii="맑은 고딕" w:hAnsi="맑은 고딕" w:eastAsia="맑은 고딕" w:cs="맑은 고딕"/>
                <w:b/>
              </w:rPr>
              <w:t>바이트까지 같다</w:t>
            </w:r>
            <w:r>
              <w:rPr>
                <w:rFonts w:ascii="맑은 고딕" w:hAnsi="맑은 고딕" w:eastAsia="맑은 고딕" w:cs="맑은 고딕"/>
                <w:b w:val="0"/>
              </w:rPr>
              <w:t>(폴리곤 923개 포함). 검토 화면의 인라인 JSON 9블록, 엔진 비교 화면의 10블록도 전부 같다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 w:val="0"/>
        </w:rPr>
        <w:t>배포 뒤에도 운영 첫 페이지의 셀 417개가 배포 전과 같은 것을 판마다 확인했다.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6. 안전망을 자료가 바뀌는 자리로 (061)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먼저 — 틀린 진단을 문서 셋에서 걷었다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어제 장애(057)의 "남는 것" 에 </w:t>
      </w:r>
      <w:r>
        <w:rPr>
          <w:rFonts w:ascii="맑은 고딕" w:hAnsi="맑은 고딕" w:eastAsia="맑은 고딕" w:cs="맑은 고딕"/>
          <w:b/>
        </w:rPr>
        <w:t>"`smoke.sh` 에 목록 페이지 검사를 더한다"</w:t>
      </w:r>
      <w:r>
        <w:rPr>
          <w:rFonts w:ascii="맑은 고딕" w:hAnsi="맑은 고딕" w:eastAsia="맑은 고딕" w:cs="맑은 고딕"/>
          <w:b w:val="0"/>
        </w:rPr>
        <w:t xml:space="preserve"> 고 적어 두었는데, 열어 보니 </w:t>
      </w:r>
      <w:r>
        <w:rPr>
          <w:rFonts w:ascii="맑은 고딕" w:hAnsi="맑은 고딕" w:eastAsia="맑은 고딕" w:cs="맑은 고딕"/>
          <w:b/>
        </w:rPr>
        <w:t>이미 있었다.</w:t>
      </w:r>
      <w:r>
        <w:rPr>
          <w:rFonts w:ascii="맑은 고딕" w:hAnsi="맑은 고딕" w:eastAsia="맑은 고딕" w:cs="맑은 고딕"/>
          <w:b w:val="0"/>
        </w:rPr>
        <w:t xml:space="preserve"> 사본에 괄호 슬러그를 심어 그 상황을 재현하고 </w:t>
      </w:r>
      <w:r>
        <w:rPr>
          <w:rFonts w:ascii="D2Coding" w:hAnsi="D2Coding" w:eastAsia="D2Coding" w:cs="D2Coding"/>
          <w:color w:val="C0362C"/>
          <w:sz w:val="19"/>
        </w:rPr>
        <w:t>smoke.sh</w:t>
      </w:r>
      <w:r>
        <w:rPr>
          <w:rFonts w:ascii="맑은 고딕" w:hAnsi="맑은 고딕" w:eastAsia="맑은 고딕" w:cs="맑은 고딕"/>
          <w:b w:val="0"/>
        </w:rPr>
        <w:t xml:space="preserve"> 를 걸어 보니 그대로 잡혔다.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 xml:space="preserve">  ✓ /healthz 200</w:t>
        <w:br/>
      </w:r>
      <w:r>
        <w:rPr>
          <w:rFonts w:ascii="D2Coding" w:hAnsi="D2Coding" w:eastAsia="D2Coding" w:cs="D2Coding"/>
          <w:sz w:val="18"/>
        </w:rPr>
        <w:t xml:space="preserve">  ✗ nginx 경유가 200 이 아니다 (받은 것: 500)</w:t>
        <w:br/>
      </w:r>
      <w:r>
        <w:rPr>
          <w:rFonts w:ascii="D2Coding" w:hAnsi="D2Coding" w:eastAsia="D2Coding" w:cs="D2Coding"/>
          <w:sz w:val="18"/>
        </w:rPr>
        <w:t>smoke 실패 — 종료코드 1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틀린 진단이 devlog · HANDOFF 세 절 · 6차 보고서에 옮겨 적혀 있었다.</w:t>
      </w:r>
      <w:r>
        <w:rPr>
          <w:rFonts w:ascii="맑은 고딕" w:hAnsi="맑은 고딕" w:eastAsia="맑은 고딕" w:cs="맑은 고딕"/>
          <w:b w:val="0"/>
        </w:rPr>
        <w:t xml:space="preserve"> 전부 고치고 보고서 docx 도 다시 구워 NAS 공유에 올렸다.</w:t>
      </w:r>
    </w:p>
    <w:p>
      <w:pPr>
        <w:ind w:left="360"/>
      </w:pPr>
      <w:r>
        <w:rPr>
          <w:rFonts w:ascii="맑은 고딕" w:hAnsi="맑은 고딕" w:eastAsia="맑은 고딕" w:cs="맑은 고딕"/>
          <w:b/>
          <w:i/>
        </w:rPr>
        <w:t>026 의 교훈이 정확히 이것이었다</w:t>
      </w:r>
      <w:r>
        <w:rPr>
          <w:rFonts w:ascii="맑은 고딕" w:hAnsi="맑은 고딕" w:eastAsia="맑은 고딕" w:cs="맑은 고딕"/>
          <w:b w:val="0"/>
          <w:i/>
        </w:rPr>
        <w:t xml:space="preserve"> — 원인을 짐작해 적으면 그 진단이 문서에 눌러앉아 다음 사람을 엉뚱한 곳으로 보낸다. 그때는 로그 524줄이었고 이번엔 문서 셋이다.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진짜 구멍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검사가 붙어 있던 곳:  배포 (판이 바뀌는 자리)</w:t>
        <w:br/>
      </w:r>
      <w:r>
        <w:rPr>
          <w:rFonts w:ascii="D2Coding" w:hAnsi="D2Coding" w:eastAsia="D2Coding" w:cs="D2Coding"/>
          <w:sz w:val="18"/>
        </w:rPr>
        <w:t>고장이 난 곳:        반입 (자료가 바뀌는 자리)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smoke.sh</w:t>
      </w:r>
      <w:r>
        <w:rPr>
          <w:rFonts w:ascii="맑은 고딕" w:hAnsi="맑은 고딕" w:eastAsia="맑은 고딕" w:cs="맑은 고딕"/>
          <w:b w:val="0"/>
        </w:rPr>
        <w:t xml:space="preserve"> 는 배포할 때만 돈다. 그런데 057 은 배포와 무관하게, </w:t>
      </w:r>
      <w:r>
        <w:rPr>
          <w:rFonts w:ascii="맑은 고딕" w:hAnsi="맑은 고딕" w:eastAsia="맑은 고딕" w:cs="맑은 고딕"/>
          <w:b/>
        </w:rPr>
        <w:t>폴러가 NAS 에서 슬라이드를 반입하는 순간</w:t>
      </w:r>
      <w:r>
        <w:rPr>
          <w:rFonts w:ascii="맑은 고딕" w:hAnsi="맑은 고딕" w:eastAsia="맑은 고딕" w:cs="맑은 고딕"/>
          <w:b w:val="0"/>
        </w:rPr>
        <w:t xml:space="preserve"> 규칙을 어긴 슬러그가 DB 에 앉으면서 났다. 11분 36초 동안 아무도 몰랐고 </w:t>
      </w:r>
      <w:r>
        <w:rPr>
          <w:rFonts w:ascii="맑은 고딕" w:hAnsi="맑은 고딕" w:eastAsia="맑은 고딕" w:cs="맑은 고딕"/>
          <w:b/>
        </w:rPr>
        <w:t>사람이 화면을 열어 보고서야 알았다.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폴러가 처리를 끝내면 목록 페이지를 한 번 치게 했다. </w:t>
      </w:r>
      <w:r>
        <w:rPr>
          <w:rFonts w:ascii="맑은 고딕" w:hAnsi="맑은 고딕" w:eastAsia="맑은 고딕" w:cs="맑은 고딕"/>
          <w:b/>
        </w:rPr>
        <w:t>로그에만 적지 않는다</w:t>
      </w:r>
      <w:r>
        <w:rPr>
          <w:rFonts w:ascii="맑은 고딕" w:hAnsi="맑은 고딕" w:eastAsia="맑은 고딕" w:cs="맑은 고딕"/>
          <w:b w:val="0"/>
        </w:rPr>
        <w:t xml:space="preserve"> — 로그는 읽는 사람이 없는 동안 꺼진 안전망이다. 무결성 깃발을 세워 </w:t>
      </w:r>
      <w:r>
        <w:rPr>
          <w:rFonts w:ascii="D2Coding" w:hAnsi="D2Coding" w:eastAsia="D2Coding" w:cs="D2Coding"/>
          <w:color w:val="C0362C"/>
          <w:sz w:val="19"/>
        </w:rPr>
        <w:t>/healthz</w:t>
      </w:r>
      <w:r>
        <w:rPr>
          <w:rFonts w:ascii="맑은 고딕" w:hAnsi="맑은 고딕" w:eastAsia="맑은 고딕" w:cs="맑은 고딕"/>
          <w:b w:val="0"/>
        </w:rPr>
        <w:t xml:space="preserve"> 가 </w:t>
      </w:r>
      <w:r>
        <w:rPr>
          <w:rFonts w:ascii="D2Coding" w:hAnsi="D2Coding" w:eastAsia="D2Coding" w:cs="D2Coding"/>
          <w:color w:val="C0362C"/>
          <w:sz w:val="19"/>
        </w:rPr>
        <w:t>degraded</w:t>
      </w:r>
      <w:r>
        <w:rPr>
          <w:rFonts w:ascii="맑은 고딕" w:hAnsi="맑은 고딕" w:eastAsia="맑은 고딕" w:cs="맑은 고딕"/>
          <w:b w:val="0"/>
        </w:rPr>
        <w:t xml:space="preserve"> 가 되게 했고, 그러면 </w:t>
      </w:r>
      <w:r>
        <w:rPr>
          <w:rFonts w:ascii="D2Coding" w:hAnsi="D2Coding" w:eastAsia="D2Coding" w:cs="D2Coding"/>
          <w:color w:val="C0362C"/>
          <w:sz w:val="19"/>
        </w:rPr>
        <w:t>smoke.sh</w:t>
      </w:r>
      <w:r>
        <w:rPr>
          <w:rFonts w:ascii="맑은 고딕" w:hAnsi="맑은 고딕" w:eastAsia="맑은 고딕" w:cs="맑은 고딕"/>
          <w:b w:val="0"/>
        </w:rPr>
        <w:t xml:space="preserve"> 도 실패한다. </w:t>
      </w:r>
      <w:r>
        <w:rPr>
          <w:rFonts w:ascii="맑은 고딕" w:hAnsi="맑은 고딕" w:eastAsia="맑은 고딕" w:cs="맑은 고딕"/>
          <w:b/>
        </w:rPr>
        <w:t>사람이 이미 보고 있는 통로에 싣는다.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smoke 에는 한 걸음 더 — 링크를 따라가 본다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200 은 "떴다" 일 뿐이다.</w:t>
      </w:r>
      <w:r>
        <w:rPr>
          <w:rFonts w:ascii="맑은 고딕" w:hAnsi="맑은 고딕" w:eastAsia="맑은 고딕" w:cs="맑은 고딕"/>
          <w:b w:val="0"/>
        </w:rPr>
        <w:t xml:space="preserve"> 목록이 200 을 내면서 링크를 하나도 못 만들 수도 있다(057 이 정확히 그 모양이었다). 목록에서 슬라이드 링크를 하나 뽑아 따라간다.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 xml:space="preserve">  ✓ nginx 경유 http://127.0.0.1/DiaRUGA/ 200</w:t>
        <w:br/>
      </w:r>
      <w:r>
        <w:rPr>
          <w:rFonts w:ascii="D2Coding" w:hAnsi="D2Coding" w:eastAsia="D2Coding" w:cs="D2Coding"/>
          <w:sz w:val="18"/>
        </w:rPr>
        <w:t xml:space="preserve">  ✓ 시야 목록 /DiaRUGA/d/260805_bp09-0901_1/ 200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링크가 하나도 없으면 그것도 실패다 — </w:t>
      </w:r>
      <w:r>
        <w:rPr>
          <w:rFonts w:ascii="맑은 고딕" w:hAnsi="맑은 고딕" w:eastAsia="맑은 고딕" w:cs="맑은 고딕"/>
          <w:b/>
        </w:rPr>
        <w:t>단, 자료가 있을 때만.</w:t>
      </w:r>
      <w:r>
        <w:rPr>
          <w:rFonts w:ascii="맑은 고딕" w:hAnsi="맑은 고딕" w:eastAsia="맑은 고딕" w:cs="맑은 고딕"/>
          <w:b w:val="0"/>
        </w:rPr>
        <w:t xml:space="preserve"> 자료가 없는 경우는 앞 검사가 이미 잡으므로 여기서 또 울리면 한 원인이 두 줄로 번진다.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곁들여 — 깃발 문구 한 줄 (062)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깃발을 세우는 주인이 백업만이 아니게 됐는데 </w:t>
      </w:r>
      <w:r>
        <w:rPr>
          <w:rFonts w:ascii="D2Coding" w:hAnsi="D2Coding" w:eastAsia="D2Coding" w:cs="D2Coding"/>
          <w:color w:val="C0362C"/>
          <w:sz w:val="19"/>
        </w:rPr>
        <w:t>/healthz</w:t>
      </w:r>
      <w:r>
        <w:rPr>
          <w:rFonts w:ascii="맑은 고딕" w:hAnsi="맑은 고딕" w:eastAsia="맑은 고딕" w:cs="맑은 고딕"/>
          <w:b w:val="0"/>
        </w:rPr>
        <w:t xml:space="preserve"> 는 무슨 깃발이든 </w:t>
      </w:r>
      <w:r>
        <w:rPr>
          <w:rFonts w:ascii="맑은 고딕" w:hAnsi="맑은 고딕" w:eastAsia="맑은 고딕" w:cs="맑은 고딕"/>
          <w:b/>
        </w:rPr>
        <w:t>"백업 실패 깃발"</w:t>
      </w:r>
      <w:r>
        <w:rPr>
          <w:rFonts w:ascii="맑은 고딕" w:hAnsi="맑은 고딕" w:eastAsia="맑은 고딕" w:cs="맑은 고딕"/>
          <w:b w:val="0"/>
        </w:rPr>
        <w:t xml:space="preserve"> 이라고 적고 있었다. 폴러가 세운 깃발에 그 말이 붙으면 읽는 사람이 백업을 보러 간다. </w:t>
      </w:r>
      <w:r>
        <w:rPr>
          <w:rFonts w:ascii="D2Coding" w:hAnsi="D2Coding" w:eastAsia="D2Coding" w:cs="D2Coding"/>
          <w:color w:val="C0362C"/>
          <w:sz w:val="19"/>
        </w:rPr>
        <w:t>무결성 깃발 [poll_nas …]</w:t>
      </w:r>
      <w:r>
        <w:rPr>
          <w:rFonts w:ascii="맑은 고딕" w:hAnsi="맑은 고딕" w:eastAsia="맑은 고딕" w:cs="맑은 고딕"/>
          <w:b w:val="0"/>
        </w:rPr>
        <w:t xml:space="preserve"> 로 바꿔 </w:t>
      </w:r>
      <w:r>
        <w:rPr>
          <w:rFonts w:ascii="D2Coding" w:hAnsi="D2Coding" w:eastAsia="D2Coding" w:cs="D2Coding"/>
          <w:color w:val="C0362C"/>
          <w:sz w:val="19"/>
        </w:rPr>
        <w:t>v0.6.4</w:t>
      </w:r>
      <w:r>
        <w:rPr>
          <w:rFonts w:ascii="맑은 고딕" w:hAnsi="맑은 고딕" w:eastAsia="맑은 고딕" w:cs="맑은 고딕"/>
          <w:b w:val="0"/>
        </w:rPr>
        <w:t xml:space="preserve"> 로 냈다.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고장 나 있는 상태가 아니라 </w:t>
      </w:r>
      <w:r>
        <w:rPr>
          <w:rFonts w:ascii="맑은 고딕" w:hAnsi="맑은 고딕" w:eastAsia="맑은 고딕" w:cs="맑은 고딕"/>
          <w:b/>
        </w:rPr>
        <w:t>고장 났을 때 잘못 말하는 상태</w:t>
      </w:r>
      <w:r>
        <w:rPr>
          <w:rFonts w:ascii="맑은 고딕" w:hAnsi="맑은 고딕" w:eastAsia="맑은 고딕" w:cs="맑은 고딕"/>
          <w:b w:val="0"/>
        </w:rPr>
        <w:t>라 급하지는 않다. 그래도 안전망이 우는 날은 이미 나쁜 날이고, 그날 한 줄 때문에 사람이 다른 데를 파게 만들 이유가 없다.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7. 오전에 나간 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판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무엇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devlog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v0.6.1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집계가 교정을 이미지로 짚는다 (2.09 → 0.59초)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058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v0.6.2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집계를 왼쪽 조인 한 번으로 (0.59 → 0.12초)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059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v0.6.3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시야 목록이 개체를 만들지 않는다 (0.83 → 0.08초)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060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v0.6.4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깃발 문구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061 · 062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넷 다 PATCH 다.</w:t>
      </w:r>
      <w:r>
        <w:rPr>
          <w:rFonts w:ascii="맑은 고딕" w:hAnsi="맑은 고딕" w:eastAsia="맑은 고딕" w:cs="맑은 고딕"/>
          <w:b w:val="0"/>
        </w:rPr>
        <w:t xml:space="preserve"> 성능 수정과 문구 수정이고 화면이 하는 일은 그대로다 — 숫자와 렌더 결과가 안 바뀐 것을 판마다 확인하고 내보냈다. </w:t>
      </w:r>
      <w:r>
        <w:rPr>
          <w:rFonts w:ascii="맑은 고딕" w:hAnsi="맑은 고딕" w:eastAsia="맑은 고딕" w:cs="맑은 고딕"/>
          <w:b/>
        </w:rPr>
        <w:t>판 번호는 사용자가 정한다.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8. 남는 것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갤러리 0.42초 · 계측 표 0.43초.</w:t>
      </w:r>
      <w:r>
        <w:rPr>
          <w:rFonts w:ascii="맑은 고딕" w:hAnsi="맑은 고딕" w:eastAsia="맑은 고딕" w:cs="맑은 고딕"/>
          <w:b w:val="0"/>
        </w:rPr>
        <w:t xml:space="preserve"> 이 둘은 성격이 다르다 — 개체 하나하나를 화면에 내는 것이 일이라 물질화가 곧 목적이다. 줄이려면 페이지를 나누는 쪽이지 질의 쪽이 아니다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아무도 아무것도 안 할 때는 여전히 아무 검사도 안 돈다.</w:t>
      </w:r>
      <w:r>
        <w:rPr>
          <w:rFonts w:ascii="맑은 고딕" w:hAnsi="맑은 고딕" w:eastAsia="맑은 고딕" w:cs="맑은 고딕"/>
          <w:b w:val="0"/>
        </w:rPr>
        <w:t xml:space="preserve"> 자료가 안 들어오고 배포도 없으면 화면이 죽어도 모른다. 5분마다 때리는 것이 가장 싸지만, 그건 "폴러가 멈춘 것을 아무도 안 알려 준다" 와 같은 자리라 </w:t>
      </w:r>
      <w:r>
        <w:rPr>
          <w:rFonts w:ascii="맑은 고딕" w:hAnsi="맑은 고딕" w:eastAsia="맑은 고딕" w:cs="맑은 고딕"/>
          <w:b/>
        </w:rPr>
        <w:t>한 화면에 모아 보이는 쪽</w:t>
      </w:r>
      <w:r>
        <w:rPr>
          <w:rFonts w:ascii="맑은 고딕" w:hAnsi="맑은 고딕" w:eastAsia="맑은 고딕" w:cs="맑은 고딕"/>
          <w:b w:val="0"/>
        </w:rPr>
        <w:t>이 낫다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판정 규칙이 두 곳(파이썬 · SQL)에 있다.</w:t>
      </w:r>
      <w:r>
        <w:rPr>
          <w:rFonts w:ascii="맑은 고딕" w:hAnsi="맑은 고딕" w:eastAsia="맑은 고딕" w:cs="맑은 고딕"/>
          <w:b w:val="0"/>
        </w:rPr>
        <w:t xml:space="preserve"> 경계값까지 같아야 목록과 상세의 숫자가 어긋나지 않는다 — 셋이 되지 않게 머리말에 못 박아 두었다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9. 이 차수에서 얻은 것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스키마를 옳게 고치는 것과 그 뒤를 세는 것은 다른 일이다.</w:t>
      </w:r>
      <w:r>
        <w:rPr>
          <w:rFonts w:ascii="맑은 고딕" w:hAnsi="맑은 고딕" w:eastAsia="맑은 고딕" w:cs="맑은 고딕"/>
          <w:b w:val="0"/>
        </w:rPr>
        <w:t xml:space="preserve"> 055 는 옳았고 검증도 했지만, "그 인덱스를 짚어 쓰던 질의가 어디인가" 는 세지 않았다. 제약을 옮길 때는 </w:t>
      </w:r>
      <w:r>
        <w:rPr>
          <w:rFonts w:ascii="맑은 고딕" w:hAnsi="맑은 고딕" w:eastAsia="맑은 고딕" w:cs="맑은 고딕"/>
          <w:b/>
        </w:rPr>
        <w:t>그 제약을 밟고 서 있던 질의 목록</w:t>
      </w:r>
      <w:r>
        <w:rPr>
          <w:rFonts w:ascii="맑은 고딕" w:hAnsi="맑은 고딕" w:eastAsia="맑은 고딕" w:cs="맑은 고딕"/>
          <w:b w:val="0"/>
        </w:rPr>
        <w:t>이 함께 나와야 한다.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성능 작업은 자기 시험을 오염시키기 쉽다.</w:t>
      </w:r>
      <w:r>
        <w:rPr>
          <w:rFonts w:ascii="맑은 고딕" w:hAnsi="맑은 고딕" w:eastAsia="맑은 고딕" w:cs="맑은 고딕"/>
          <w:b w:val="0"/>
        </w:rPr>
        <w:t xml:space="preserve"> 잰 파일에 무엇을 만들었는지 기억 못 하면 그 다음 측정이 전부 거짓이 된다.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안전망은 "고장이 나는 자리" 가 아니라 "자료가 바뀌는 자리" 에 붙인다.</w:t>
      </w:r>
      <w:r>
        <w:rPr>
          <w:rFonts w:ascii="맑은 고딕" w:hAnsi="맑은 고딕" w:eastAsia="맑은 고딕" w:cs="맑은 고딕"/>
          <w:b w:val="0"/>
        </w:rPr>
        <w:t xml:space="preserve"> 그리고 로그가 아니라 </w:t>
      </w:r>
      <w:r>
        <w:rPr>
          <w:rFonts w:ascii="맑은 고딕" w:hAnsi="맑은 고딕" w:eastAsia="맑은 고딕" w:cs="맑은 고딕"/>
          <w:b/>
        </w:rPr>
        <w:t>사람이 이미 보고 있는 통로</w:t>
      </w:r>
      <w:r>
        <w:rPr>
          <w:rFonts w:ascii="맑은 고딕" w:hAnsi="맑은 고딕" w:eastAsia="맑은 고딕" w:cs="맑은 고딕"/>
          <w:b w:val="0"/>
        </w:rPr>
        <w:t>에 싣는다.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원인을 짐작해 적지 않는다.</w:t>
      </w:r>
      <w:r>
        <w:rPr>
          <w:rFonts w:ascii="맑은 고딕" w:hAnsi="맑은 고딕" w:eastAsia="맑은 고딕" w:cs="맑은 고딕"/>
          <w:b w:val="0"/>
        </w:rPr>
        <w:t xml:space="preserve"> 이번에는 그 대가가 문서 셋이었다.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