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(9차)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2026-08-07 (저녁)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5 · 지점 5 · 시료 10 · 관찰 11 · 사진 1,444장 → 508개 시야 (검토 </w:t>
      </w:r>
      <w:r>
        <w:rPr>
          <w:rFonts w:ascii="맑은 고딕" w:hAnsi="맑은 고딕" w:eastAsia="맑은 고딕" w:cs="맑은 고딕"/>
          <w:b/>
        </w:rPr>
        <w:t>전수 완료</w:t>
      </w:r>
      <w:r>
        <w:rPr>
          <w:rFonts w:ascii="맑은 고딕" w:hAnsi="맑은 고딕" w:eastAsia="맑은 고딕" w:cs="맑은 고딕"/>
          <w:b w:val="0"/>
        </w:rPr>
        <w:t xml:space="preserve"> · 교정 7,472건)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8차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</w:t>
      </w:r>
      <w:r>
        <w:rPr>
          <w:rFonts w:ascii="맑은 고딕" w:hAnsi="맑은 고딕" w:eastAsia="맑은 고딕" w:cs="맑은 고딕"/>
          <w:b/>
        </w:rPr>
        <w:t>08-06 저녁부터 08-07 하루 전체</w:t>
      </w:r>
      <w:r>
        <w:rPr>
          <w:rFonts w:ascii="맑은 고딕" w:hAnsi="맑은 고딕" w:eastAsia="맑은 고딕" w:cs="맑은 고딕"/>
          <w:b w:val="0"/>
        </w:rPr>
        <w:t>다. 8차는 08-06 오후 4시에 끊겼고 그 뒤에 마스크 편집(P09)이 통째로 들어왔으므로, 그것부터 이어 적는다.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065~086, 계획 문서 </w:t>
      </w:r>
      <w:r>
        <w:rPr>
          <w:rFonts w:ascii="맑은 고딕" w:hAnsi="맑은 고딕" w:eastAsia="맑은 고딕" w:cs="맑은 고딕"/>
          <w:b w:val="0"/>
          <w:u w:val="single"/>
        </w:rPr>
        <w:t>P09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P10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57개, 배포 세 판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v0.8.0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v0.8.1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v0.8.2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v0.5.1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하나다 — 묶음(`RunBatch`).</w:t>
      </w:r>
      <w:r>
        <w:rPr>
          <w:rFonts w:ascii="맑은 고딕" w:hAnsi="맑은 고딕" w:eastAsia="맑은 고딕" w:cs="맑은 고딕"/>
          <w:b w:val="0"/>
        </w:rPr>
        <w:t xml:space="preserve"> 8차까지 자료의 </w:t>
      </w:r>
      <w:r>
        <w:rPr>
          <w:rFonts w:ascii="맑은 고딕" w:hAnsi="맑은 고딕" w:eastAsia="맑은 고딕" w:cs="맑은 고딕"/>
          <w:b w:val="0"/>
          <w:i/>
        </w:rPr>
        <w:t>층</w:t>
      </w:r>
      <w:r>
        <w:rPr>
          <w:rFonts w:ascii="맑은 고딕" w:hAnsi="맑은 고딕" w:eastAsia="맑은 고딕" w:cs="맑은 고딕"/>
          <w:b w:val="0"/>
        </w:rPr>
        <w:t xml:space="preserve">을 말과 맞췄다면 (지역-지점-시료-관찰), 이번에는 </w:t>
      </w:r>
      <w:r>
        <w:rPr>
          <w:rFonts w:ascii="맑은 고딕" w:hAnsi="맑은 고딕" w:eastAsia="맑은 고딕" w:cs="맑은 고딕"/>
          <w:b/>
        </w:rPr>
        <w:t>검출의 층</w:t>
      </w:r>
      <w:r>
        <w:rPr>
          <w:rFonts w:ascii="맑은 고딕" w:hAnsi="맑은 고딕" w:eastAsia="맑은 고딕" w:cs="맑은 고딕"/>
          <w:b w:val="0"/>
        </w:rPr>
        <w:t>을 말과 맞췄다. "지금 무엇을 검토하고 있는가" 와 "새 자료를 무엇으로 채우는가" 가 사람이 고르는 설정이 됐다.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여섯 갈래로 정리된다.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사람이 마스크를 그리고 고칠 수 있게 됐다</w:t>
      </w:r>
      <w:r>
        <w:rPr>
          <w:rFonts w:ascii="맑은 고딕" w:hAnsi="맑은 고딕" w:eastAsia="맑은 고딕" w:cs="맑은 고딕"/>
          <w:b w:val="0"/>
        </w:rPr>
        <w:t xml:space="preserve"> (P09). 지금까지 사람이 할 수 있는 일은 </w:t>
      </w:r>
      <w:r>
        <w:rPr>
          <w:rFonts w:ascii="맑은 고딕" w:hAnsi="맑은 고딕" w:eastAsia="맑은 고딕" w:cs="맑은 고딕"/>
          <w:b/>
        </w:rPr>
        <w:t>엔진이 낸 것 중에서 고르는 일</w:t>
      </w:r>
      <w:r>
        <w:rPr>
          <w:rFonts w:ascii="맑은 고딕" w:hAnsi="맑은 고딕" w:eastAsia="맑은 고딕" w:cs="맑은 고딕"/>
          <w:b w:val="0"/>
        </w:rPr>
        <w:t xml:space="preserve">뿐이었다 — 지우고, 분류를 바꾸고, 탈락 후보를 되살린다. </w:t>
      </w:r>
      <w:r>
        <w:rPr>
          <w:rFonts w:ascii="맑은 고딕" w:hAnsi="맑은 고딕" w:eastAsia="맑은 고딕" w:cs="맑은 고딕"/>
          <w:b/>
        </w:rPr>
        <w:t>엔진이 아예 안 낸 자리는 손댈 방법이 없었고</w:t>
      </w:r>
      <w:r>
        <w:rPr>
          <w:rFonts w:ascii="맑은 고딕" w:hAnsi="맑은 고딕" w:eastAsia="맑은 고딕" w:cs="맑은 고딕"/>
          <w:b w:val="0"/>
        </w:rPr>
        <w:t>, 그것이 재현율의 나머지 절반이자 학습으로 보면 가장 값진 표본이다.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교정이 "어느 검출을 보고 한 판단인가" 를 들고 있게 됐다.</w:t>
      </w:r>
      <w:r>
        <w:rPr>
          <w:rFonts w:ascii="맑은 고딕" w:hAnsi="맑은 고딕" w:eastAsia="맑은 고딕" w:cs="맑은 고딕"/>
          <w:b w:val="0"/>
        </w:rPr>
        <w:t xml:space="preserve"> 교정의 열쇠가 </w:t>
      </w:r>
      <w:r>
        <w:rPr>
          <w:rFonts w:ascii="D2Coding" w:hAnsi="D2Coding" w:eastAsia="D2Coding" w:cs="D2Coding"/>
          <w:color w:val="C0362C"/>
          <w:sz w:val="19"/>
        </w:rPr>
        <w:t>(image, mask_key)</w:t>
      </w:r>
      <w:r>
        <w:rPr>
          <w:rFonts w:ascii="맑은 고딕" w:hAnsi="맑은 고딕" w:eastAsia="맑은 고딕" w:cs="맑은 고딕"/>
          <w:b w:val="0"/>
        </w:rPr>
        <w:t xml:space="preserve"> 에서 </w:t>
      </w:r>
      <w:r>
        <w:rPr>
          <w:rFonts w:ascii="D2Coding" w:hAnsi="D2Coding" w:eastAsia="D2Coding" w:cs="D2Coding"/>
          <w:color w:val="C0362C"/>
          <w:sz w:val="19"/>
        </w:rPr>
        <w:t>(image, batch, mask_key)</w:t>
      </w:r>
      <w:r>
        <w:rPr>
          <w:rFonts w:ascii="맑은 고딕" w:hAnsi="맑은 고딕" w:eastAsia="맑은 고딕" w:cs="맑은 고딕"/>
          <w:b w:val="0"/>
        </w:rPr>
        <w:t xml:space="preserve"> 로 넓어졌다. 이것이 없으면 SAM2 시절의 "오검출" 판단이 YOLO 검출에 얹혀, 사람이 </w:t>
      </w:r>
      <w:r>
        <w:rPr>
          <w:rFonts w:ascii="맑은 고딕" w:hAnsi="맑은 고딕" w:eastAsia="맑은 고딕" w:cs="맑은 고딕"/>
          <w:b/>
        </w:rPr>
        <w:t>자기가 지우지 않은 것이 지워져 있는 것</w:t>
      </w:r>
      <w:r>
        <w:rPr>
          <w:rFonts w:ascii="맑은 고딕" w:hAnsi="맑은 고딕" w:eastAsia="맑은 고딕" w:cs="맑은 고딕"/>
          <w:b w:val="0"/>
        </w:rPr>
        <w:t>을 본다(실측 1,076건).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검토할 묶음을 관리 화면에서 고른다</w:t>
      </w:r>
      <w:r>
        <w:rPr>
          <w:rFonts w:ascii="맑은 고딕" w:hAnsi="맑은 고딕" w:eastAsia="맑은 고딕" w:cs="맑은 고딕"/>
          <w:b w:val="0"/>
        </w:rPr>
        <w:t xml:space="preserve"> (P10).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하나가 "뷰어가 볼 것" 을 뜻하던 것을 </w:t>
      </w:r>
      <w:r>
        <w:rPr>
          <w:rFonts w:ascii="맑은 고딕" w:hAnsi="맑은 고딕" w:eastAsia="맑은 고딕" w:cs="맑은 고딕"/>
          <w:b/>
        </w:rPr>
        <w:t>"그 묶음 안에서 최신"</w:t>
      </w:r>
      <w:r>
        <w:rPr>
          <w:rFonts w:ascii="맑은 고딕" w:hAnsi="맑은 고딕" w:eastAsia="맑은 고딕" w:cs="맑은 고딕"/>
          <w:b w:val="0"/>
        </w:rPr>
        <w:t xml:space="preserve"> 으로 좁히고, 무엇을 볼지는 </w:t>
      </w:r>
      <w:r>
        <w:rPr>
          <w:rFonts w:ascii="D2Coding" w:hAnsi="D2Coding" w:eastAsia="D2Coding" w:cs="D2Coding"/>
          <w:color w:val="C0362C"/>
          <w:sz w:val="19"/>
        </w:rPr>
        <w:t>RunBatch.for_review</w:t>
      </w:r>
      <w:r>
        <w:rPr>
          <w:rFonts w:ascii="맑은 고딕" w:hAnsi="맑은 고딕" w:eastAsia="맑은 고딕" w:cs="맑은 고딕"/>
          <w:b w:val="0"/>
        </w:rPr>
        <w:t xml:space="preserve"> 가 정한다. 이 변경은 처음에 "YOLO 로 갈아타려면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를 대량 UPDATE 한다" 로 계획됐는데, </w:t>
      </w:r>
      <w:r>
        <w:rPr>
          <w:rFonts w:ascii="맑은 고딕" w:hAnsi="맑은 고딕" w:eastAsia="맑은 고딕" w:cs="맑은 고딕"/>
          <w:b/>
        </w:rPr>
        <w:t>사본에서 실제로 해 보니 그 조작 자체가 문제</w:t>
      </w:r>
      <w:r>
        <w:rPr>
          <w:rFonts w:ascii="맑은 고딕" w:hAnsi="맑은 고딕" w:eastAsia="맑은 고딕" w:cs="맑은 고딕"/>
          <w:b w:val="0"/>
        </w:rPr>
        <w:t>라 방향을 바꾼 것이다.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배포 전 미리보기가 조용한 고장 넷을 잡았다</w:t>
      </w:r>
      <w:r>
        <w:rPr>
          <w:rFonts w:ascii="맑은 고딕" w:hAnsi="맑은 고딕" w:eastAsia="맑은 고딕" w:cs="맑은 고딕"/>
          <w:b w:val="0"/>
        </w:rPr>
        <w:t xml:space="preserve"> (071~074). 전부 예외도 경고도 안 나고 </w:t>
      </w:r>
      <w:r>
        <w:rPr>
          <w:rFonts w:ascii="맑은 고딕" w:hAnsi="맑은 고딕" w:eastAsia="맑은 고딕" w:cs="맑은 고딕"/>
          <w:b/>
        </w:rPr>
        <w:t>그럴듯한 화면</w:t>
      </w:r>
      <w:r>
        <w:rPr>
          <w:rFonts w:ascii="맑은 고딕" w:hAnsi="맑은 고딕" w:eastAsia="맑은 고딕" w:cs="맑은 고딕"/>
          <w:b w:val="0"/>
        </w:rPr>
        <w:t>이 나오는 종류다.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파이프라인이 묶음의 뜻을 따라왔다</w:t>
      </w:r>
      <w:r>
        <w:rPr>
          <w:rFonts w:ascii="맑은 고딕" w:hAnsi="맑은 고딕" w:eastAsia="맑은 고딕" w:cs="맑은 고딕"/>
          <w:b w:val="0"/>
        </w:rPr>
        <w:t xml:space="preserve"> (076~079). 뷰어만 고치고 검출을 만드는 쪽을 두면 </w:t>
      </w:r>
      <w:r>
        <w:rPr>
          <w:rFonts w:ascii="맑은 고딕" w:hAnsi="맑은 고딕" w:eastAsia="맑은 고딕" w:cs="맑은 고딕"/>
          <w:b/>
        </w:rPr>
        <w:t>판이 갈린다</w:t>
      </w:r>
      <w:r>
        <w:rPr>
          <w:rFonts w:ascii="맑은 고딕" w:hAnsi="맑은 고딕" w:eastAsia="맑은 고딕" w:cs="맑은 고딕"/>
          <w:b w:val="0"/>
        </w:rPr>
        <w:t xml:space="preserve"> — 실제로 배포 직전에 그 물음("파이프라인도 관련 수정 끝난 거지?")에서 한 번 멈췄다.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판을 내보내기 전에 눌러 볼 자리를 만들었고</w:t>
      </w:r>
      <w:r>
        <w:rPr>
          <w:rFonts w:ascii="맑은 고딕" w:hAnsi="맑은 고딕" w:eastAsia="맑은 고딕" w:cs="맑은 고딕"/>
          <w:b w:val="0"/>
        </w:rPr>
        <w:t xml:space="preserve">(085) 올리자마자 값을 했다 — </w:t>
      </w:r>
      <w:r>
        <w:rPr>
          <w:rFonts w:ascii="맑은 고딕" w:hAnsi="맑은 고딕" w:eastAsia="맑은 고딕" w:cs="맑은 고딕"/>
          <w:b/>
        </w:rPr>
        <w:t>화면 둘이 v0.8.0 이후 내내 500</w:t>
      </w:r>
      <w:r>
        <w:rPr>
          <w:rFonts w:ascii="맑은 고딕" w:hAnsi="맑은 고딕" w:eastAsia="맑은 고딕" w:cs="맑은 고딕"/>
          <w:b w:val="0"/>
        </w:rPr>
        <w:t xml:space="preserve"> 이었던 것을 거기서 찾았다(086).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사람이 마스크를 그리고 고친다 (P09)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먼저 정해야 했던 것이 둘 있었다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계획 문서를 쓰다 보니 문서가 셋이 됐다. 마스크를 그리는 이야기를 하려면 그 앞에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그 교정이 어느 검출에 대한 판단인가</w:t>
      </w:r>
      <w:r>
        <w:rPr>
          <w:rFonts w:ascii="맑은 고딕" w:hAnsi="맑은 고딕" w:eastAsia="맑은 고딕" w:cs="맑은 고딕"/>
          <w:b w:val="0"/>
        </w:rPr>
        <w:t xml:space="preserve"> (묶음)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어느 이미지를 검토 대상으로 삼는가</w:t>
      </w:r>
      <w:r>
        <w:rPr>
          <w:rFonts w:ascii="맑은 고딕" w:hAnsi="맑은 고딕" w:eastAsia="맑은 고딕" w:cs="맑은 고딕"/>
          <w:b w:val="0"/>
        </w:rPr>
        <w:t xml:space="preserve"> (합성본이냐 프레임이냐)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를 먼저 정해야 했고, </w:t>
      </w:r>
      <w:r>
        <w:rPr>
          <w:rFonts w:ascii="맑은 고딕" w:hAnsi="맑은 고딕" w:eastAsia="맑은 고딕" w:cs="맑은 고딕"/>
          <w:b/>
        </w:rPr>
        <w:t>그 둘이 더 근본이었다.</w:t>
      </w:r>
      <w:r>
        <w:rPr>
          <w:rFonts w:ascii="맑은 고딕" w:hAnsi="맑은 고딕" w:eastAsia="맑은 고딕" w:cs="맑은 고딕"/>
          <w:b w:val="0"/>
        </w:rPr>
        <w:t xml:space="preserve"> 그래서 실제 작업 순서가 0단계(묶음) → 1단계(이미지) → 2·3·4단계(그리기·고치기)가 됐다.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0단계 — 교정이 묶음을 들고 있게 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교정은 </w:t>
      </w:r>
      <w:r>
        <w:rPr>
          <w:rFonts w:ascii="D2Coding" w:hAnsi="D2Coding" w:eastAsia="D2Coding" w:cs="D2Coding"/>
          <w:color w:val="C0362C"/>
          <w:sz w:val="19"/>
        </w:rPr>
        <w:t>mask_key</w:t>
      </w:r>
      <w:r>
        <w:rPr>
          <w:rFonts w:ascii="맑은 고딕" w:hAnsi="맑은 고딕" w:eastAsia="맑은 고딕" w:cs="맑은 고딕"/>
          <w:b w:val="0"/>
        </w:rPr>
        <w:t xml:space="preserve">(bbox 문자열)로 붙는다. 검출기가 바뀌어도 사람의 판단이 조인 실패로 사라지지 않게 하려는 설계인데, </w:t>
      </w:r>
      <w:r>
        <w:rPr>
          <w:rFonts w:ascii="맑은 고딕" w:hAnsi="맑은 고딕" w:eastAsia="맑은 고딕" w:cs="맑은 고딕"/>
          <w:b/>
        </w:rPr>
        <w:t>그 느슨함이 반대로 물었다.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새는 것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무슨 일이 일어나나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다른 이미지의 교정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합성본에서 한 판단이 프레임 화면에 얹힌다 — 같은 시야라 좌표계가 같아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mask_key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</w:t>
            </w:r>
            <w:r>
              <w:rPr>
                <w:rFonts w:ascii="맑은 고딕" w:hAnsi="맑은 고딕" w:eastAsia="맑은 고딕" w:cs="맑은 고딕"/>
                <w:b/>
              </w:rPr>
              <w:t>실제로 맞는다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다른 묶음의 교정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SAM2 시절 "오검출" 이 YOLO 검출에 얹힌다 — </w:t>
            </w:r>
            <w:r>
              <w:rPr>
                <w:rFonts w:ascii="맑은 고딕" w:hAnsi="맑은 고딕" w:eastAsia="맑은 고딕" w:cs="맑은 고딕"/>
                <w:b/>
              </w:rPr>
              <w:t>실측 1,076건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둘 다 예외가 안 나고 그럴듯한 화면이 나온다. 그래서 교정을 </w:t>
      </w:r>
      <w:r>
        <w:rPr>
          <w:rFonts w:ascii="D2Coding" w:hAnsi="D2Coding" w:eastAsia="D2Coding" w:cs="D2Coding"/>
          <w:color w:val="C0362C"/>
          <w:sz w:val="19"/>
        </w:rPr>
        <w:t>(image, batch)</w:t>
      </w:r>
      <w:r>
        <w:rPr>
          <w:rFonts w:ascii="맑은 고딕" w:hAnsi="맑은 고딕" w:eastAsia="맑은 고딕" w:cs="맑은 고딕"/>
          <w:b w:val="0"/>
        </w:rPr>
        <w:t xml:space="preserve"> 로 거르게 했다(</w:t>
      </w:r>
      <w:r>
        <w:rPr>
          <w:rFonts w:ascii="D2Coding" w:hAnsi="D2Coding" w:eastAsia="D2Coding" w:cs="D2Coding"/>
          <w:color w:val="C0362C"/>
          <w:sz w:val="19"/>
        </w:rPr>
        <w:t>_with_reviews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다만 사람이 그린 개체는 묶음을 안 가린다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batch = NULL</w:t>
      </w:r>
      <w:r>
        <w:rPr>
          <w:rFonts w:ascii="맑은 고딕" w:hAnsi="맑은 고딕" w:eastAsia="맑은 고딕" w:cs="맑은 고딕"/>
          <w:b w:val="0"/>
        </w:rPr>
        <w:t xml:space="preserve">). 그것은 엔진에 대한 판단이 아니라 </w:t>
      </w:r>
      <w:r>
        <w:rPr>
          <w:rFonts w:ascii="맑은 고딕" w:hAnsi="맑은 고딕" w:eastAsia="맑은 고딕" w:cs="맑은 고딕"/>
          <w:b/>
        </w:rPr>
        <w:t>이미지에 대한 사실</w:t>
      </w:r>
      <w:r>
        <w:rPr>
          <w:rFonts w:ascii="맑은 고딕" w:hAnsi="맑은 고딕" w:eastAsia="맑은 고딕" w:cs="맑은 고딕"/>
          <w:b w:val="0"/>
        </w:rPr>
        <w:t>이라 회차를 갈아타도 그 자리에 있어야 한다. 거르면 화면에서 사라지고, 사라지면 다음 저장에 지워진다.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1단계 — 시야 하나에 검출이 여럿일 수 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YOLO 는 합성본이 아니라 </w:t>
      </w:r>
      <w:r>
        <w:rPr>
          <w:rFonts w:ascii="맑은 고딕" w:hAnsi="맑은 고딕" w:eastAsia="맑은 고딕" w:cs="맑은 고딕"/>
          <w:b/>
        </w:rPr>
        <w:t>원본 프레임</w:t>
      </w:r>
      <w:r>
        <w:rPr>
          <w:rFonts w:ascii="맑은 고딕" w:hAnsi="맑은 고딕" w:eastAsia="맑은 고딕" w:cs="맑은 고딕"/>
          <w:b w:val="0"/>
        </w:rPr>
        <w:t xml:space="preserve">을 본다. 그래서 갈아타면 시야 하나에 합성본 검출 하나 + 프레임마다 하나가 된다(실측: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는 시야 452개에 프레임 검출 1,310개 · 합성본 검출 314개).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화면에 </w:t>
      </w:r>
      <w:r>
        <w:rPr>
          <w:rFonts w:ascii="맑은 고딕" w:hAnsi="맑은 고딕" w:eastAsia="맑은 고딕" w:cs="맑은 고딕"/>
          <w:b/>
        </w:rPr>
        <w:t>캐러셀</w:t>
      </w:r>
      <w:r>
        <w:rPr>
          <w:rFonts w:ascii="맑은 고딕" w:hAnsi="맑은 고딕" w:eastAsia="맑은 고딕" w:cs="맑은 고딕"/>
          <w:b w:val="0"/>
        </w:rPr>
        <w:t xml:space="preserve">이 들어왔다 — 합성본과 프레임 썸네일을 오가며 각 판의 검출을 본다. 자료 층에서는 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가 이미 그것을 받을 준비가 돼 있었고(P06 · 055), 남은 것은 화면과 내보내기 형식이었다(</w:t>
      </w:r>
      <w:r>
        <w:rPr>
          <w:rFonts w:ascii="D2Coding" w:hAnsi="D2Coding" w:eastAsia="D2Coding" w:cs="D2Coding"/>
          <w:color w:val="C0362C"/>
          <w:sz w:val="19"/>
        </w:rPr>
        <w:t>export_review.py</w:t>
      </w:r>
      <w:r>
        <w:rPr>
          <w:rFonts w:ascii="맑은 고딕" w:hAnsi="맑은 고딕" w:eastAsia="맑은 고딕" w:cs="맑은 고딕"/>
          <w:b w:val="0"/>
        </w:rPr>
        <w:t xml:space="preserve"> FORMAT 2 → </w:t>
      </w:r>
      <w:r>
        <w:rPr>
          <w:rFonts w:ascii="맑은 고딕" w:hAnsi="맑은 고딕" w:eastAsia="맑은 고딕" w:cs="맑은 고딕"/>
          <w:b/>
        </w:rPr>
        <w:t>3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2~4단계 — 그리고, 고치고, 되살린다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2단계</w:t>
      </w:r>
      <w:r>
        <w:rPr>
          <w:rFonts w:ascii="맑은 고딕" w:hAnsi="맑은 고딕" w:eastAsia="맑은 고딕" w:cs="맑은 고딕"/>
          <w:b w:val="0"/>
        </w:rPr>
        <w:t xml:space="preserve"> 후보 없이 교정만 남은 개체를 화면이 그린다 (사람이 그린 것의 자리)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3단계</w:t>
      </w:r>
      <w:r>
        <w:rPr>
          <w:rFonts w:ascii="맑은 고딕" w:hAnsi="맑은 고딕" w:eastAsia="맑은 고딕" w:cs="맑은 고딕"/>
          <w:b w:val="0"/>
        </w:rPr>
        <w:t xml:space="preserve"> 점을 찍어 마스크를 그린다 — 서버가 받고, 화면이 그리게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4단계</w:t>
      </w:r>
      <w:r>
        <w:rPr>
          <w:rFonts w:ascii="맑은 고딕" w:hAnsi="맑은 고딕" w:eastAsia="맑은 고딕" w:cs="맑은 고딕"/>
          <w:b w:val="0"/>
        </w:rPr>
        <w:t xml:space="preserve"> 엔진이 낸 마스크를 사람이 </w:t>
      </w:r>
      <w:r>
        <w:rPr>
          <w:rFonts w:ascii="맑은 고딕" w:hAnsi="맑은 고딕" w:eastAsia="맑은 고딕" w:cs="맑은 고딕"/>
          <w:b/>
        </w:rPr>
        <w:t>고친다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4단계에서 하나 잡혔다 — </w:t>
      </w:r>
      <w:r>
        <w:rPr>
          <w:rFonts w:ascii="맑은 고딕" w:hAnsi="맑은 고딕" w:eastAsia="맑은 고딕" w:cs="맑은 고딕"/>
          <w:b/>
        </w:rPr>
        <w:t>고친 기하를 늘 전체로 보낸다.</w:t>
      </w:r>
      <w:r>
        <w:rPr>
          <w:rFonts w:ascii="맑은 고딕" w:hAnsi="맑은 고딕" w:eastAsia="맑은 고딕" w:cs="맑은 고딕"/>
          <w:b w:val="0"/>
        </w:rPr>
        <w:t xml:space="preserve"> 부분만 보내면 저장이 들쭉날쭉해진다.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POST 가 "그 시야의 교정 전체를 갈아치운다" 는 전제 위에 서 있기 때문이고, 이 전제는 이 저장소에서 </w:t>
      </w:r>
      <w:r>
        <w:rPr>
          <w:rFonts w:ascii="맑은 고딕" w:hAnsi="맑은 고딕" w:eastAsia="맑은 고딕" w:cs="맑은 고딕"/>
          <w:b/>
        </w:rPr>
        <w:t>두 번 사고를 낸</w:t>
      </w:r>
      <w:r>
        <w:rPr>
          <w:rFonts w:ascii="맑은 고딕" w:hAnsi="맑은 고딕" w:eastAsia="맑은 고딕" w:cs="맑은 고딕"/>
          <w:b w:val="0"/>
        </w:rPr>
        <w:t xml:space="preserve"> 자리다.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082 에서 그리기 보조가 하나 더 붙었다 — </w:t>
      </w:r>
      <w:r>
        <w:rPr>
          <w:rFonts w:ascii="맑은 고딕" w:hAnsi="맑은 고딕" w:eastAsia="맑은 고딕" w:cs="맑은 고딕"/>
          <w:b/>
        </w:rPr>
        <w:t>마지막 점에서 커서까지 점선</w:t>
      </w:r>
      <w:r>
        <w:rPr>
          <w:rFonts w:ascii="맑은 고딕" w:hAnsi="맑은 고딕" w:eastAsia="맑은 고딕" w:cs="맑은 고딕"/>
          <w:b w:val="0"/>
        </w:rPr>
        <w:t>을 그린다. 다각형을 찍는 중에 다음 변이 어디로 갈지 보이지 않으면 사람이 자기 손을 못 믿는다.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2.5 그런데 아직 한 건도 안 그렸다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batch IS NULL 인 교정 :  0  /  7,472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기능은 나갔는데 </w:t>
      </w:r>
      <w:r>
        <w:rPr>
          <w:rFonts w:ascii="맑은 고딕" w:hAnsi="맑은 고딕" w:eastAsia="맑은 고딕" w:cs="맑은 고딕"/>
          <w:b/>
        </w:rPr>
        <w:t>실제로 쓰인 적이 없다.</w:t>
      </w:r>
      <w:r>
        <w:rPr>
          <w:rFonts w:ascii="맑은 고딕" w:hAnsi="맑은 고딕" w:eastAsia="맑은 고딕" w:cs="맑은 고딕"/>
          <w:b w:val="0"/>
        </w:rPr>
        <w:t xml:space="preserve"> 길은 냈고 밟은 적이 없다는 뜻이라, 아래 5.2의 고아 화면(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 xml:space="preserve"> 7,472건)과 같은 성격의 미확인 구간이다. 재현율 실측을 하면서 "점선조차 없는 것" 을 그려 넣을 때 처음 밟게 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검토할 묶음을 사람이 고른다 (P10)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계획을 바꾼 이유 — 사본에서 한 번 당했다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원래 계획(P09 5단계)은 "YOLO 로 갈아탈 때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를 대량 UPDATE 한다" 였다. 미리보기 사본에서 실제로 해 보니 </w:t>
      </w:r>
      <w:r>
        <w:rPr>
          <w:rFonts w:ascii="맑은 고딕" w:hAnsi="맑은 고딕" w:eastAsia="맑은 고딕" w:cs="맑은 고딕"/>
          <w:b/>
        </w:rPr>
        <w:t>그 조작 자체가 문제</w:t>
      </w:r>
      <w:r>
        <w:rPr>
          <w:rFonts w:ascii="맑은 고딕" w:hAnsi="맑은 고딕" w:eastAsia="맑은 고딕" w:cs="맑은 고딕"/>
          <w:b w:val="0"/>
        </w:rPr>
        <w:t xml:space="preserve">였다. 화면이 보는 것을 바꾸는 일이 </w:t>
      </w:r>
      <w:r>
        <w:rPr>
          <w:rFonts w:ascii="맑은 고딕" w:hAnsi="맑은 고딕" w:eastAsia="맑은 고딕" w:cs="맑은 고딕"/>
          <w:b/>
        </w:rPr>
        <w:t>되돌리기 어려운 일괄 갱신</w:t>
      </w:r>
      <w:r>
        <w:rPr>
          <w:rFonts w:ascii="맑은 고딕" w:hAnsi="맑은 고딕" w:eastAsia="맑은 고딕" w:cs="맑은 고딕"/>
          <w:b w:val="0"/>
        </w:rPr>
        <w:t>이 되어서는 안 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그래서 뜻을 갈랐다.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예전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Detection.is_current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뷰어가 볼 것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그 묶음 안에서 최신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RunBatch.for_review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(없음)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뷰어가 볼 묶음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관리 화면에서 고른다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화면이 보는 것은 </w:t>
      </w:r>
      <w:r>
        <w:rPr>
          <w:rFonts w:ascii="맑은 고딕" w:hAnsi="맑은 고딕" w:eastAsia="맑은 고딕" w:cs="맑은 고딕"/>
          <w:b/>
        </w:rPr>
        <w:t>둘 다 켜진 검출</w:t>
      </w:r>
      <w:r>
        <w:rPr>
          <w:rFonts w:ascii="맑은 고딕" w:hAnsi="맑은 고딕" w:eastAsia="맑은 고딕" w:cs="맑은 고딕"/>
          <w:b w:val="0"/>
        </w:rPr>
        <w:t xml:space="preserve">이고, 그것이 </w:t>
      </w:r>
      <w:r>
        <w:rPr>
          <w:rFonts w:ascii="D2Coding" w:hAnsi="D2Coding" w:eastAsia="D2Coding" w:cs="D2Coding"/>
          <w:color w:val="C0362C"/>
          <w:sz w:val="19"/>
        </w:rPr>
        <w:t>Detection.objects.reviewing()</w:t>
      </w:r>
      <w:r>
        <w:rPr>
          <w:rFonts w:ascii="맑은 고딕" w:hAnsi="맑은 고딕" w:eastAsia="맑은 고딕" w:cs="맑은 고딕"/>
          <w:b w:val="0"/>
        </w:rPr>
        <w:t xml:space="preserve"> 이다. 갈아타는 일이 </w:t>
      </w:r>
      <w:r>
        <w:rPr>
          <w:rFonts w:ascii="맑은 고딕" w:hAnsi="맑은 고딕" w:eastAsia="맑은 고딕" w:cs="맑은 고딕"/>
          <w:b/>
        </w:rPr>
        <w:t>행 하나를 바꾸는 설정</w:t>
      </w:r>
      <w:r>
        <w:rPr>
          <w:rFonts w:ascii="맑은 고딕" w:hAnsi="맑은 고딕" w:eastAsia="맑은 고딕" w:cs="맑은 고딕"/>
          <w:b w:val="0"/>
        </w:rPr>
        <w:t>이 됐다.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그래서 지금 </w:t>
      </w:r>
      <w:r>
        <w:rPr>
          <w:rFonts w:ascii="D2Coding" w:hAnsi="D2Coding" w:eastAsia="D2Coding" w:cs="D2Coding"/>
          <w:i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  <w:i/>
        </w:rPr>
        <w:t xml:space="preserve"> 의 검출 1,799개도 </w:t>
      </w:r>
      <w:r>
        <w:rPr>
          <w:rFonts w:ascii="D2Coding" w:hAnsi="D2Coding" w:eastAsia="D2Coding" w:cs="D2Coding"/>
          <w:i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  <w:i/>
        </w:rPr>
        <w:t xml:space="preserve"> 가 켜져 있다. 예전 표에 "현재 0" 이라고 적혀 있던 칸은 이제 뜻이 없다 — </w:t>
      </w:r>
      <w:r>
        <w:rPr>
          <w:rFonts w:ascii="맑은 고딕" w:hAnsi="맑은 고딕" w:eastAsia="맑은 고딕" w:cs="맑은 고딕"/>
          <w:b/>
          <w:i/>
        </w:rPr>
        <w:t>`for_review` 가 정한다.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검토 완료도 묶음마다 따로다 (073)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ViewpointReview</w:t>
      </w:r>
      <w:r>
        <w:rPr>
          <w:rFonts w:ascii="맑은 고딕" w:hAnsi="맑은 고딕" w:eastAsia="맑은 고딕" w:cs="맑은 고딕"/>
          <w:b w:val="0"/>
        </w:rPr>
        <w:t xml:space="preserve"> 가 시야마다 한 줄이었고, 그 </w:t>
      </w:r>
      <w:r>
        <w:rPr>
          <w:rFonts w:ascii="D2Coding" w:hAnsi="D2Coding" w:eastAsia="D2Coding" w:cs="D2Coding"/>
          <w:color w:val="C0362C"/>
          <w:sz w:val="19"/>
        </w:rPr>
        <w:t>done</w:t>
      </w:r>
      <w:r>
        <w:rPr>
          <w:rFonts w:ascii="맑은 고딕" w:hAnsi="맑은 고딕" w:eastAsia="맑은 고딕" w:cs="맑은 고딕"/>
          <w:b w:val="0"/>
        </w:rPr>
        <w:t xml:space="preserve"> 은 "여기는 다 봤다" 인데 </w:t>
      </w:r>
      <w:r>
        <w:rPr>
          <w:rFonts w:ascii="맑은 고딕" w:hAnsi="맑은 고딕" w:eastAsia="맑은 고딕" w:cs="맑은 고딕"/>
          <w:b/>
        </w:rPr>
        <w:t>무엇을 다 봤는지</w:t>
      </w:r>
      <w:r>
        <w:rPr>
          <w:rFonts w:ascii="맑은 고딕" w:hAnsi="맑은 고딕" w:eastAsia="맑은 고딕" w:cs="맑은 고딕"/>
          <w:b w:val="0"/>
        </w:rPr>
        <w:t xml:space="preserve">가 빠져 있었다. 그래서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를 보며 붙인 완료 표시가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화면에도 그대로 붙어 있었다 — </w:t>
      </w:r>
      <w:r>
        <w:rPr>
          <w:rFonts w:ascii="맑은 고딕" w:hAnsi="맑은 고딕" w:eastAsia="맑은 고딕" w:cs="맑은 고딕"/>
          <w:b/>
        </w:rPr>
        <w:t>운영 자료 508 시야 전부가 그 상태</w:t>
      </w:r>
      <w:r>
        <w:rPr>
          <w:rFonts w:ascii="맑은 고딕" w:hAnsi="맑은 고딕" w:eastAsia="맑은 고딕" w:cs="맑은 고딕"/>
          <w:b w:val="0"/>
        </w:rPr>
        <w:t>였다.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두 번 잘못된다. 아무도 안 본 검출이 "✓ 검토" 로 보이고, </w:t>
      </w:r>
      <w:r>
        <w:rPr>
          <w:rFonts w:ascii="맑은 고딕" w:hAnsi="맑은 고딕" w:eastAsia="맑은 고딕" w:cs="맑은 고딕"/>
          <w:b/>
        </w:rPr>
        <w:t>"다음 미검토" 가 그 시야를 건너뛴다.</w:t>
      </w:r>
      <w:r>
        <w:rPr>
          <w:rFonts w:ascii="맑은 고딕" w:hAnsi="맑은 고딕" w:eastAsia="맑은 고딕" w:cs="맑은 고딕"/>
          <w:b w:val="0"/>
        </w:rPr>
        <w:t xml:space="preserve"> 뒤엣것이 더 나쁘다 — 화면이 조용히 일을 감춘다.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빈 화면이 왜 비었는지 말한다 (071)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묶음을 고를 수 있게 된 순간 </w:t>
      </w:r>
      <w:r>
        <w:rPr>
          <w:rFonts w:ascii="맑은 고딕" w:hAnsi="맑은 고딕" w:eastAsia="맑은 고딕" w:cs="맑은 고딕"/>
          <w:b/>
        </w:rPr>
        <w:t>빈 화면의 뜻이 둘로 갈렸다.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아직 안 돌렸다 → 할 일은 파이프라인을 돌리는 것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이 묶음에만 없다</w:t>
      </w:r>
      <w:r>
        <w:rPr>
          <w:rFonts w:ascii="맑은 고딕" w:hAnsi="맑은 고딕" w:eastAsia="맑은 고딕" w:cs="맑은 고딕"/>
          <w:b w:val="0"/>
        </w:rPr>
        <w:t xml:space="preserve"> → 할 일은 묶음을 바꾸거나 이 묶음으로 다시 돌리는 것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예전 문구는 하나였다("합성은 끝났고 검출은 아직입니다"). 2번에서 그것은 </w:t>
      </w:r>
      <w:r>
        <w:rPr>
          <w:rFonts w:ascii="맑은 고딕" w:hAnsi="맑은 고딕" w:eastAsia="맑은 고딕" w:cs="맑은 고딕"/>
          <w:b/>
        </w:rPr>
        <w:t>그냥 거짓말이다</w:t>
      </w:r>
      <w:r>
        <w:rPr>
          <w:rFonts w:ascii="맑은 고딕" w:hAnsi="맑은 고딕" w:eastAsia="맑은 고딕" w:cs="맑은 고딕"/>
          <w:b w:val="0"/>
        </w:rPr>
        <w:t xml:space="preserve"> — 검출은 이미 있다, 다른 묶음에. 그 말을 믿은 사람은 이미 돌아 있는 것을 다시 돌리러 가고, </w:t>
      </w:r>
      <w:r>
        <w:rPr>
          <w:rFonts w:ascii="맑은 고딕" w:hAnsi="맑은 고딕" w:eastAsia="맑은 고딕" w:cs="맑은 고딕"/>
          <w:b/>
        </w:rPr>
        <w:t>GPU 는 한 번에 하나만 돌므로</w:t>
      </w:r>
      <w:r>
        <w:rPr>
          <w:rFonts w:ascii="맑은 고딕" w:hAnsi="맑은 고딕" w:eastAsia="맑은 고딕" w:cs="맑은 고딕"/>
          <w:b w:val="0"/>
        </w:rPr>
        <w:t xml:space="preserve"> 그 헛수고가 다른 일까지 밀어낸다.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미리보기가 잡은 것 — 예외도 경고도 안 나는 넷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배포 전 사본(</w:t>
      </w:r>
      <w:r>
        <w:rPr>
          <w:rFonts w:ascii="D2Coding" w:hAnsi="D2Coding" w:eastAsia="D2Coding" w:cs="D2Coding"/>
          <w:color w:val="C0362C"/>
          <w:sz w:val="19"/>
        </w:rPr>
        <w:t>p10.db</w:t>
      </w:r>
      <w:r>
        <w:rPr>
          <w:rFonts w:ascii="맑은 고딕" w:hAnsi="맑은 고딕" w:eastAsia="맑은 고딕" w:cs="맑은 고딕"/>
          <w:b w:val="0"/>
        </w:rPr>
        <w:t>)을 사람이 직접 만져 보다 나온 것들이다.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커서와 클릭이 다른 개체를 가리켰다</w:t>
      </w:r>
      <w:r>
        <w:rPr>
          <w:rFonts w:ascii="맑은 고딕" w:hAnsi="맑은 고딕" w:eastAsia="맑은 고딕" w:cs="맑은 고딕"/>
          <w:b w:val="0"/>
        </w:rPr>
        <w:t xml:space="preserve"> (072). 판정이 둘이었다 — 커서는 DOM 에서 맨 위, 클릭은 면적이 가장 작은 것. 서버가 면적 내림차순으로 내려 주므로 오랫동안 두 규칙이 같은 답을 냈다. </w:t>
      </w:r>
      <w:r>
        <w:rPr>
          <w:rFonts w:ascii="맑은 고딕" w:hAnsi="맑은 고딕" w:eastAsia="맑은 고딕" w:cs="맑은 고딕"/>
          <w:b/>
        </w:rPr>
        <w:t>우연이다.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커서가 스친 판이 고른 판의 자리에 앉았다</w:t>
      </w:r>
      <w:r>
        <w:rPr>
          <w:rFonts w:ascii="맑은 고딕" w:hAnsi="맑은 고딕" w:eastAsia="맑은 고딕" w:cs="맑은 고딕"/>
          <w:b w:val="0"/>
        </w:rPr>
        <w:t xml:space="preserve"> (074). 합성본을 클릭했는데 프레임 검출이 떴다 — 한쪽만이 아니라 </w:t>
      </w:r>
      <w:r>
        <w:rPr>
          <w:rFonts w:ascii="맑은 고딕" w:hAnsi="맑은 고딕" w:eastAsia="맑은 고딕" w:cs="맑은 고딕"/>
          <w:b/>
        </w:rPr>
        <w:t>두 판의 상태가 통째로 뒤바뀌는</w:t>
      </w:r>
      <w:r>
        <w:rPr>
          <w:rFonts w:ascii="맑은 고딕" w:hAnsi="맑은 고딕" w:eastAsia="맑은 고딕" w:cs="맑은 고딕"/>
          <w:b w:val="0"/>
        </w:rPr>
        <w:t xml:space="preserve"> 고장이었다.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둘은 성격이 같다. </w:t>
      </w:r>
      <w:r>
        <w:rPr>
          <w:rFonts w:ascii="맑은 고딕" w:hAnsi="맑은 고딕" w:eastAsia="맑은 고딕" w:cs="맑은 고딕"/>
          <w:b/>
        </w:rPr>
        <w:t>"돌아간다" 와 "맞게 돌아간다" 는 다르고, 그 사이에는 예외도 로그도 없다.</w:t>
      </w:r>
      <w:r>
        <w:rPr>
          <w:rFonts w:ascii="맑은 고딕" w:hAnsi="맑은 고딕" w:eastAsia="맑은 고딕" w:cs="맑은 고딕"/>
          <w:b w:val="0"/>
        </w:rPr>
        <w:t xml:space="preserve"> 자동 시험이 이 자리를 못 잡는다 — 눌러 봐야 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지운 것과 미룬 것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5.1 </w:t>
      </w:r>
      <w:r>
        <w:rPr>
          <w:rFonts w:ascii="D2Coding" w:hAnsi="D2Coding" w:eastAsia="D2Coding" w:cs="D2Coding"/>
          <w:color w:val="1A1D23"/>
          <w:sz w:val="19"/>
        </w:rPr>
        <w:t>/engine/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화면을 지웠다 (075)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쌓아 둔 다른 엔진의 결과를 보려고 만든 시험용 화면이었는데, 그 이유가 두 번에 걸쳐 없어졌다 — 051 의 라디오가 </w:t>
      </w:r>
      <w:r>
        <w:rPr>
          <w:rFonts w:ascii="맑은 고딕" w:hAnsi="맑은 고딕" w:eastAsia="맑은 고딕" w:cs="맑은 고딕"/>
          <w:b/>
        </w:rPr>
        <w:t>자리를 안 잃고</w:t>
      </w:r>
      <w:r>
        <w:rPr>
          <w:rFonts w:ascii="맑은 고딕" w:hAnsi="맑은 고딕" w:eastAsia="맑은 고딕" w:cs="맑은 고딕"/>
          <w:b w:val="0"/>
        </w:rPr>
        <w:t xml:space="preserve"> 같은 일을 하고, P10 이 "어느 묶음을 볼지" 를 관리 화면의 설정으로 만들었다.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남은 것은 "한 표로 훑는 목록" 뿐이었는데 그것을 위해 화면 셋과 자료 함수 둘을 유지하고 있었다. </w:t>
      </w:r>
      <w:r>
        <w:rPr>
          <w:rFonts w:ascii="맑은 고딕" w:hAnsi="맑은 고딕" w:eastAsia="맑은 고딕" w:cs="맑은 고딕"/>
          <w:b/>
        </w:rPr>
        <w:t>화면이 둘이면 고칠 곳도 둘이다</w:t>
      </w:r>
      <w:r>
        <w:rPr>
          <w:rFonts w:ascii="맑은 고딕" w:hAnsi="맑은 고딕" w:eastAsia="맑은 고딕" w:cs="맑은 고딕"/>
          <w:b w:val="0"/>
        </w:rPr>
        <w:t xml:space="preserve"> — 실제로 051·072 에서 같은 고장을 두 화면에 각각 고쳤다.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아직 못 밟은 길 둘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고아 화면 `/orphans/`</w:t>
      </w:r>
      <w:r>
        <w:rPr>
          <w:rFonts w:ascii="맑은 고딕" w:hAnsi="맑은 고딕" w:eastAsia="맑은 고딕" w:cs="맑은 고딕"/>
          <w:b w:val="0"/>
        </w:rPr>
        <w:t xml:space="preserve"> — 교정 </w:t>
      </w:r>
      <w:r>
        <w:rPr>
          <w:rFonts w:ascii="맑은 고딕" w:hAnsi="맑은 고딕" w:eastAsia="맑은 고딕" w:cs="맑은 고딕"/>
          <w:b/>
        </w:rPr>
        <w:t>7,472건이 전부 `exact`</w:t>
      </w:r>
      <w:r>
        <w:rPr>
          <w:rFonts w:ascii="맑은 고딕" w:hAnsi="맑은 고딕" w:eastAsia="맑은 고딕" w:cs="맑은 고딕"/>
          <w:b w:val="0"/>
        </w:rPr>
        <w:t xml:space="preserve"> 다. 재바인딩 경로가 한 번도 시험대에 오른 적이 없다. </w:t>
      </w:r>
      <w:r>
        <w:rPr>
          <w:rFonts w:ascii="맑은 고딕" w:hAnsi="맑은 고딕" w:eastAsia="맑은 고딕" w:cs="맑은 고딕"/>
          <w:b/>
        </w:rPr>
        <w:t>엔진 교체의 전제다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사람이 그린 마스크 0건</w:t>
      </w:r>
      <w:r>
        <w:rPr>
          <w:rFonts w:ascii="맑은 고딕" w:hAnsi="맑은 고딕" w:eastAsia="맑은 고딕" w:cs="맑은 고딕"/>
          <w:b w:val="0"/>
        </w:rPr>
        <w:t xml:space="preserve"> (2.5절)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둘 다 "만들어는 뒀는데 쓰인 적이 없는" 자리다. 이런 것은 쓰이는 날 처음 고장난다.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파이프라인이 묶음의 뜻을 따라온다 (076~079)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배포하려다 물음 하나에서 멈췄다 — </w:t>
      </w:r>
      <w:r>
        <w:rPr>
          <w:rFonts w:ascii="맑은 고딕" w:hAnsi="맑은 고딕" w:eastAsia="맑은 고딕" w:cs="맑은 고딕"/>
          <w:b/>
        </w:rPr>
        <w:t>"파이프라인도 관련 수정 끝난 거지?"</w:t>
      </w:r>
      <w:r>
        <w:rPr>
          <w:rFonts w:ascii="맑은 고딕" w:hAnsi="맑은 고딕" w:eastAsia="맑은 고딕" w:cs="맑은 고딕"/>
          <w:b w:val="0"/>
        </w:rPr>
        <w:t xml:space="preserve"> 안 끝나 있었다. P10 이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의 뜻을 좁혔는데 </w:t>
      </w:r>
      <w:r>
        <w:rPr>
          <w:rFonts w:ascii="D2Coding" w:hAnsi="D2Coding" w:eastAsia="D2Coding" w:cs="D2Coding"/>
          <w:color w:val="C0362C"/>
          <w:sz w:val="19"/>
        </w:rPr>
        <w:t>segment_diatoms.py</w:t>
      </w:r>
      <w:r>
        <w:rPr>
          <w:rFonts w:ascii="맑은 고딕" w:hAnsi="맑은 고딕" w:eastAsia="맑은 고딕" w:cs="맑은 고딕"/>
          <w:b w:val="0"/>
        </w:rPr>
        <w:t xml:space="preserve"> 는 옛 뜻으로 돌고 있었고, 그대로 냈으면 </w:t>
      </w:r>
      <w:r>
        <w:rPr>
          <w:rFonts w:ascii="맑은 고딕" w:hAnsi="맑은 고딕" w:eastAsia="맑은 고딕" w:cs="맑은 고딕"/>
          <w:b/>
        </w:rPr>
        <w:t>새 검출이 다른 묶음의 검출을 끌어내렸을 것이다</w:t>
      </w:r>
      <w:r>
        <w:rPr>
          <w:rFonts w:ascii="맑은 고딕" w:hAnsi="맑은 고딕" w:eastAsia="맑은 고딕" w:cs="맑은 고딕"/>
          <w:b w:val="0"/>
        </w:rPr>
        <w:t>(파괴적이다).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이어서 셋이 더 나왔다.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판정 캐시가 어긋난 이유를 끝까지 짚었다</w:t>
      </w:r>
      <w:r>
        <w:rPr>
          <w:rFonts w:ascii="맑은 고딕" w:hAnsi="맑은 고딕" w:eastAsia="맑은 고딕" w:cs="맑은 고딕"/>
          <w:b w:val="0"/>
        </w:rPr>
        <w:t xml:space="preserve"> (077). </w:t>
      </w:r>
      <w:r>
        <w:rPr>
          <w:rFonts w:ascii="D2Coding" w:hAnsi="D2Coding" w:eastAsia="D2Coding" w:cs="D2Coding"/>
          <w:color w:val="C0362C"/>
          <w:sz w:val="19"/>
        </w:rPr>
        <w:t>Candidate.passed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cls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reject</w:t>
      </w:r>
      <w:r>
        <w:rPr>
          <w:rFonts w:ascii="맑은 고딕" w:hAnsi="맑은 고딕" w:eastAsia="맑은 고딕" w:cs="맑은 고딕"/>
          <w:b w:val="0"/>
        </w:rPr>
        <w:t xml:space="preserve"> 는 저장된 사실이 아니라 </w:t>
      </w:r>
      <w:r>
        <w:rPr>
          <w:rFonts w:ascii="맑은 고딕" w:hAnsi="맑은 고딕" w:eastAsia="맑은 고딕" w:cs="맑은 고딕"/>
          <w:b/>
        </w:rPr>
        <w:t>순수 함수의 캐시</w:t>
      </w:r>
      <w:r>
        <w:rPr>
          <w:rFonts w:ascii="맑은 고딕" w:hAnsi="맑은 고딕" w:eastAsia="맑은 고딕" w:cs="맑은 고딕"/>
          <w:b w:val="0"/>
        </w:rPr>
        <w:t xml:space="preserve">다(지표 + 문턱 → </w:t>
      </w:r>
      <w:r>
        <w:rPr>
          <w:rFonts w:ascii="D2Coding" w:hAnsi="D2Coding" w:eastAsia="D2Coding" w:cs="D2Coding"/>
          <w:color w:val="C0362C"/>
          <w:sz w:val="19"/>
        </w:rPr>
        <w:t>judge.py</w:t>
      </w:r>
      <w:r>
        <w:rPr>
          <w:rFonts w:ascii="맑은 고딕" w:hAnsi="맑은 고딕" w:eastAsia="맑은 고딕" w:cs="맑은 고딕"/>
          <w:b w:val="0"/>
        </w:rPr>
        <w:t xml:space="preserve">). 그래서 다시 계산하면 같아야 하고,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가 매번 대조한다.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9건이 어긋나 있었는데, P10 때도 같은 9건을 보고 "refilter 로 풀렸다" 로 넘겼던 것을 이번에 원인까지 좁혔다.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묶음을 골라 재판정할 수 있게 했다</w:t>
      </w:r>
      <w:r>
        <w:rPr>
          <w:rFonts w:ascii="맑은 고딕" w:hAnsi="맑은 고딕" w:eastAsia="맑은 고딕" w:cs="맑은 고딕"/>
          <w:b w:val="0"/>
        </w:rPr>
        <w:t xml:space="preserve"> (078, </w:t>
      </w:r>
      <w:r>
        <w:rPr>
          <w:rFonts w:ascii="D2Coding" w:hAnsi="D2Coding" w:eastAsia="D2Coding" w:cs="D2Coding"/>
          <w:color w:val="C0362C"/>
          <w:sz w:val="19"/>
        </w:rPr>
        <w:t>refilter.py --batch</w:t>
      </w:r>
      <w:r>
        <w:rPr>
          <w:rFonts w:ascii="맑은 고딕" w:hAnsi="맑은 고딕" w:eastAsia="맑은 고딕" w:cs="맑은 고딕"/>
          <w:b w:val="0"/>
        </w:rPr>
        <w:t xml:space="preserve">). 077 을 고치고 쌓인 9건을 정리하려는데 길이 없었다 — </w:t>
      </w:r>
      <w:r>
        <w:rPr>
          <w:rFonts w:ascii="D2Coding" w:hAnsi="D2Coding" w:eastAsia="D2Coding" w:cs="D2Coding"/>
          <w:color w:val="C0362C"/>
          <w:sz w:val="19"/>
        </w:rPr>
        <w:t>refilter.py</w:t>
      </w:r>
      <w:r>
        <w:rPr>
          <w:rFonts w:ascii="맑은 고딕" w:hAnsi="맑은 고딕" w:eastAsia="맑은 고딕" w:cs="맑은 고딕"/>
          <w:b w:val="0"/>
        </w:rPr>
        <w:t xml:space="preserve"> 가 검토 대상만 보므로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검출 508개 · 통과 7468 -&gt; 7468 (+0)     ← sam2-전수 뿐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0 이 나온 것은 문제가 없어서가 아니라 안 보고 있어서다.</w:t>
      </w:r>
      <w:r>
        <w:rPr>
          <w:rFonts w:ascii="맑은 고딕" w:hAnsi="맑은 고딕" w:eastAsia="맑은 고딕" w:cs="맑은 고딕"/>
          <w:b w:val="0"/>
        </w:rPr>
        <w:t xml:space="preserve"> 고치려면 검토 대상을 YOLO 로 갈아탄 뒤 돌리고 되돌려야 했다 — 화면이 보는 것을 만지는 일이, 화면과 무관한 정리를 하려고 필요해진다. 뒤집혔다.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새 자료가 묶음마다 채워진다</w:t>
      </w:r>
      <w:r>
        <w:rPr>
          <w:rFonts w:ascii="맑은 고딕" w:hAnsi="맑은 고딕" w:eastAsia="맑은 고딕" w:cs="맑은 고딕"/>
          <w:b w:val="0"/>
        </w:rPr>
        <w:t xml:space="preserve"> (079, </w:t>
      </w:r>
      <w:r>
        <w:rPr>
          <w:rFonts w:ascii="D2Coding" w:hAnsi="D2Coding" w:eastAsia="D2Coding" w:cs="D2Coding"/>
          <w:color w:val="C0362C"/>
          <w:sz w:val="19"/>
        </w:rPr>
        <w:t>RunBatch.recipe</w:t>
      </w:r>
      <w:r>
        <w:rPr>
          <w:rFonts w:ascii="맑은 고딕" w:hAnsi="맑은 고딕" w:eastAsia="맑은 고딕" w:cs="맑은 고딕"/>
          <w:b w:val="0"/>
        </w:rPr>
        <w:t xml:space="preserve">). 폴러가 묶음 이름을 하나만 알고 있어서, 검토 중인 묶음이 </w:t>
      </w:r>
      <w:r>
        <w:rPr>
          <w:rFonts w:ascii="D2Coding" w:hAnsi="D2Coding" w:eastAsia="D2Coding" w:cs="D2Coding"/>
          <w:color w:val="C0362C"/>
          <w:sz w:val="19"/>
        </w:rPr>
        <w:t>yolo-3차</w:t>
      </w:r>
      <w:r>
        <w:rPr>
          <w:rFonts w:ascii="맑은 고딕" w:hAnsi="맑은 고딕" w:eastAsia="맑은 고딕" w:cs="맑은 고딕"/>
          <w:b w:val="0"/>
        </w:rPr>
        <w:t xml:space="preserve"> 인데 새 슬라이드가 들어오면 그 슬라이드는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에만 들어가고 </w:t>
      </w:r>
      <w:r>
        <w:rPr>
          <w:rFonts w:ascii="맑은 고딕" w:hAnsi="맑은 고딕" w:eastAsia="맑은 고딕" w:cs="맑은 고딕"/>
          <w:b/>
        </w:rPr>
        <w:t>사람이 보는 화면에는 빈 시야로</w:t>
      </w:r>
      <w:r>
        <w:rPr>
          <w:rFonts w:ascii="맑은 고딕" w:hAnsi="맑은 고딕" w:eastAsia="맑은 고딕" w:cs="맑은 고딕"/>
          <w:b w:val="0"/>
        </w:rPr>
        <w:t xml:space="preserve"> 나왔다. 조리법을 묶음에 적어 두면 폴러가 </w:t>
      </w:r>
      <w:r>
        <w:rPr>
          <w:rFonts w:ascii="맑은 고딕" w:hAnsi="맑은 고딕" w:eastAsia="맑은 고딕" w:cs="맑은 고딕"/>
          <w:b/>
        </w:rPr>
        <w:t>검토 중인 묶음부터, 나머지는 최근 것부터</w:t>
      </w:r>
      <w:r>
        <w:rPr>
          <w:rFonts w:ascii="맑은 고딕" w:hAnsi="맑은 고딕" w:eastAsia="맑은 고딕" w:cs="맑은 고딕"/>
          <w:b w:val="0"/>
        </w:rPr>
        <w:t xml:space="preserve"> 채운다.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배포 세 판과 그 주변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뷰어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파이프라인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마이그레이션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v0.8.0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v0.7.0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v0.4.0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v0.5.0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0025</w:t>
            </w:r>
            <w:r>
              <w:rPr>
                <w:rFonts w:ascii="맑은 고딕" w:hAnsi="맑은 고딕" w:eastAsia="맑은 고딕" w:cs="맑은 고딕"/>
                <w:b w:val="0"/>
              </w:rPr>
              <w:t>~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0028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14:17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v0.8.1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v0.8.0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v0.5.1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0029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15:33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v0.8.2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v0.8.1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→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(그대로)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없음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20:50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이행은 사본에서 본 숫자를 그대로 냈다</w:t>
      </w:r>
      <w:r>
        <w:rPr>
          <w:rFonts w:ascii="맑은 고딕" w:hAnsi="맑은 고딕" w:eastAsia="맑은 고딕" w:cs="맑은 고딕"/>
          <w:b w:val="0"/>
        </w:rPr>
        <w:t xml:space="preserve"> — 교정 7,472건에 묶음을 채우고, 검출 2,307개 중 1,799개(YOLO)를 켜고, 검토 완료 508줄을 묶음으로 옮기고 코멘트 6줄을 따로 뺐다. 사본에서 미리 돌려 보고 같은 숫자가 나온 것을 확인한 뒤 운영에 걸었다.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Docker 저장소를 `/data3` 로 옮겼다</w:t>
      </w:r>
      <w:r>
        <w:rPr>
          <w:rFonts w:ascii="맑은 고딕" w:hAnsi="맑은 고딕" w:eastAsia="맑은 고딕" w:cs="맑은 고딕"/>
          <w:b w:val="0"/>
        </w:rPr>
        <w:t xml:space="preserve"> (081). 루트가 </w:t>
      </w:r>
      <w:r>
        <w:rPr>
          <w:rFonts w:ascii="맑은 고딕" w:hAnsi="맑은 고딕" w:eastAsia="맑은 고딕" w:cs="맑은 고딕"/>
          <w:b/>
        </w:rPr>
        <w:t>87%</w:t>
      </w:r>
      <w:r>
        <w:rPr>
          <w:rFonts w:ascii="맑은 고딕" w:hAnsi="맑은 고딕" w:eastAsia="맑은 고딕" w:cs="맑은 고딕"/>
          <w:b w:val="0"/>
        </w:rPr>
        <w:t xml:space="preserve"> 였고 파이프라인 이미지가 판마다 7.58 GB 라 구조적 병목이었다. 이 도커는 DiaRUGA 만의 것이 아니라 </w:t>
      </w:r>
      <w:r>
        <w:rPr>
          <w:rFonts w:ascii="맑은 고딕" w:hAnsi="맑은 고딕" w:eastAsia="맑은 고딕" w:cs="맑은 고딕"/>
          <w:b/>
        </w:rPr>
        <w:t>컨테이너 넷이 산다</w:t>
      </w:r>
      <w:r>
        <w:rPr>
          <w:rFonts w:ascii="맑은 고딕" w:hAnsi="맑은 고딕" w:eastAsia="맑은 고딕" w:cs="맑은 고딕"/>
          <w:b w:val="0"/>
        </w:rPr>
        <w:t xml:space="preserve">(diaruga · phyloserver · scoda-server · refserver) — 데몬을 세우면 넷이 다 내려간다. 넷 다 </w:t>
      </w:r>
      <w:r>
        <w:rPr>
          <w:rFonts w:ascii="D2Coding" w:hAnsi="D2Coding" w:eastAsia="D2Coding" w:cs="D2Coding"/>
          <w:color w:val="C0362C"/>
          <w:sz w:val="19"/>
        </w:rPr>
        <w:t>restart: unless-stopped</w:t>
      </w:r>
      <w:r>
        <w:rPr>
          <w:rFonts w:ascii="맑은 고딕" w:hAnsi="맑은 고딕" w:eastAsia="맑은 고딕" w:cs="맑은 고딕"/>
          <w:b w:val="0"/>
        </w:rPr>
        <w:t xml:space="preserve"> 라 데몬을 다시 올리면 스스로 돌아온다는 것을 확인하고 진행했다. 지금 루트는 </w:t>
      </w:r>
      <w:r>
        <w:rPr>
          <w:rFonts w:ascii="맑은 고딕" w:hAnsi="맑은 고딕" w:eastAsia="맑은 고딕" w:cs="맑은 고딕"/>
          <w:b/>
        </w:rPr>
        <w:t>81%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관리 화면을 셋으로 갈랐다</w:t>
      </w:r>
      <w:r>
        <w:rPr>
          <w:rFonts w:ascii="맑은 고딕" w:hAnsi="맑은 고딕" w:eastAsia="맑은 고딕" w:cs="맑은 고딕"/>
          <w:b w:val="0"/>
        </w:rPr>
        <w:t xml:space="preserve"> (083) — 묻는 것이 다르고 쓰는 때가 다르다.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화면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무엇을 묻나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얼마나 자주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자료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/manage/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 관찰이 어느 지점·시료의 것인가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새 슬라이드가 들어올 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운영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/manage/ops/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지금 무엇을 보고 있고 새 자료를 어떻게 채우나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회차를 돌릴 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학습 자료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/manage/dataset/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검토에서 정답을 얼마나 뽑을 수 있나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다음 회차를 준비할 때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묶음을 화면에서 만든다</w:t>
      </w:r>
      <w:r>
        <w:rPr>
          <w:rFonts w:ascii="맑은 고딕" w:hAnsi="맑은 고딕" w:eastAsia="맑은 고딕" w:cs="맑은 고딕"/>
          <w:b w:val="0"/>
        </w:rPr>
        <w:t xml:space="preserve"> (084). 묶음은 파이프라인이 </w:t>
      </w:r>
      <w:r>
        <w:rPr>
          <w:rFonts w:ascii="D2Coding" w:hAnsi="D2Coding" w:eastAsia="D2Coding" w:cs="D2Coding"/>
          <w:color w:val="C0362C"/>
          <w:sz w:val="19"/>
        </w:rPr>
        <w:t>--batch</w:t>
      </w:r>
      <w:r>
        <w:rPr>
          <w:rFonts w:ascii="맑은 고딕" w:hAnsi="맑은 고딕" w:eastAsia="맑은 고딕" w:cs="맑은 고딕"/>
          <w:b w:val="0"/>
        </w:rPr>
        <w:t xml:space="preserve"> 로 처음 쓸 때 생겼고, 그래서 순환이 있었다 — 조리법을 적으려면 묶음이 있어야 하고, 묶음을 만들려면 검출을 한 번(몇 시간) 돌려야 한다. </w:t>
      </w:r>
      <w:r>
        <w:rPr>
          <w:rFonts w:ascii="맑은 고딕" w:hAnsi="맑은 고딕" w:eastAsia="맑은 고딕" w:cs="맑은 고딕"/>
          <w:b/>
        </w:rPr>
        <w:t>조리법 베끼기가 요점이다</w:t>
      </w:r>
      <w:r>
        <w:rPr>
          <w:rFonts w:ascii="맑은 고딕" w:hAnsi="맑은 고딕" w:eastAsia="맑은 고딕" w:cs="맑은 고딕"/>
          <w:b w:val="0"/>
        </w:rPr>
        <w:t xml:space="preserve">: 새 회차는 대개 지난 회차에서 가중치만 바뀐 것이라, 빈 칸에서 시작하면 문턱을 옮겨 적다가 틀리고 </w:t>
      </w:r>
      <w:r>
        <w:rPr>
          <w:rFonts w:ascii="맑은 고딕" w:hAnsi="맑은 고딕" w:eastAsia="맑은 고딕" w:cs="맑은 고딕"/>
          <w:b/>
        </w:rPr>
        <w:t>틀린 값은 검출이 다 끝난 뒤에야 드러난다.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전수 실행을 버튼으로 만들지는 않았다 — </w:t>
      </w:r>
      <w:r>
        <w:rPr>
          <w:rFonts w:ascii="맑은 고딕" w:hAnsi="맑은 고딕" w:eastAsia="맑은 고딕" w:cs="맑은 고딕"/>
          <w:b/>
        </w:rPr>
        <w:t>몇 시간짜리 GPU 작업을 조용히 시작하면 안 된다.</w:t>
      </w:r>
      <w:r>
        <w:rPr>
          <w:rFonts w:ascii="맑은 고딕" w:hAnsi="맑은 고딕" w:eastAsia="맑은 고딕" w:cs="맑은 고딕"/>
          <w:b w:val="0"/>
        </w:rPr>
        <w:t xml:space="preserve"> 대신 돌릴 명령을 화면이 적어 준다.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판을 내보내기 전에 눌러 볼 자리 (085) — 그리고 거기서 나온 것 (086)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8.1 왜 필요했나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v0.8.2</w:t>
      </w:r>
      <w:r>
        <w:rPr>
          <w:rFonts w:ascii="맑은 고딕" w:hAnsi="맑은 고딕" w:eastAsia="맑은 고딕" w:cs="맑은 고딕"/>
          <w:b w:val="0"/>
        </w:rPr>
        <w:t xml:space="preserve"> 를 내보내기 전에 사람이 눌러 볼 자리가 없었다. 확인 수단 셋이 다 이 일을 못 한다 — </w:t>
      </w:r>
      <w:r>
        <w:rPr>
          <w:rFonts w:ascii="맑은 고딕" w:hAnsi="맑은 고딕" w:eastAsia="맑은 고딕" w:cs="맑은 고딕"/>
          <w:b/>
        </w:rPr>
        <w:t>시험</w:t>
      </w:r>
      <w:r>
        <w:rPr>
          <w:rFonts w:ascii="맑은 고딕" w:hAnsi="맑은 고딕" w:eastAsia="맑은 고딕" w:cs="맑은 고딕"/>
          <w:b w:val="0"/>
        </w:rPr>
        <w:t xml:space="preserve">은 통과하는 것만 통과하고, </w:t>
      </w:r>
      <w:r>
        <w:rPr>
          <w:rFonts w:ascii="맑은 고딕" w:hAnsi="맑은 고딕" w:eastAsia="맑은 고딕" w:cs="맑은 고딕"/>
          <w:b/>
        </w:rPr>
        <w:t>미리보기</w:t>
      </w:r>
      <w:r>
        <w:rPr>
          <w:rFonts w:ascii="맑은 고딕" w:hAnsi="맑은 고딕" w:eastAsia="맑은 고딕" w:cs="맑은 고딕"/>
          <w:b w:val="0"/>
        </w:rPr>
        <w:t xml:space="preserve">는 정지 화면이라 누를 수 없고, </w:t>
      </w:r>
      <w:r>
        <w:rPr>
          <w:rFonts w:ascii="맑은 고딕" w:hAnsi="맑은 고딕" w:eastAsia="맑은 고딕" w:cs="맑은 고딕"/>
          <w:b/>
        </w:rPr>
        <w:t>배포 후 smoke</w:t>
      </w:r>
      <w:r>
        <w:rPr>
          <w:rFonts w:ascii="맑은 고딕" w:hAnsi="맑은 고딕" w:eastAsia="맑은 고딕" w:cs="맑은 고딕"/>
          <w:b w:val="0"/>
        </w:rPr>
        <w:t xml:space="preserve"> 는 이미 운영에 올린 뒤다.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사내 VPN 이 80 만 통과시켜 포트를 더 열 수 없으므로 </w:t>
      </w:r>
      <w:r>
        <w:rPr>
          <w:rFonts w:ascii="맑은 고딕" w:hAnsi="맑은 고딕" w:eastAsia="맑은 고딕" w:cs="맑은 고딕"/>
          <w:b/>
        </w:rPr>
        <w:t>서브경로를 하나 더</w:t>
      </w:r>
      <w:r>
        <w:rPr>
          <w:rFonts w:ascii="맑은 고딕" w:hAnsi="맑은 고딕" w:eastAsia="맑은 고딕" w:cs="맑은 고딕"/>
          <w:b w:val="0"/>
        </w:rPr>
        <w:t xml:space="preserve"> 얹었다.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바깥 80  /DiaRUGA/     ─nginx─▶ 127.0.0.1:8090   운영</w:t>
        <w:br/>
      </w:r>
      <w:r>
        <w:rPr>
          <w:rFonts w:ascii="D2Coding" w:hAnsi="D2Coding" w:eastAsia="D2Coding" w:cs="D2Coding"/>
          <w:sz w:val="18"/>
        </w:rPr>
        <w:t xml:space="preserve">         /DiaRUGATest/ ─nginx─▶ 127.0.0.1:8091   테스트 (사본 DB)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운영과 넷을 갈랐다</w:t>
      </w:r>
      <w:r>
        <w:rPr>
          <w:rFonts w:ascii="맑은 고딕" w:hAnsi="맑은 고딕" w:eastAsia="맑은 고딕" w:cs="맑은 고딕"/>
          <w:b w:val="0"/>
        </w:rPr>
        <w:t xml:space="preserve"> — DB 사본 · 노두 사진 사본 · 포트 · 프로젝트 이름. 운영 </w:t>
      </w:r>
      <w:r>
        <w:rPr>
          <w:rFonts w:ascii="D2Coding" w:hAnsi="D2Coding" w:eastAsia="D2Coding" w:cs="D2Coding"/>
          <w:color w:val="C0362C"/>
          <w:sz w:val="19"/>
        </w:rPr>
        <w:t>db/</w:t>
      </w:r>
      <w:r>
        <w:rPr>
          <w:rFonts w:ascii="맑은 고딕" w:hAnsi="맑은 고딕" w:eastAsia="맑은 고딕" w:cs="맑은 고딕"/>
          <w:b w:val="0"/>
        </w:rPr>
        <w:t xml:space="preserve"> 는 테스트 컨테이너에 </w:t>
      </w:r>
      <w:r>
        <w:rPr>
          <w:rFonts w:ascii="맑은 고딕" w:hAnsi="맑은 고딕" w:eastAsia="맑은 고딕" w:cs="맑은 고딕"/>
          <w:b/>
        </w:rPr>
        <w:t>아예 마운트하지 않았다</w:t>
      </w:r>
      <w:r>
        <w:rPr>
          <w:rFonts w:ascii="맑은 고딕" w:hAnsi="맑은 고딕" w:eastAsia="맑은 고딕" w:cs="맑은 고딕"/>
          <w:b w:val="0"/>
        </w:rPr>
        <w:t xml:space="preserve">(경로를 잘못 적어도 닿을 수 없게). 노두 사진을 사본으로 둔 것은 화면에서 지우면 </w:t>
      </w:r>
      <w:r>
        <w:rPr>
          <w:rFonts w:ascii="맑은 고딕" w:hAnsi="맑은 고딕" w:eastAsia="맑은 고딕" w:cs="맑은 고딕"/>
          <w:b/>
        </w:rPr>
        <w:t>파일이 실제로 지워지는</w:t>
      </w:r>
      <w:r>
        <w:rPr>
          <w:rFonts w:ascii="맑은 고딕" w:hAnsi="맑은 고딕" w:eastAsia="맑은 고딕" w:cs="맑은 고딕"/>
          <w:b w:val="0"/>
        </w:rPr>
        <w:t xml:space="preserve"> 자리이기 때문이다.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8.2 올리자마자 화면 둘이 죽어 있는 것을 찾았다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크롭 갤러리(`/crops/`)와 계측 표(`/detections/`)가 슬라이드 11장 전부 500</w:t>
      </w:r>
      <w:r>
        <w:rPr>
          <w:rFonts w:ascii="맑은 고딕" w:hAnsi="맑은 고딕" w:eastAsia="맑은 고딕" w:cs="맑은 고딕"/>
          <w:b w:val="0"/>
        </w:rPr>
        <w:t xml:space="preserve"> 이었다. 테스트만이 아니라 </w:t>
      </w:r>
      <w:r>
        <w:rPr>
          <w:rFonts w:ascii="맑은 고딕" w:hAnsi="맑은 고딕" w:eastAsia="맑은 고딕" w:cs="맑은 고딕"/>
          <w:b/>
        </w:rPr>
        <w:t>운영에서도 그랬고, v0.8.0 이후 내내 그랬다.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원인은 한 줄이다. </w:t>
      </w:r>
      <w:r>
        <w:rPr>
          <w:rFonts w:ascii="D2Coding" w:hAnsi="D2Coding" w:eastAsia="D2Coding" w:cs="D2Coding"/>
          <w:color w:val="C0362C"/>
          <w:sz w:val="19"/>
        </w:rPr>
        <w:t>_frames</w:t>
      </w:r>
      <w:r>
        <w:rPr>
          <w:rFonts w:ascii="맑은 고딕" w:hAnsi="맑은 고딕" w:eastAsia="맑은 고딕" w:cs="맑은 고딕"/>
          <w:b w:val="0"/>
        </w:rPr>
        <w:t xml:space="preserve"> 의 서명이 P09 1단계에서 </w:t>
      </w:r>
      <w:r>
        <w:rPr>
          <w:rFonts w:ascii="D2Coding" w:hAnsi="D2Coding" w:eastAsia="D2Coding" w:cs="D2Coding"/>
          <w:color w:val="C0362C"/>
          <w:sz w:val="19"/>
        </w:rPr>
        <w:t>(vp, det, frame_det_id)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(vp, by_path)</w:t>
      </w:r>
      <w:r>
        <w:rPr>
          <w:rFonts w:ascii="맑은 고딕" w:hAnsi="맑은 고딕" w:eastAsia="맑은 고딕" w:cs="맑은 고딕"/>
          <w:b w:val="0"/>
        </w:rPr>
        <w:t xml:space="preserve"> 로 바뀌었는데(옳은 변경이다 — "프레임마다 자기 검출을 담는다"), </w:t>
      </w:r>
      <w:r>
        <w:rPr>
          <w:rFonts w:ascii="맑은 고딕" w:hAnsi="맑은 고딕" w:eastAsia="맑은 고딕" w:cs="맑은 고딕"/>
          <w:b/>
        </w:rPr>
        <w:t>호출부가 둘인데 하나만 따라왔다.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터지는 자리가 갈래 안쪽이라 시야마다 갈린다. 그런데 화면 하나가 시야를 </w:t>
      </w:r>
      <w:r>
        <w:rPr>
          <w:rFonts w:ascii="맑은 고딕" w:hAnsi="맑은 고딕" w:eastAsia="맑은 고딕" w:cs="맑은 고딕"/>
          <w:b/>
        </w:rPr>
        <w:t>전부</w:t>
      </w:r>
      <w:r>
        <w:rPr>
          <w:rFonts w:ascii="맑은 고딕" w:hAnsi="맑은 고딕" w:eastAsia="맑은 고딕" w:cs="맑은 고딕"/>
          <w:b w:val="0"/>
        </w:rPr>
        <w:t xml:space="preserve"> 훑으므로, 프레임 검출로 가는 시야가 하나라도 있으면 그 슬라이드 전체가 500 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8.3 왜 아무도 몰랐나 — 셋이 나란히 비켜 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`/healthz` 는 화면을 안 연다.</w:t>
      </w:r>
      <w:r>
        <w:rPr>
          <w:rFonts w:ascii="맑은 고딕" w:hAnsi="맑은 고딕" w:eastAsia="맑은 고딕" w:cs="맑은 고딕"/>
          <w:b w:val="0"/>
        </w:rPr>
        <w:t xml:space="preserve"> 057 에서 배운 그대로다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`smoke.sh` 는 슬라이드마다 시야 목록 한 장만 연다.</w:t>
      </w:r>
      <w:r>
        <w:rPr>
          <w:rFonts w:ascii="맑은 고딕" w:hAnsi="맑은 고딕" w:eastAsia="맑은 고딕" w:cs="맑은 고딕"/>
          <w:b w:val="0"/>
        </w:rPr>
        <w:t xml:space="preserve"> 이 두 화면은 목록에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시험은 그 URL 을 열었는데도 통과했다.</w:t>
      </w:r>
      <w:r>
        <w:rPr>
          <w:rFonts w:ascii="맑은 고딕" w:hAnsi="맑은 고딕" w:eastAsia="맑은 고딕" w:cs="맑은 고딕"/>
          <w:b w:val="0"/>
        </w:rPr>
        <w:t xml:space="preserve"> 세운 자료가 </w:t>
      </w:r>
      <w:r>
        <w:rPr>
          <w:rFonts w:ascii="맑은 고딕" w:hAnsi="맑은 고딕" w:eastAsia="맑은 고딕" w:cs="맑은 고딕"/>
          <w:b/>
        </w:rPr>
        <w:t>전부 합성본이 있는 시야</w:t>
      </w:r>
      <w:r>
        <w:rPr>
          <w:rFonts w:ascii="맑은 고딕" w:hAnsi="맑은 고딕" w:eastAsia="맑은 고딕" w:cs="맑은 고딕"/>
          <w:b w:val="0"/>
        </w:rPr>
        <w:t>라 문제의 갈래를 한 번도 안 밟았다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셋째가 제일 나쁘다. 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에 적어 둔 </w:t>
      </w:r>
      <w:r>
        <w:rPr>
          <w:rFonts w:ascii="맑은 고딕" w:hAnsi="맑은 고딕" w:eastAsia="맑은 고딕" w:cs="맑은 고딕"/>
          <w:b/>
        </w:rPr>
        <w:t>"실패할 수 없는 시험은 없는 것보다 나쁘다"</w:t>
      </w:r>
      <w:r>
        <w:rPr>
          <w:rFonts w:ascii="맑은 고딕" w:hAnsi="맑은 고딕" w:eastAsia="맑은 고딕" w:cs="맑은 고딕"/>
          <w:b w:val="0"/>
        </w:rPr>
        <w:t xml:space="preserve"> 가 정확히 이것이고, 064 에서 한 번 고치고도 다시 났다. 이번에는 형태가 달랐다 — </w:t>
      </w:r>
      <w:r>
        <w:rPr>
          <w:rFonts w:ascii="맑은 고딕" w:hAnsi="맑은 고딕" w:eastAsia="맑은 고딕" w:cs="맑은 고딕"/>
          <w:b/>
        </w:rPr>
        <w:t>URL 은 덮었는데 갈래를 안 덮었다.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고친 뒤 시험 자료에 </w:t>
      </w:r>
      <w:r>
        <w:rPr>
          <w:rFonts w:ascii="맑은 고딕" w:hAnsi="맑은 고딕" w:eastAsia="맑은 고딕" w:cs="맑은 고딕"/>
          <w:b/>
        </w:rPr>
        <w:t>합성본 없는 싱글턴 시야</w:t>
      </w:r>
      <w:r>
        <w:rPr>
          <w:rFonts w:ascii="맑은 고딕" w:hAnsi="맑은 고딕" w:eastAsia="맑은 고딕" w:cs="맑은 고딕"/>
          <w:b w:val="0"/>
        </w:rPr>
        <w:t xml:space="preserve">를 세우고, </w:t>
      </w:r>
      <w:r>
        <w:rPr>
          <w:rFonts w:ascii="D2Coding" w:hAnsi="D2Coding" w:eastAsia="D2Coding" w:cs="D2Coding"/>
          <w:color w:val="C0362C"/>
          <w:sz w:val="19"/>
        </w:rPr>
        <w:t>data.py</w:t>
      </w:r>
      <w:r>
        <w:rPr>
          <w:rFonts w:ascii="맑은 고딕" w:hAnsi="맑은 고딕" w:eastAsia="맑은 고딕" w:cs="맑은 고딕"/>
          <w:b w:val="0"/>
        </w:rPr>
        <w:t xml:space="preserve"> 를 되돌려 그 시험이 실제로 깨지는 것을 확인했다. 배운 것을 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에 적었다.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숫자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08-06 오후(8차)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 판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v0.7.0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`v0.8.2`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파이프라인 판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v0.4.0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`v0.5.1`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마이그레이션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0024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`0029`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자동 시험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110개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333개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(브라우저 제외 262개 · 2.5초)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2,132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2,307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sam2-전수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508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yolo-3차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1,799)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후보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97,299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100,259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7,472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7,472 (전수 검토 완료 상태 유지)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루트 디스크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87%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81%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(도커를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/data3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로)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곧 할 것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고아 화면 `/orphans/`</w:t>
      </w:r>
      <w:r>
        <w:rPr>
          <w:rFonts w:ascii="맑은 고딕" w:hAnsi="맑은 고딕" w:eastAsia="맑은 고딕" w:cs="맑은 고딕"/>
          <w:b w:val="0"/>
        </w:rPr>
        <w:t xml:space="preserve"> — 엔진 교체의 전제. 교정 7,472건이 전부 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 xml:space="preserve"> 라 재바인딩 경로가 미확인이다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재현율 실측 · 원형 판정 기준 실물 확인</w:t>
      </w:r>
      <w:r>
        <w:rPr>
          <w:rFonts w:ascii="맑은 고딕" w:hAnsi="맑은 고딕" w:eastAsia="맑은 고딕" w:cs="맑은 고딕"/>
          <w:b w:val="0"/>
        </w:rPr>
        <w:t xml:space="preserve"> — 11장 전수 검토가 끝나 </w:t>
      </w:r>
      <w:r>
        <w:rPr>
          <w:rFonts w:ascii="맑은 고딕" w:hAnsi="맑은 고딕" w:eastAsia="맑은 고딕" w:cs="맑은 고딕"/>
          <w:b/>
        </w:rPr>
        <w:t>이제 잴 수 있다.</w:t>
      </w:r>
      <w:r>
        <w:rPr>
          <w:rFonts w:ascii="맑은 고딕" w:hAnsi="맑은 고딕" w:eastAsia="맑은 고딕" w:cs="맑은 고딕"/>
          <w:b w:val="0"/>
        </w:rPr>
        <w:t xml:space="preserve"> 정밀도 23.6% 는 슬라이드 3장 시절 값이다. 이 작업이 2.5절의 "그린 적 없는 마스크" 를 처음 밟는 자리이기도 하다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`AM22-GC10B 25cm` 그룹핑 확인</w:t>
      </w:r>
      <w:r>
        <w:rPr>
          <w:rFonts w:ascii="맑은 고딕" w:hAnsi="맑은 고딕" w:eastAsia="맑은 고딕" w:cs="맑은 고딕"/>
          <w:b w:val="0"/>
        </w:rPr>
        <w:t xml:space="preserve"> — 시야가 26 → 30 으로 갈렸고, 가른 것이 맞았는지는 사람이 볼 일이다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설비에 남은 구멍 둘</w:t>
      </w:r>
      <w:r>
        <w:rPr>
          <w:rFonts w:ascii="맑은 고딕" w:hAnsi="맑은 고딕" w:eastAsia="맑은 고딕" w:cs="맑은 고딕"/>
          <w:b w:val="0"/>
        </w:rPr>
        <w:t xml:space="preserve"> (오늘 드러났다)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`smoke.sh` 가 슬라이드마다 화면을 하나만 연다.</w:t>
      </w:r>
      <w:r>
        <w:rPr>
          <w:rFonts w:ascii="맑은 고딕" w:hAnsi="맑은 고딕" w:eastAsia="맑은 고딕" w:cs="맑은 고딕"/>
          <w:b w:val="0"/>
        </w:rPr>
        <w:t xml:space="preserve"> 086 이 그 구멍으로 다섯 판을 통과했다. 배포 게이트가 "떴다" 와 "화면이 산다" 를 아직 못 가른다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CI 가 이미지를 Docker Hub 로 못 올린다</w:t>
      </w:r>
      <w:r>
        <w:rPr>
          <w:rFonts w:ascii="맑은 고딕" w:hAnsi="맑은 고딕" w:eastAsia="맑은 고딕" w:cs="맑은 고딕"/>
          <w:b w:val="0"/>
        </w:rPr>
        <w:t xml:space="preserve"> — 저장소에 자격증명 시크릿이 없어 </w:t>
      </w:r>
      <w:r>
        <w:rPr>
          <w:rFonts w:ascii="D2Coding" w:hAnsi="D2Coding" w:eastAsia="D2Coding" w:cs="D2Coding"/>
          <w:color w:val="C0362C"/>
          <w:sz w:val="19"/>
        </w:rPr>
        <w:t>v0.8.0</w:t>
      </w:r>
      <w:r>
        <w:rPr>
          <w:rFonts w:ascii="맑은 고딕" w:hAnsi="맑은 고딕" w:eastAsia="맑은 고딕" w:cs="맑은 고딕"/>
          <w:b w:val="0"/>
        </w:rPr>
        <w:t>~</w:t>
      </w:r>
      <w:r>
        <w:rPr>
          <w:rFonts w:ascii="D2Coding" w:hAnsi="D2Coding" w:eastAsia="D2Coding" w:cs="D2Coding"/>
          <w:color w:val="C0362C"/>
          <w:sz w:val="19"/>
        </w:rPr>
        <w:t>v0.8.2</w:t>
      </w:r>
      <w:r>
        <w:rPr>
          <w:rFonts w:ascii="맑은 고딕" w:hAnsi="맑은 고딕" w:eastAsia="맑은 고딕" w:cs="맑은 고딕"/>
          <w:b w:val="0"/>
        </w:rPr>
        <w:t xml:space="preserve"> 가 전부 사람 손으로 올라갔다. </w:t>
      </w:r>
      <w:r>
        <w:rPr>
          <w:rFonts w:ascii="맑은 고딕" w:hAnsi="맑은 고딕" w:eastAsia="맑은 고딕" w:cs="맑은 고딕"/>
          <w:b/>
        </w:rPr>
        <w:t>"시험을 통과한 것만 이미지가 된다" 는 관문이 실제로는 사람 손에 걸려 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결정이 필요한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테스트 인스턴스를 계속 둘 것인가.</w:t>
      </w:r>
      <w:r>
        <w:rPr>
          <w:rFonts w:ascii="맑은 고딕" w:hAnsi="맑은 고딕" w:eastAsia="맑은 고딕" w:cs="맑은 고딕"/>
          <w:b w:val="0"/>
        </w:rPr>
        <w:t xml:space="preserve"> 지금은 내려 두었고 자리는 남겨 두었다 (</w:t>
      </w:r>
      <w:r>
        <w:rPr>
          <w:rFonts w:ascii="D2Coding" w:hAnsi="D2Coding" w:eastAsia="D2Coding" w:cs="D2Coding"/>
          <w:color w:val="C0362C"/>
          <w:sz w:val="19"/>
        </w:rPr>
        <w:t>up -d</w:t>
      </w:r>
      <w:r>
        <w:rPr>
          <w:rFonts w:ascii="맑은 고딕" w:hAnsi="맑은 고딕" w:eastAsia="맑은 고딕" w:cs="맑은 고딕"/>
          <w:b w:val="0"/>
        </w:rPr>
        <w:t xml:space="preserve"> 한 줄로 되살아난다). 계속 쓸 거라면 두 가지를 먼저 손봐야 한다 — </w:t>
      </w:r>
      <w:r>
        <w:rPr>
          <w:rFonts w:ascii="맑은 고딕" w:hAnsi="맑은 고딕" w:eastAsia="맑은 고딕" w:cs="맑은 고딕"/>
          <w:b/>
        </w:rPr>
        <w:t>두 화면이 똑같이 생겨 구별할 표시가 없고</w:t>
      </w:r>
      <w:r>
        <w:rPr>
          <w:rFonts w:ascii="맑은 고딕" w:hAnsi="맑은 고딕" w:eastAsia="맑은 고딕" w:cs="맑은 고딕"/>
          <w:b w:val="0"/>
        </w:rPr>
        <w:t xml:space="preserve">, 오리진이 같아 </w:t>
      </w:r>
      <w:r>
        <w:rPr>
          <w:rFonts w:ascii="D2Coding" w:hAnsi="D2Coding" w:eastAsia="D2Coding" w:cs="D2Coding"/>
          <w:color w:val="C0362C"/>
          <w:sz w:val="19"/>
        </w:rPr>
        <w:t>localStorage</w:t>
      </w:r>
      <w:r>
        <w:rPr>
          <w:rFonts w:ascii="맑은 고딕" w:hAnsi="맑은 고딕" w:eastAsia="맑은 고딕" w:cs="맑은 고딕"/>
          <w:b w:val="0"/>
        </w:rPr>
        <w:t xml:space="preserve"> 를 운영과 공유한다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11. 이 차수에서 되풀이된 교훈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하나. 뜻이 바뀌면 그 뜻을 쓰는 곳을 전부 세야 한다.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의 뜻을 좁히고 뷰어만 고쳤다가 파이프라인에서 걸렸고(076), </w:t>
      </w:r>
      <w:r>
        <w:rPr>
          <w:rFonts w:ascii="D2Coding" w:hAnsi="D2Coding" w:eastAsia="D2Coding" w:cs="D2Coding"/>
          <w:color w:val="C0362C"/>
          <w:sz w:val="19"/>
        </w:rPr>
        <w:t>_frames</w:t>
      </w:r>
      <w:r>
        <w:rPr>
          <w:rFonts w:ascii="맑은 고딕" w:hAnsi="맑은 고딕" w:eastAsia="맑은 고딕" w:cs="맑은 고딕"/>
          <w:b w:val="0"/>
        </w:rPr>
        <w:t xml:space="preserve"> 의 서명을 바꾸고 호출부 하나를 빠뜨려 화면 둘이 죽었다(086). 둘 다 </w:t>
      </w:r>
      <w:r>
        <w:rPr>
          <w:rFonts w:ascii="맑은 고딕" w:hAnsi="맑은 고딕" w:eastAsia="맑은 고딕" w:cs="맑은 고딕"/>
          <w:b/>
        </w:rPr>
        <w:t>옳은 변경</w:t>
      </w:r>
      <w:r>
        <w:rPr>
          <w:rFonts w:ascii="맑은 고딕" w:hAnsi="맑은 고딕" w:eastAsia="맑은 고딕" w:cs="맑은 고딕"/>
          <w:b w:val="0"/>
        </w:rPr>
        <w:t xml:space="preserve">이었고, 문제는 변경이 아니라 </w:t>
      </w:r>
      <w:r>
        <w:rPr>
          <w:rFonts w:ascii="맑은 고딕" w:hAnsi="맑은 고딕" w:eastAsia="맑은 고딕" w:cs="맑은 고딕"/>
          <w:b/>
        </w:rPr>
        <w:t>따라오지 않은 자리</w:t>
      </w:r>
      <w:r>
        <w:rPr>
          <w:rFonts w:ascii="맑은 고딕" w:hAnsi="맑은 고딕" w:eastAsia="맑은 고딕" w:cs="맑은 고딕"/>
          <w:b w:val="0"/>
        </w:rPr>
        <w:t>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둘. 확인 장치는 자기가 안 보는 것을 모른다.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는 링크를 안 만들고,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는 화면 한 장만 열고, 시험은 자기가 세운 자료가 가는 갈래만 밟는다. 이번에 셋이 나란히 같은 고장을 비켜 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셋. 사람이 눌러 봐야 아는 것이 아직 많다.</w:t>
      </w:r>
      <w:r>
        <w:rPr>
          <w:rFonts w:ascii="맑은 고딕" w:hAnsi="맑은 고딕" w:eastAsia="맑은 고딕" w:cs="맑은 고딕"/>
          <w:b w:val="0"/>
        </w:rPr>
        <w:t xml:space="preserve"> 이번 차수에 잡힌 조용한 고장 넷 중 셋이 </w:t>
      </w:r>
      <w:r>
        <w:rPr>
          <w:rFonts w:ascii="맑은 고딕" w:hAnsi="맑은 고딕" w:eastAsia="맑은 고딕" w:cs="맑은 고딕"/>
          <w:b/>
        </w:rPr>
        <w:t>미리보기에서 사람이 만지다가</w:t>
      </w:r>
      <w:r>
        <w:rPr>
          <w:rFonts w:ascii="맑은 고딕" w:hAnsi="맑은 고딕" w:eastAsia="맑은 고딕" w:cs="맑은 고딕"/>
          <w:b w:val="0"/>
        </w:rPr>
        <w:t xml:space="preserve"> 나왔다. 그래서 눌러 볼 자리를 상설로 만들었고(085), 그 자리가 첫날에 값을 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