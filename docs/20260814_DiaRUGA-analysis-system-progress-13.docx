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(13차)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2026-08-14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5 · 지점 5 · 시료 10 · 관찰 </w:t>
      </w:r>
      <w:r>
        <w:rPr>
          <w:rFonts w:ascii="맑은 고딕" w:hAnsi="맑은 고딕" w:eastAsia="맑은 고딕" w:cs="맑은 고딕"/>
          <w:b/>
        </w:rPr>
        <w:t>12</w:t>
      </w:r>
      <w:r>
        <w:rPr>
          <w:rFonts w:ascii="맑은 고딕" w:hAnsi="맑은 고딕" w:eastAsia="맑은 고딕" w:cs="맑은 고딕"/>
          <w:b w:val="0"/>
        </w:rPr>
        <w:t xml:space="preserve"> · 사진 1,830장 → </w:t>
      </w:r>
      <w:r>
        <w:rPr>
          <w:rFonts w:ascii="맑은 고딕" w:hAnsi="맑은 고딕" w:eastAsia="맑은 고딕" w:cs="맑은 고딕"/>
          <w:b/>
        </w:rPr>
        <w:t>시야 570</w:t>
      </w:r>
      <w:r>
        <w:rPr>
          <w:rFonts w:ascii="맑은 고딕" w:hAnsi="맑은 고딕" w:eastAsia="맑은 고딕" w:cs="맑은 고딕"/>
          <w:b w:val="0"/>
        </w:rPr>
        <w:t xml:space="preserve"> (남극 1차 전수 완료 · </w:t>
      </w:r>
      <w:r>
        <w:rPr>
          <w:rFonts w:ascii="D2Coding" w:hAnsi="D2Coding" w:eastAsia="D2Coding" w:cs="D2Coding"/>
          <w:color w:val="C0362C"/>
          <w:sz w:val="19"/>
        </w:rPr>
        <w:t>sam2-전수</w:t>
      </w:r>
      <w:r>
        <w:rPr>
          <w:rFonts w:ascii="맑은 고딕" w:hAnsi="맑은 고딕" w:eastAsia="맑은 고딕" w:cs="맑은 고딕"/>
          <w:b w:val="0"/>
        </w:rPr>
        <w:t xml:space="preserve"> 2차 </w:t>
      </w:r>
      <w:r>
        <w:rPr>
          <w:rFonts w:ascii="맑은 고딕" w:hAnsi="맑은 고딕" w:eastAsia="맑은 고딕" w:cs="맑은 고딕"/>
          <w:b/>
        </w:rPr>
        <w:t>309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/>
        </w:rPr>
        <w:t>`yolo-3차` 121</w:t>
      </w:r>
      <w:r>
        <w:rPr>
          <w:rFonts w:ascii="맑은 고딕" w:hAnsi="맑은 고딕" w:eastAsia="맑은 고딕" w:cs="맑은 고딕"/>
          <w:b w:val="0"/>
        </w:rPr>
        <w:t xml:space="preserve"> · 교정 </w:t>
      </w:r>
      <w:r>
        <w:rPr>
          <w:rFonts w:ascii="맑은 고딕" w:hAnsi="맑은 고딕" w:eastAsia="맑은 고딕" w:cs="맑은 고딕"/>
          <w:b/>
        </w:rPr>
        <w:t>10,017건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12차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</w:t>
      </w:r>
      <w:r>
        <w:rPr>
          <w:rFonts w:ascii="맑은 고딕" w:hAnsi="맑은 고딕" w:eastAsia="맑은 고딕" w:cs="맑은 고딕"/>
          <w:b/>
        </w:rPr>
        <w:t>08-14 하루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120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122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123</w:t>
      </w:r>
      <w:r>
        <w:rPr>
          <w:rFonts w:ascii="맑은 고딕" w:hAnsi="맑은 고딕" w:eastAsia="맑은 고딕" w:cs="맑은 고딕"/>
          <w:b w:val="0"/>
        </w:rPr>
        <w:t xml:space="preserve">, 계획 문서 </w:t>
      </w:r>
      <w:r>
        <w:rPr>
          <w:rFonts w:ascii="맑은 고딕" w:hAnsi="맑은 고딕" w:eastAsia="맑은 고딕" w:cs="맑은 고딕"/>
          <w:b w:val="0"/>
          <w:u w:val="single"/>
        </w:rPr>
        <w:t>P16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10개 · 22 파일 · +2,058/−143 · 판 둘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v0.13.0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v0.13.1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그대로).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"개체 카탈로그가 적는 화면에서 고치는 화면이 된 것" 이다.</w:t>
      </w:r>
      <w:r>
        <w:rPr>
          <w:rFonts w:ascii="맑은 고딕" w:hAnsi="맑은 고딕" w:eastAsia="맑은 고딕" w:cs="맑은 고딕"/>
          <w:b w:val="0"/>
        </w:rPr>
        <w:t xml:space="preserve"> 105 가 카드에 동정을 적게 했고 11차·12차가 그 값을 개체로 모았다면, 이번에는 </w:t>
      </w:r>
      <w:r>
        <w:rPr>
          <w:rFonts w:ascii="맑은 고딕" w:hAnsi="맑은 고딕" w:eastAsia="맑은 고딕" w:cs="맑은 고딕"/>
          <w:b/>
        </w:rPr>
        <w:t>그 화면에서 개체를 지우고 되살리고 여러 장을 한 번에 고치게</w:t>
      </w:r>
      <w:r>
        <w:rPr>
          <w:rFonts w:ascii="맑은 고딕" w:hAnsi="맑은 고딕" w:eastAsia="맑은 고딕" w:cs="맑은 고딕"/>
          <w:b w:val="0"/>
        </w:rPr>
        <w:t xml:space="preserve"> 했다. 그 위에 </w:t>
      </w:r>
      <w:r>
        <w:rPr>
          <w:rFonts w:ascii="맑은 고딕" w:hAnsi="맑은 고딕" w:eastAsia="맑은 고딕" w:cs="맑은 고딕"/>
          <w:b/>
        </w:rPr>
        <w:t>분류가 하나 늘고</w:t>
      </w:r>
      <w:r>
        <w:rPr>
          <w:rFonts w:ascii="맑은 고딕" w:hAnsi="맑은 고딕" w:eastAsia="맑은 고딕" w:cs="맑은 고딕"/>
          <w:b w:val="0"/>
        </w:rPr>
        <w:t xml:space="preserve">(Rhizosolenia) </w:t>
      </w:r>
      <w:r>
        <w:rPr>
          <w:rFonts w:ascii="맑은 고딕" w:hAnsi="맑은 고딕" w:eastAsia="맑은 고딕" w:cs="맑은 고딕"/>
          <w:b/>
        </w:rPr>
        <w:t>검토 화면에서 쓸모없는 판 하나가 빠졌다</w:t>
      </w:r>
      <w:r>
        <w:rPr>
          <w:rFonts w:ascii="맑은 고딕" w:hAnsi="맑은 고딕" w:eastAsia="맑은 고딕" w:cs="맑은 고딕"/>
          <w:b w:val="0"/>
        </w:rPr>
        <w:t xml:space="preserve"> (깊이 맵).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부수적으로 </w:t>
      </w:r>
      <w:r>
        <w:rPr>
          <w:rFonts w:ascii="맑은 고딕" w:hAnsi="맑은 고딕" w:eastAsia="맑은 고딕" w:cs="맑은 고딕"/>
          <w:b/>
        </w:rPr>
        <w:t>오래 숨어 있던 고장 하나를 찾았다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가 개수 줄에서 </w:t>
      </w:r>
      <w:r>
        <w:rPr>
          <w:rFonts w:ascii="D2Coding" w:hAnsi="D2Coding" w:eastAsia="D2Coding" w:cs="D2Coding"/>
          <w:color w:val="C0362C"/>
          <w:sz w:val="19"/>
        </w:rPr>
        <w:t>v0.10.x</w:t>
      </w:r>
      <w:r>
        <w:rPr>
          <w:rFonts w:ascii="맑은 고딕" w:hAnsi="맑은 고딕" w:eastAsia="맑은 고딕" w:cs="맑은 고딕"/>
          <w:b w:val="0"/>
        </w:rPr>
        <w:t xml:space="preserve"> 이후 내내 안 세어지고 있었다.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넷이다.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카탈로그에서 지우고, 골라서 한 번에 고치고, 묶음을 푼다</w:t>
      </w:r>
      <w:r>
        <w:rPr>
          <w:rFonts w:ascii="맑은 고딕" w:hAnsi="맑은 고딕" w:eastAsia="맑은 고딕" w:cs="맑은 고딕"/>
          <w:b w:val="0"/>
        </w:rPr>
        <w:t xml:space="preserve"> (P16 · 120 · </w:t>
      </w:r>
      <w:r>
        <w:rPr>
          <w:rFonts w:ascii="D2Coding" w:hAnsi="D2Coding" w:eastAsia="D2Coding" w:cs="D2Coding"/>
          <w:color w:val="C0362C"/>
          <w:sz w:val="19"/>
        </w:rPr>
        <w:t>v0.13.0</w:t>
      </w:r>
      <w:r>
        <w:rPr>
          <w:rFonts w:ascii="맑은 고딕" w:hAnsi="맑은 고딕" w:eastAsia="맑은 고딕" w:cs="맑은 고딕"/>
          <w:b w:val="0"/>
        </w:rPr>
        <w:t xml:space="preserve">). 동정을 카탈로그에서 하는데 </w:t>
      </w:r>
      <w:r>
        <w:rPr>
          <w:rFonts w:ascii="맑은 고딕" w:hAnsi="맑은 고딕" w:eastAsia="맑은 고딕" w:cs="맑은 고딕"/>
          <w:b/>
        </w:rPr>
        <w:t>오검출을 만나면 그 시야를 열고 찾아서 지우고 돌아와야</w:t>
      </w:r>
      <w:r>
        <w:rPr>
          <w:rFonts w:ascii="맑은 고딕" w:hAnsi="맑은 고딕" w:eastAsia="맑은 고딕" w:cs="맑은 고딕"/>
          <w:b w:val="0"/>
        </w:rPr>
        <w:t xml:space="preserve"> 했다. 카드에 링크는 있었지만 </w:t>
      </w:r>
      <w:r>
        <w:rPr>
          <w:rFonts w:ascii="맑은 고딕" w:hAnsi="맑은 고딕" w:eastAsia="맑은 고딕" w:cs="맑은 고딕"/>
          <w:b/>
        </w:rPr>
        <w:t>돌아올 자리가 없다</w:t>
      </w:r>
      <w:r>
        <w:rPr>
          <w:rFonts w:ascii="맑은 고딕" w:hAnsi="맑은 고딕" w:eastAsia="맑은 고딕" w:cs="맑은 고딕"/>
          <w:b w:val="0"/>
        </w:rPr>
        <w:t xml:space="preserve"> — 페이지가 나뉘어 있어 보던 자리로 안 돌아온다.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카탈로그에서는 묶을 수 없다는 것이 구조로 드러났다.</w:t>
      </w:r>
      <w:r>
        <w:rPr>
          <w:rFonts w:ascii="맑은 고딕" w:hAnsi="맑은 고딕" w:eastAsia="맑은 고딕" w:cs="맑은 고딕"/>
          <w:b w:val="0"/>
        </w:rPr>
        <w:t xml:space="preserve"> 묶음 멤버는 서로 다른 판이어야 하는데(</w:t>
      </w:r>
      <w:r>
        <w:rPr>
          <w:rFonts w:ascii="D2Coding" w:hAnsi="D2Coding" w:eastAsia="D2Coding" w:cs="D2Coding"/>
          <w:color w:val="C0362C"/>
          <w:sz w:val="19"/>
        </w:rPr>
        <w:t>save_object_link</w:t>
      </w:r>
      <w:r>
        <w:rPr>
          <w:rFonts w:ascii="맑은 고딕" w:hAnsi="맑은 고딕" w:eastAsia="맑은 고딕" w:cs="맑은 고딕"/>
          <w:b w:val="0"/>
        </w:rPr>
        <w:t xml:space="preserve"> 가 "같은 이미지의 멤버가 둘이다" 로 거절한다) 카탈로그는 시야마다 한 판만 카드로 낸다 — </w:t>
      </w:r>
      <w:r>
        <w:rPr>
          <w:rFonts w:ascii="맑은 고딕" w:hAnsi="맑은 고딕" w:eastAsia="맑은 고딕" w:cs="맑은 고딕"/>
          <w:b/>
        </w:rPr>
        <w:t>묶을 상대가 화면에 없다.</w:t>
      </w:r>
      <w:r>
        <w:rPr>
          <w:rFonts w:ascii="맑은 고딕" w:hAnsi="맑은 고딕" w:eastAsia="맑은 고딕" w:cs="맑은 고딕"/>
          <w:b w:val="0"/>
        </w:rPr>
        <w:t xml:space="preserve"> 그래서 </w:t>
      </w:r>
      <w:r>
        <w:rPr>
          <w:rFonts w:ascii="맑은 고딕" w:hAnsi="맑은 고딕" w:eastAsia="맑은 고딕" w:cs="맑은 고딕"/>
          <w:b/>
        </w:rPr>
        <w:t>푸는 것만</w:t>
      </w:r>
      <w:r>
        <w:rPr>
          <w:rFonts w:ascii="맑은 고딕" w:hAnsi="맑은 고딕" w:eastAsia="맑은 고딕" w:cs="맑은 고딕"/>
          <w:b w:val="0"/>
        </w:rPr>
        <w:t xml:space="preserve"> 넣었다. </w:t>
      </w:r>
      <w:r>
        <w:rPr>
          <w:rFonts w:ascii="맑은 고딕" w:hAnsi="맑은 고딕" w:eastAsia="맑은 고딕" w:cs="맑은 고딕"/>
          <w:b w:val="0"/>
          <w:i/>
        </w:rPr>
        <w:t>방침이 아니라 제약이다.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분류에 `Rhizosolenia` 를 더했다</w:t>
      </w:r>
      <w:r>
        <w:rPr>
          <w:rFonts w:ascii="맑은 고딕" w:hAnsi="맑은 고딕" w:eastAsia="맑은 고딕" w:cs="맑은 고딕"/>
          <w:b w:val="0"/>
        </w:rPr>
        <w:t xml:space="preserve"> (122 · </w:t>
      </w:r>
      <w:r>
        <w:rPr>
          <w:rFonts w:ascii="D2Coding" w:hAnsi="D2Coding" w:eastAsia="D2Coding" w:cs="D2Coding"/>
          <w:color w:val="C0362C"/>
          <w:sz w:val="19"/>
        </w:rPr>
        <w:t>0037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v0.13.1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Eucampia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와 같은 층(속)이고, </w:t>
      </w:r>
      <w:r>
        <w:rPr>
          <w:rFonts w:ascii="맑은 고딕" w:hAnsi="맑은 고딕" w:eastAsia="맑은 고딕" w:cs="맑은 고딕"/>
          <w:b/>
        </w:rPr>
        <w:t>지금까지 봉상으로만 갈라 온 것을 속으로 빼내기 시작한 것</w:t>
      </w:r>
      <w:r>
        <w:rPr>
          <w:rFonts w:ascii="맑은 고딕" w:hAnsi="맑은 고딕" w:eastAsia="맑은 고딕" w:cs="맑은 고딕"/>
          <w:b w:val="0"/>
        </w:rPr>
        <w:t xml:space="preserve">이다. </w:t>
      </w:r>
      <w:r>
        <w:rPr>
          <w:rFonts w:ascii="맑은 고딕" w:hAnsi="맑은 고딕" w:eastAsia="맑은 고딕" w:cs="맑은 고딕"/>
          <w:b/>
        </w:rPr>
        <w:t>이미 붙은 교정은 안 건드린다</w:t>
      </w:r>
      <w:r>
        <w:rPr>
          <w:rFonts w:ascii="맑은 고딕" w:hAnsi="맑은 고딕" w:eastAsia="맑은 고딕" w:cs="맑은 고딕"/>
          <w:b w:val="0"/>
        </w:rPr>
        <w:t xml:space="preserve"> — 기계가 옮기면 사람이 안 한 판단이 사람의 판단으로 앉는다.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검토 화면에서 깊이 맵을 뺐다</w:t>
      </w:r>
      <w:r>
        <w:rPr>
          <w:rFonts w:ascii="맑은 고딕" w:hAnsi="맑은 고딕" w:eastAsia="맑은 고딕" w:cs="맑은 고딕"/>
          <w:b w:val="0"/>
        </w:rPr>
        <w:t xml:space="preserve"> (123 · </w:t>
      </w:r>
      <w:r>
        <w:rPr>
          <w:rFonts w:ascii="D2Coding" w:hAnsi="D2Coding" w:eastAsia="D2Coding" w:cs="D2Coding"/>
          <w:color w:val="C0362C"/>
          <w:sz w:val="19"/>
        </w:rPr>
        <w:t>v0.13.1</w:t>
      </w:r>
      <w:r>
        <w:rPr>
          <w:rFonts w:ascii="맑은 고딕" w:hAnsi="맑은 고딕" w:eastAsia="맑은 고딕" w:cs="맑은 고딕"/>
          <w:b w:val="0"/>
        </w:rPr>
        <w:t xml:space="preserve">). Z 좌표가 없어 상대값이고 </w:t>
      </w:r>
      <w:r>
        <w:rPr>
          <w:rFonts w:ascii="맑은 고딕" w:hAnsi="맑은 고딕" w:eastAsia="맑은 고딕" w:cs="맑은 고딕"/>
          <w:b/>
        </w:rPr>
        <w:t>검출이 붙지 않는 판</w:t>
      </w:r>
      <w:r>
        <w:rPr>
          <w:rFonts w:ascii="맑은 고딕" w:hAnsi="맑은 고딕" w:eastAsia="맑은 고딕" w:cs="맑은 고딕"/>
          <w:b w:val="0"/>
        </w:rPr>
        <w:t xml:space="preserve">이라 골라도 볼 것이 없다 — 116 에서 저장이 대표 이미지로 가던 그 판이다. </w:t>
      </w:r>
      <w:r>
        <w:rPr>
          <w:rFonts w:ascii="맑은 고딕" w:hAnsi="맑은 고딕" w:eastAsia="맑은 고딕" w:cs="맑은 고딕"/>
          <w:b/>
        </w:rPr>
        <w:t>자료는 그대로 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그리고 그 과정에서 </w:t>
      </w:r>
      <w:r>
        <w:rPr>
          <w:rFonts w:ascii="맑은 고딕" w:hAnsi="맑은 고딕" w:eastAsia="맑은 고딕" w:cs="맑은 고딕"/>
          <w:b/>
        </w:rPr>
        <w:t>개수 줄이 분류 다섯을 손으로 박아 두고 있던 것</w:t>
      </w:r>
      <w:r>
        <w:rPr>
          <w:rFonts w:ascii="맑은 고딕" w:hAnsi="맑은 고딕" w:eastAsia="맑은 고딕" w:cs="맑은 고딕"/>
          <w:b w:val="0"/>
        </w:rPr>
        <w:t>을 찾았다 (4절).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 카탈로그가 고치는 화면이 됐다 (P16 · 120 · </w:t>
      </w:r>
      <w:r>
        <w:rPr>
          <w:rFonts w:ascii="D2Coding" w:hAnsi="D2Coding" w:eastAsia="D2Coding" w:cs="D2Coding"/>
          <w:color w:val="1A1D23"/>
          <w:sz w:val="19"/>
        </w:rPr>
        <w:t>v0.13.0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무엇이 생겼나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지우기·되살리기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카드의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지운다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되살린다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지운 것 보기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거르개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지운 것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칩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?gone=1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여러 장 한 번에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카드를 고르면 뜨는 띠 — 종명·유형·등급·자세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묶음 풀기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카드의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묶음 N 풀기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주소를 안 늘렸다.</w:t>
      </w:r>
      <w:r>
        <w:rPr>
          <w:rFonts w:ascii="맑은 고딕" w:hAnsi="맑은 고딕" w:eastAsia="맑은 고딕" w:cs="맑은 고딕"/>
          <w:b w:val="0"/>
        </w:rPr>
        <w:t xml:space="preserve"> 짚는 방식(</w:t>
      </w:r>
      <w:r>
        <w:rPr>
          <w:rFonts w:ascii="D2Coding" w:hAnsi="D2Coding" w:eastAsia="D2Coding" w:cs="D2Coding"/>
          <w:color w:val="C0362C"/>
          <w:sz w:val="19"/>
        </w:rPr>
        <w:t>(슬러그, gid)</w:t>
      </w:r>
      <w:r>
        <w:rPr>
          <w:rFonts w:ascii="맑은 고딕" w:hAnsi="맑은 고딕" w:eastAsia="맑은 고딕" w:cs="맑은 고딕"/>
          <w:b w:val="0"/>
        </w:rPr>
        <w:t xml:space="preserve"> · 이미지 id ·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 xml:space="preserve">)과 막는 검사가 넷 다 같아서, 주소로 가르면 </w:t>
      </w:r>
      <w:r>
        <w:rPr>
          <w:rFonts w:ascii="맑은 고딕" w:hAnsi="맑은 고딕" w:eastAsia="맑은 고딕" w:cs="맑은 고딕"/>
          <w:b/>
        </w:rPr>
        <w:t>같은 검사를 네 벌 적게 된다.</w:t>
      </w:r>
      <w:r>
        <w:rPr>
          <w:rFonts w:ascii="맑은 고딕" w:hAnsi="맑은 고딕" w:eastAsia="맑은 고딕" w:cs="맑은 고딕"/>
          <w:b w:val="0"/>
        </w:rPr>
        <w:t xml:space="preserve"> 대신 </w:t>
      </w:r>
      <w:r>
        <w:rPr>
          <w:rFonts w:ascii="D2Coding" w:hAnsi="D2Coding" w:eastAsia="D2Coding" w:cs="D2Coding"/>
          <w:color w:val="C0362C"/>
          <w:sz w:val="19"/>
        </w:rPr>
        <w:t>act</w:t>
      </w:r>
      <w:r>
        <w:rPr>
          <w:rFonts w:ascii="맑은 고딕" w:hAnsi="맑은 고딕" w:eastAsia="맑은 고딕" w:cs="맑은 고딕"/>
          <w:b w:val="0"/>
        </w:rPr>
        <w:t xml:space="preserve"> 로 문을 갈랐다(</w:t>
      </w:r>
      <w:r>
        <w:rPr>
          <w:rFonts w:ascii="D2Coding" w:hAnsi="D2Coding" w:eastAsia="D2Coding" w:cs="D2Coding"/>
          <w:color w:val="C0362C"/>
          <w:sz w:val="19"/>
        </w:rPr>
        <w:t>save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remove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restore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bulk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넘지 말아야 할 선 셋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 화면은 사고가 났던 자리 위에 있다. 셋을 지켰다.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범위를 갈아치우는 길에 안 싣는다.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 w:val="0"/>
          <w:i/>
        </w:rPr>
        <w:t>그 (이미지, 묶음) 의 교정 전체를 갈아치운다</w:t>
      </w:r>
      <w:r>
        <w:rPr>
          <w:rFonts w:ascii="맑은 고딕" w:hAnsi="맑은 고딕" w:eastAsia="맑은 고딕" w:cs="맑은 고딕"/>
          <w:b w:val="0"/>
        </w:rPr>
        <w:t xml:space="preserve"> 는 전제 위에 있고 두 번 운영 자료를 잃은 자리다(14건 · 37건). 카드는 그 시야의 교정 전체를 알지 못하므로 </w:t>
      </w:r>
      <w:r>
        <w:rPr>
          <w:rFonts w:ascii="맑은 고딕" w:hAnsi="맑은 고딕" w:eastAsia="맑은 고딕" w:cs="맑은 고딕"/>
          <w:b/>
        </w:rPr>
        <w:t>그 전제를 만들 수가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층이 다른 것을 한 payload 에 안 싣는다</w:t>
      </w:r>
      <w:r>
        <w:rPr>
          <w:rFonts w:ascii="맑은 고딕" w:hAnsi="맑은 고딕" w:eastAsia="맑은 고딕" w:cs="맑은 고딕"/>
          <w:b w:val="0"/>
        </w:rPr>
        <w:t xml:space="preserve"> (116). 지우기는 </w:t>
      </w:r>
      <w:r>
        <w:rPr>
          <w:rFonts w:ascii="D2Coding" w:hAnsi="D2Coding" w:eastAsia="D2Coding" w:cs="D2Coding"/>
          <w:color w:val="C0362C"/>
          <w:sz w:val="19"/>
        </w:rPr>
        <w:t>(이미지, 묶음, mask_key)</w:t>
      </w:r>
      <w:r>
        <w:rPr>
          <w:rFonts w:ascii="맑은 고딕" w:hAnsi="맑은 고딕" w:eastAsia="맑은 고딕" w:cs="맑은 고딕"/>
          <w:b w:val="0"/>
        </w:rPr>
        <w:t xml:space="preserve"> 에 붙고 동정 다섯은 개체에 붙는다 — 116 이 바로 </w:t>
      </w:r>
      <w:r>
        <w:rPr>
          <w:rFonts w:ascii="맑은 고딕" w:hAnsi="맑은 고딕" w:eastAsia="맑은 고딕" w:cs="맑은 고딕"/>
          <w:b w:val="0"/>
          <w:i/>
        </w:rPr>
        <w:t>시야에 붙는 표시</w:t>
      </w:r>
      <w:r>
        <w:rPr>
          <w:rFonts w:ascii="맑은 고딕" w:hAnsi="맑은 고딕" w:eastAsia="맑은 고딕" w:cs="맑은 고딕"/>
          <w:b w:val="0"/>
        </w:rPr>
        <w:t xml:space="preserve">와 </w:t>
      </w:r>
      <w:r>
        <w:rPr>
          <w:rFonts w:ascii="맑은 고딕" w:hAnsi="맑은 고딕" w:eastAsia="맑은 고딕" w:cs="맑은 고딕"/>
          <w:b w:val="0"/>
          <w:i/>
        </w:rPr>
        <w:t>판 단위 교정</w:t>
      </w:r>
      <w:r>
        <w:rPr>
          <w:rFonts w:ascii="맑은 고딕" w:hAnsi="맑은 고딕" w:eastAsia="맑은 고딕" w:cs="맑은 고딕"/>
          <w:b w:val="0"/>
        </w:rPr>
        <w:t>을 한 요청으로 보내다 갈래 둘을 낸 건이다.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읽기 전용은 되는 것처럼 보여서도 안 된다</w:t>
      </w:r>
      <w:r>
        <w:rPr>
          <w:rFonts w:ascii="맑은 고딕" w:hAnsi="맑은 고딕" w:eastAsia="맑은 고딕" w:cs="맑은 고딕"/>
          <w:b w:val="0"/>
        </w:rPr>
        <w:t xml:space="preserve"> (051). 카탈로그 JS 는 </w:t>
      </w:r>
      <w:r>
        <w:rPr>
          <w:rFonts w:ascii="D2Coding" w:hAnsi="D2Coding" w:eastAsia="D2Coding" w:cs="D2Coding"/>
          <w:color w:val="C0362C"/>
          <w:sz w:val="19"/>
        </w:rPr>
        <w:t>if (READONLY) return;</w:t>
      </w:r>
      <w:r>
        <w:rPr>
          <w:rFonts w:ascii="맑은 고딕" w:hAnsi="맑은 고딕" w:eastAsia="맑은 고딕" w:cs="맑은 고딕"/>
          <w:b w:val="0"/>
        </w:rPr>
        <w:t xml:space="preserve"> 로 배선을 아예 안 건다. 더한 단추 셋도 그 줄 </w:t>
      </w:r>
      <w:r>
        <w:rPr>
          <w:rFonts w:ascii="맑은 고딕" w:hAnsi="맑은 고딕" w:eastAsia="맑은 고딕" w:cs="맑은 고딕"/>
          <w:b/>
        </w:rPr>
        <w:t>아래</w:t>
      </w:r>
      <w:r>
        <w:rPr>
          <w:rFonts w:ascii="맑은 고딕" w:hAnsi="맑은 고딕" w:eastAsia="맑은 고딕" w:cs="맑은 고딕"/>
          <w:b w:val="0"/>
        </w:rPr>
        <w:t>에 놓았다.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되돌릴 수 있는 일에 되돌릴 수 없는 일을 안 얹는다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계획에 없던 갈래가 하나 나왔다. </w:t>
      </w:r>
      <w:r>
        <w:rPr>
          <w:rFonts w:ascii="D2Coding" w:hAnsi="D2Coding" w:eastAsia="D2Coding" w:cs="D2Coding"/>
          <w:color w:val="C0362C"/>
          <w:sz w:val="19"/>
        </w:rPr>
        <w:t>ops/check_db.py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판이 전부 오검출인 개체가 등급을 들고 있는 것</w:t>
      </w:r>
      <w:r>
        <w:rPr>
          <w:rFonts w:ascii="맑은 고딕" w:hAnsi="맑은 고딕" w:eastAsia="맑은 고딕" w:cs="맑은 고딕"/>
          <w:b w:val="0"/>
        </w:rPr>
        <w:t xml:space="preserve">을 문제로 센다 — 등급으로 학습 대상을 고르므로 </w:t>
      </w:r>
      <w:r>
        <w:rPr>
          <w:rFonts w:ascii="맑은 고딕" w:hAnsi="맑은 고딕" w:eastAsia="맑은 고딕" w:cs="맑은 고딕"/>
          <w:b w:val="0"/>
          <w:i/>
        </w:rPr>
        <w:t>오검출이면서 A</w:t>
      </w:r>
      <w:r>
        <w:rPr>
          <w:rFonts w:ascii="맑은 고딕" w:hAnsi="맑은 고딕" w:eastAsia="맑은 고딕" w:cs="맑은 고딕"/>
          <w:b w:val="0"/>
        </w:rPr>
        <w:t xml:space="preserve"> 는 그대로 자료 선택으로 간다. 지우기를 카드에 붙이면 그 상태가 쉽게 생긴다.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갈래 셋을 놓고 골랐다.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지우기를 거절한다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오검출을 발견하고도 못 지운다 — 화면이 사실을 막는다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지우면서 등급·자세를 비운다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되돌릴 수 있는 일(삭제)에 되돌릴 수 없는 일을 얹는다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묻고, 안 비운다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무엇이 남는지 말하고 사람이 고른다 ← </w:t>
            </w:r>
            <w:r>
              <w:rPr>
                <w:rFonts w:ascii="맑은 고딕" w:hAnsi="맑은 고딕" w:eastAsia="맑은 고딕" w:cs="맑은 고딕"/>
                <w:b/>
              </w:rPr>
              <w:t>골랐다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파편으로 바꿀 때 묻는 자리(105)와 모양은 같지만 </w:t>
      </w:r>
      <w:r>
        <w:rPr>
          <w:rFonts w:ascii="맑은 고딕" w:hAnsi="맑은 고딕" w:eastAsia="맑은 고딕" w:cs="맑은 고딕"/>
          <w:b/>
        </w:rPr>
        <w:t>결과가 반대다.</w:t>
      </w:r>
      <w:r>
        <w:rPr>
          <w:rFonts w:ascii="맑은 고딕" w:hAnsi="맑은 고딕" w:eastAsia="맑은 고딕" w:cs="맑은 고딕"/>
          <w:b w:val="0"/>
        </w:rPr>
        <w:t xml:space="preserve"> 파편 지정은 "이것은 완형이 아니다" 라 등급이 </w:t>
      </w:r>
      <w:r>
        <w:rPr>
          <w:rFonts w:ascii="맑은 고딕" w:hAnsi="맑은 고딕" w:eastAsia="맑은 고딕" w:cs="맑은 고딕"/>
          <w:b/>
        </w:rPr>
        <w:t>뜻을 잃는</w:t>
      </w:r>
      <w:r>
        <w:rPr>
          <w:rFonts w:ascii="맑은 고딕" w:hAnsi="맑은 고딕" w:eastAsia="맑은 고딕" w:cs="맑은 고딕"/>
          <w:b w:val="0"/>
        </w:rPr>
        <w:t xml:space="preserve"> 것이고, 삭제는 되살릴 수 있어 등급이 </w:t>
      </w:r>
      <w:r>
        <w:rPr>
          <w:rFonts w:ascii="맑은 고딕" w:hAnsi="맑은 고딕" w:eastAsia="맑은 고딕" w:cs="맑은 고딕"/>
          <w:b/>
        </w:rPr>
        <w:t>다시 쓰일 수 있는</w:t>
      </w:r>
      <w:r>
        <w:rPr>
          <w:rFonts w:ascii="맑은 고딕" w:hAnsi="맑은 고딕" w:eastAsia="맑은 고딕" w:cs="맑은 고딕"/>
          <w:b w:val="0"/>
        </w:rPr>
        <w:t xml:space="preserve"> 값이다.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지운 것을 되살릴 자리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지우기 단추만 붙이면 </w:t>
      </w:r>
      <w:r>
        <w:rPr>
          <w:rFonts w:ascii="맑은 고딕" w:hAnsi="맑은 고딕" w:eastAsia="맑은 고딕" w:cs="맑은 고딕"/>
          <w:b/>
        </w:rPr>
        <w:t>되돌릴 수 없는 단추</w:t>
      </w:r>
      <w:r>
        <w:rPr>
          <w:rFonts w:ascii="맑은 고딕" w:hAnsi="맑은 고딕" w:eastAsia="맑은 고딕" w:cs="맑은 고딕"/>
          <w:b w:val="0"/>
        </w:rPr>
        <w:t xml:space="preserve">가 된다. 그래서 같은 판에 둘을 함께 만들었다 — 지운 카드는 </w:t>
      </w:r>
      <w:r>
        <w:rPr>
          <w:rFonts w:ascii="맑은 고딕" w:hAnsi="맑은 고딕" w:eastAsia="맑은 고딕" w:cs="맑은 고딕"/>
          <w:b/>
        </w:rPr>
        <w:t>그 자리에서 잠기고 `되살린다` 로 바뀌고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지운 것</w:t>
      </w:r>
      <w:r>
        <w:rPr>
          <w:rFonts w:ascii="맑은 고딕" w:hAnsi="맑은 고딕" w:eastAsia="맑은 고딕" w:cs="맑은 고딕"/>
          <w:b w:val="0"/>
        </w:rPr>
        <w:t xml:space="preserve"> 칩으로 나중에도 찾아간다.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 화면에서는 파편을 안 감춘다.</w:t>
      </w:r>
      <w:r>
        <w:rPr>
          <w:rFonts w:ascii="맑은 고딕" w:hAnsi="맑은 고딕" w:eastAsia="맑은 고딕" w:cs="맑은 고딕"/>
          <w:b w:val="0"/>
        </w:rPr>
        <w:t xml:space="preserve"> 기본 화면은 파편을 감추는데(2026-08-11 방침) 그 규칙이 그대로 걸리면 </w:t>
      </w:r>
      <w:r>
        <w:rPr>
          <w:rFonts w:ascii="맑은 고딕" w:hAnsi="맑은 고딕" w:eastAsia="맑은 고딕" w:cs="맑은 고딕"/>
          <w:b/>
        </w:rPr>
        <w:t>파편으로 지운 개체는 되살릴 자리를 잃는다</w:t>
      </w:r>
      <w:r>
        <w:rPr>
          <w:rFonts w:ascii="맑은 고딕" w:hAnsi="맑은 고딕" w:eastAsia="맑은 고딕" w:cs="맑은 고딕"/>
          <w:b w:val="0"/>
        </w:rPr>
        <w:t xml:space="preserve"> — 살아 있는 교정의 65%가 파편이다. 렌더 결과를 눈으로 보다 잡았다.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 분류가 하나 늘었다 (122 · </w:t>
      </w:r>
      <w:r>
        <w:rPr>
          <w:rFonts w:ascii="D2Coding" w:hAnsi="D2Coding" w:eastAsia="D2Coding" w:cs="D2Coding"/>
          <w:color w:val="1A1D23"/>
          <w:sz w:val="19"/>
        </w:rPr>
        <w:t>0037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· </w:t>
      </w:r>
      <w:r>
        <w:rPr>
          <w:rFonts w:ascii="D2Coding" w:hAnsi="D2Coding" w:eastAsia="D2Coding" w:cs="D2Coding"/>
          <w:color w:val="1A1D23"/>
          <w:sz w:val="19"/>
        </w:rPr>
        <w:t>v0.13.1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Rhizosolenia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Eucampia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맑은 고딕" w:hAnsi="맑은 고딕" w:eastAsia="맑은 고딕" w:cs="맑은 고딕"/>
          <w:b w:val="0"/>
          <w:u w:val="single"/>
        </w:rPr>
        <w:t>038</w:t>
      </w:r>
      <w:r>
        <w:rPr>
          <w:rFonts w:ascii="맑은 고딕" w:hAnsi="맑은 고딕" w:eastAsia="맑은 고딕" w:cs="맑은 고딕"/>
          <w:b w:val="0"/>
        </w:rPr>
        <w:t>)에 이어 셋째 속이다.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약칭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RHZ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(속명이 길다 — 목록 표의 열이 넓어진다)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단축키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`t`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q·w·e·r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다음.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</w:t>
            </w:r>
            <w:r>
              <w:rPr>
                <w:rFonts w:ascii="맑은 고딕" w:hAnsi="맑은 고딕" w:eastAsia="맑은 고딕" w:cs="맑은 고딕"/>
                <w:b w:val="0"/>
              </w:rPr>
              <w:t>=그리기·스페이스=삭제·화살표와 안 겹친다)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색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연보라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185,130,255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색을 고르는 데 규칙이 있다.</w:t>
      </w:r>
      <w:r>
        <w:rPr>
          <w:rFonts w:ascii="맑은 고딕" w:hAnsi="맑은 고딕" w:eastAsia="맑은 고딕" w:cs="맑은 고딕"/>
          <w:b w:val="0"/>
        </w:rPr>
        <w:t xml:space="preserve"> 색은 아직 표에서 뿜어져 나오지 않아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와 CSS 두 자리에 산다. 그래서 두 가지를 봤다.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색상환의 빈자리</w:t>
      </w:r>
      <w:r>
        <w:rPr>
          <w:rFonts w:ascii="맑은 고딕" w:hAnsi="맑은 고딕" w:eastAsia="맑은 고딕" w:cs="맑은 고딕"/>
          <w:b w:val="0"/>
        </w:rPr>
        <w:t xml:space="preserve"> — 분류가 쓰는 색만이 아니라 </w:t>
      </w:r>
      <w:r>
        <w:rPr>
          <w:rFonts w:ascii="맑은 고딕" w:hAnsi="맑은 고딕" w:eastAsia="맑은 고딕" w:cs="맑은 고딕"/>
          <w:b/>
        </w:rPr>
        <w:t>화면이 쓰는 색까지</w:t>
      </w:r>
      <w:r>
        <w:rPr>
          <w:rFonts w:ascii="맑은 고딕" w:hAnsi="맑은 고딕" w:eastAsia="맑은 고딕" w:cs="맑은 고딕"/>
          <w:b w:val="0"/>
        </w:rPr>
        <w:t xml:space="preserve"> 놓고 봐야 한다(빨강=지운 것 · 주황=경고 · 초록=정상 · 하늘=강조 · 금색=고른 개체). 전부 늘어놓으면 </w:t>
      </w:r>
      <w:r>
        <w:rPr>
          <w:rFonts w:ascii="맑은 고딕" w:hAnsi="맑은 고딕" w:eastAsia="맑은 고딕" w:cs="맑은 고딕"/>
          <w:b/>
        </w:rPr>
        <w:t>파랑과 분홍 사이 108° 가 가장 큰 빈자리</w:t>
      </w:r>
      <w:r>
        <w:rPr>
          <w:rFonts w:ascii="맑은 고딕" w:hAnsi="맑은 고딕" w:eastAsia="맑은 고딕" w:cs="맑은 고딕"/>
          <w:b w:val="0"/>
        </w:rPr>
        <w:t>이고 그 한가운데가 보라 266° 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실제로 놓이는 네 자리를 그려서</w:t>
      </w:r>
      <w:r>
        <w:rPr>
          <w:rFonts w:ascii="맑은 고딕" w:hAnsi="맑은 고딕" w:eastAsia="맑은 고딕" w:cs="맑은 고딕"/>
          <w:b w:val="0"/>
        </w:rPr>
        <w:t xml:space="preserve"> — 배지 · 사진 위 마스크 · 윤곽만 보기 · 크롭 테두리. 후보로 놓았던 하늘색은 </w:t>
      </w:r>
      <w:r>
        <w:rPr>
          <w:rFonts w:ascii="맑은 고딕" w:hAnsi="맑은 고딕" w:eastAsia="맑은 고딕" w:cs="맑은 고딕"/>
          <w:b/>
        </w:rPr>
        <w:t>봉상 파편과 사실상 같은 색</w:t>
      </w:r>
      <w:r>
        <w:rPr>
          <w:rFonts w:ascii="맑은 고딕" w:hAnsi="맑은 고딕" w:eastAsia="맑은 고딕" w:cs="맑은 고딕"/>
          <w:b w:val="0"/>
        </w:rPr>
        <w:t>이라 견본에서만 갈렸다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행 하나로 안 끝난다.</w:t>
      </w:r>
      <w:r>
        <w:rPr>
          <w:rFonts w:ascii="맑은 고딕" w:hAnsi="맑은 고딕" w:eastAsia="맑은 고딕" w:cs="맑은 고딕"/>
          <w:b w:val="0"/>
        </w:rPr>
        <w:t xml:space="preserve"> 여덟 칸(</w:t>
      </w:r>
      <w:r>
        <w:rPr>
          <w:rFonts w:ascii="D2Coding" w:hAnsi="D2Coding" w:eastAsia="D2Coding" w:cs="D2Coding"/>
          <w:color w:val="C0362C"/>
          <w:sz w:val="19"/>
        </w:rPr>
        <w:t>label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short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badge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color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hotkey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counted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is_taxon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sort_order</w:t>
      </w:r>
      <w:r>
        <w:rPr>
          <w:rFonts w:ascii="맑은 고딕" w:hAnsi="맑은 고딕" w:eastAsia="맑은 고딕" w:cs="맑은 고딕"/>
          <w:b w:val="0"/>
        </w:rPr>
        <w:t xml:space="preserve">)에 </w:t>
      </w:r>
      <w:r>
        <w:rPr>
          <w:rFonts w:ascii="맑은 고딕" w:hAnsi="맑은 고딕" w:eastAsia="맑은 고딕" w:cs="맑은 고딕"/>
          <w:b/>
        </w:rPr>
        <w:t>CSS 여덟 자리</w:t>
      </w:r>
      <w:r>
        <w:rPr>
          <w:rFonts w:ascii="맑은 고딕" w:hAnsi="맑은 고딕" w:eastAsia="맑은 고딕" w:cs="맑은 고딕"/>
          <w:b w:val="0"/>
        </w:rPr>
        <w:t xml:space="preserve">까지다. 하나라도 비면 </w:t>
      </w:r>
      <w:r>
        <w:rPr>
          <w:rFonts w:ascii="맑은 고딕" w:hAnsi="맑은 고딕" w:eastAsia="맑은 고딕" w:cs="맑은 고딕"/>
          <w:b/>
        </w:rPr>
        <w:t>예외는 안 나고 그 분류만 조용히 다르게 굴러간다.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이미 붙은 교정은 안 옮긴다.</w:t>
      </w:r>
      <w:r>
        <w:rPr>
          <w:rFonts w:ascii="맑은 고딕" w:hAnsi="맑은 고딕" w:eastAsia="맑은 고딕" w:cs="맑은 고딕"/>
          <w:b w:val="0"/>
          <w:i/>
        </w:rPr>
        <w:t xml:space="preserve"> 봉상으로 적어 둔 것 중 몇이 Rhizosolenia 인지는 사람이 봐야 안다. 카탈로그 거르개에서 </w:t>
      </w:r>
      <w:r>
        <w:rPr>
          <w:rFonts w:ascii="D2Coding" w:hAnsi="D2Coding" w:eastAsia="D2Coding" w:cs="D2Coding"/>
          <w:i/>
          <w:color w:val="C0362C"/>
          <w:sz w:val="19"/>
        </w:rPr>
        <w:t>봉상</w:t>
      </w:r>
      <w:r>
        <w:rPr>
          <w:rFonts w:ascii="맑은 고딕" w:hAnsi="맑은 고딕" w:eastAsia="맑은 고딕" w:cs="맑은 고딕"/>
          <w:b w:val="0"/>
          <w:i/>
        </w:rPr>
        <w:t xml:space="preserve"> 을 골라 넘기며 옮기는 것이 지금 할 수 있는 일이다.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 오래 숨어 있던 고장 — 개수 줄의 </w:t>
      </w:r>
      <w:r>
        <w:rPr>
          <w:rFonts w:ascii="D2Coding" w:hAnsi="D2Coding" w:eastAsia="D2Coding" w:cs="D2Coding"/>
          <w:color w:val="1A1D23"/>
          <w:sz w:val="19"/>
        </w:rPr>
        <w:t>Chaetoceros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검출 화면 머리의 개수 줄(</w:t>
      </w:r>
      <w:r>
        <w:rPr>
          <w:rFonts w:ascii="D2Coding" w:hAnsi="D2Coding" w:eastAsia="D2Coding" w:cs="D2Coding"/>
          <w:color w:val="C0362C"/>
          <w:sz w:val="19"/>
        </w:rPr>
        <w:t>후보 12개 (rod 5, round 3…)</w:t>
      </w:r>
      <w:r>
        <w:rPr>
          <w:rFonts w:ascii="맑은 고딕" w:hAnsi="맑은 고딕" w:eastAsia="맑은 고딕" w:cs="맑은 고딕"/>
          <w:b w:val="0"/>
        </w:rPr>
        <w:t xml:space="preserve">)을 만드는 자리가 </w:t>
      </w:r>
      <w:r>
        <w:rPr>
          <w:rFonts w:ascii="맑은 고딕" w:hAnsi="맑은 고딕" w:eastAsia="맑은 고딕" w:cs="맑은 고딕"/>
          <w:b/>
        </w:rPr>
        <w:t>분류 다섯을 손으로 박아 두고 있었다</w:t>
      </w:r>
      <w:r>
        <w:rPr>
          <w:rFonts w:ascii="맑은 고딕" w:hAnsi="맑은 고딕" w:eastAsia="맑은 고딕" w:cs="맑은 고딕"/>
          <w:b w:val="0"/>
        </w:rPr>
        <w:t xml:space="preserve">: </w:t>
      </w:r>
      <w:r>
        <w:rPr>
          <w:rFonts w:ascii="D2Coding" w:hAnsi="D2Coding" w:eastAsia="D2Coding" w:cs="D2Coding"/>
          <w:color w:val="C0362C"/>
          <w:sz w:val="19"/>
        </w:rPr>
        <w:t>rod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round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rod_frag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round_frag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eucampia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`Chaetoceros` 는 표에 든 뒤로 그 줄에 한 번도 안 나왔다.</w:t>
      </w:r>
      <w:r>
        <w:rPr>
          <w:rFonts w:ascii="맑은 고딕" w:hAnsi="맑은 고딕" w:eastAsia="맑은 고딕" w:cs="맑은 고딕"/>
          <w:b w:val="0"/>
        </w:rPr>
        <w:t xml:space="preserve"> 040 이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에 행을 넣으면서 이 자리를 안 고쳤고, </w:t>
      </w:r>
      <w:r>
        <w:rPr>
          <w:rFonts w:ascii="맑은 고딕" w:hAnsi="맑은 고딕" w:eastAsia="맑은 고딕" w:cs="맑은 고딕"/>
          <w:b/>
        </w:rPr>
        <w:t>예외도 경고도 없어서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v0.10.x</w:t>
      </w:r>
      <w:r>
        <w:rPr>
          <w:rFonts w:ascii="맑은 고딕" w:hAnsi="맑은 고딕" w:eastAsia="맑은 고딕" w:cs="맑은 고딕"/>
          <w:b w:val="0"/>
        </w:rPr>
        <w:t xml:space="preserve"> 부터 </w:t>
      </w:r>
      <w:r>
        <w:rPr>
          <w:rFonts w:ascii="D2Coding" w:hAnsi="D2Coding" w:eastAsia="D2Coding" w:cs="D2Coding"/>
          <w:color w:val="C0362C"/>
          <w:sz w:val="19"/>
        </w:rPr>
        <w:t>v0.13.0</w:t>
      </w:r>
      <w:r>
        <w:rPr>
          <w:rFonts w:ascii="맑은 고딕" w:hAnsi="맑은 고딕" w:eastAsia="맑은 고딕" w:cs="맑은 고딕"/>
          <w:b w:val="0"/>
        </w:rPr>
        <w:t xml:space="preserve"> 까지 그대로였다. 같은 목록이 </w:t>
      </w:r>
      <w:r>
        <w:rPr>
          <w:rFonts w:ascii="맑은 고딕" w:hAnsi="맑은 고딕" w:eastAsia="맑은 고딕" w:cs="맑은 고딕"/>
          <w:b/>
        </w:rPr>
        <w:t>두 군데</w:t>
      </w:r>
      <w:r>
        <w:rPr>
          <w:rFonts w:ascii="맑은 고딕" w:hAnsi="맑은 고딕" w:eastAsia="맑은 고딕" w:cs="맑은 고딕"/>
          <w:b w:val="0"/>
        </w:rPr>
        <w:t>에 있었다.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하나로 모으고 </w:t>
      </w:r>
      <w:r>
        <w:rPr>
          <w:rFonts w:ascii="맑은 고딕" w:hAnsi="맑은 고딕" w:eastAsia="맑은 고딕" w:cs="맑은 고딕"/>
          <w:b/>
        </w:rPr>
        <w:t>표의 차례를 그대로 따르게</w:t>
      </w:r>
      <w:r>
        <w:rPr>
          <w:rFonts w:ascii="맑은 고딕" w:hAnsi="맑은 고딕" w:eastAsia="맑은 고딕" w:cs="맑은 고딕"/>
          <w:b w:val="0"/>
        </w:rPr>
        <w:t xml:space="preserve"> 했다 — 다음 분류는 코드를 안 고쳐도 낀다.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목록을 박는 것과 규칙을 박는 것은 다르다.</w:t>
      </w:r>
      <w:r>
        <w:rPr>
          <w:rFonts w:ascii="맑은 고딕" w:hAnsi="맑은 고딕" w:eastAsia="맑은 고딕" w:cs="맑은 고딕"/>
          <w:b w:val="0"/>
          <w:i/>
        </w:rPr>
        <w:t xml:space="preserve"> 개수 줄은 </w:t>
      </w:r>
      <w:r>
        <w:rPr>
          <w:rFonts w:ascii="맑은 고딕" w:hAnsi="맑은 고딕" w:eastAsia="맑은 고딕" w:cs="맑은 고딕"/>
          <w:b w:val="0"/>
          <w:i/>
        </w:rPr>
        <w:t>무엇을 셀 것인가</w:t>
      </w:r>
      <w:r>
        <w:rPr>
          <w:rFonts w:ascii="맑은 고딕" w:hAnsi="맑은 고딕" w:eastAsia="맑은 고딕" w:cs="맑은 고딕"/>
          <w:b w:val="0"/>
          <w:i/>
        </w:rPr>
        <w:t xml:space="preserve"> 라 표를 따라야 하고, 세장비로 형태를 가르는 자동 판정은 </w:t>
      </w:r>
      <w:r>
        <w:rPr>
          <w:rFonts w:ascii="맑은 고딕" w:hAnsi="맑은 고딕" w:eastAsia="맑은 고딕" w:cs="맑은 고딕"/>
          <w:b w:val="0"/>
          <w:i/>
        </w:rPr>
        <w:t>어떻게 가를 것인가</w:t>
      </w:r>
      <w:r>
        <w:rPr>
          <w:rFonts w:ascii="맑은 고딕" w:hAnsi="맑은 고딕" w:eastAsia="맑은 고딕" w:cs="맑은 고딕"/>
          <w:b w:val="0"/>
          <w:i/>
        </w:rPr>
        <w:t xml:space="preserve"> 라 표와 무관하다. 후자에 표를 물리면 </w:t>
      </w:r>
      <w:r>
        <w:rPr>
          <w:rFonts w:ascii="맑은 고딕" w:hAnsi="맑은 고딕" w:eastAsia="맑은 고딕" w:cs="맑은 고딕"/>
          <w:b/>
          <w:i/>
        </w:rPr>
        <w:t>"엔진이 속을 판정한다" 는 틀린 그림</w:t>
      </w:r>
      <w:r>
        <w:rPr>
          <w:rFonts w:ascii="맑은 고딕" w:hAnsi="맑은 고딕" w:eastAsia="맑은 고딕" w:cs="맑은 고딕"/>
          <w:b w:val="0"/>
          <w:i/>
        </w:rPr>
        <w:t>이 된다 — 속은 사람이 붙인다. 화면·파이프라인을 훑어 남은 자리가 뒤엣것뿐임을 확인했다.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 검토 화면에서 깊이 맵을 뺀다 (123 · </w:t>
      </w:r>
      <w:r>
        <w:rPr>
          <w:rFonts w:ascii="D2Coding" w:hAnsi="D2Coding" w:eastAsia="D2Coding" w:cs="D2Coding"/>
          <w:color w:val="1A1D23"/>
          <w:sz w:val="19"/>
        </w:rPr>
        <w:t>v0.13.1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시야 검토의 사진 줄에 </w:t>
      </w:r>
      <w:r>
        <w:rPr>
          <w:rFonts w:ascii="맑은 고딕" w:hAnsi="맑은 고딕" w:eastAsia="맑은 고딕" w:cs="맑은 고딕"/>
          <w:b/>
        </w:rPr>
        <w:t>합성본 · 깊이 맵 · 프레임</w:t>
      </w:r>
      <w:r>
        <w:rPr>
          <w:rFonts w:ascii="맑은 고딕" w:hAnsi="맑은 고딕" w:eastAsia="맑은 고딕" w:cs="맑은 고딕"/>
          <w:b w:val="0"/>
        </w:rPr>
        <w:t xml:space="preserve">이 나란히 놓였는데, 깊이 맵은 검토에 쓸 일이 없다 — Z 좌표가 없어 상대값이고 </w:t>
      </w:r>
      <w:r>
        <w:rPr>
          <w:rFonts w:ascii="맑은 고딕" w:hAnsi="맑은 고딕" w:eastAsia="맑은 고딕" w:cs="맑은 고딕"/>
          <w:b/>
        </w:rPr>
        <w:t>검출이 붙지 않는 판</w:t>
      </w:r>
      <w:r>
        <w:rPr>
          <w:rFonts w:ascii="맑은 고딕" w:hAnsi="맑은 고딕" w:eastAsia="맑은 고딕" w:cs="맑은 고딕"/>
          <w:b w:val="0"/>
        </w:rPr>
        <w:t>이라 골라도 볼 것이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자료를 지우는 것이 아니다.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Stack.depth_path</w:t>
      </w:r>
      <w:r>
        <w:rPr>
          <w:rFonts w:ascii="맑은 고딕" w:hAnsi="맑은 고딕" w:eastAsia="맑은 고딕" w:cs="맑은 고딕"/>
          <w:b w:val="0"/>
        </w:rPr>
        <w:t xml:space="preserve"> 도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행도 그대로 두고 화면 조각 한 덩이만 걷었다. 볼 일이 생기면 되붙이면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따라온 것 둘이 이 일의 절반이었다.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주석 여섯</w:t>
      </w:r>
      <w:r>
        <w:rPr>
          <w:rFonts w:ascii="맑은 고딕" w:hAnsi="맑은 고딕" w:eastAsia="맑은 고딕" w:cs="맑은 고딕"/>
          <w:b w:val="0"/>
        </w:rPr>
        <w:t xml:space="preserve">이 깊이 맵을 </w:t>
      </w:r>
      <w:r>
        <w:rPr>
          <w:rFonts w:ascii="맑은 고딕" w:hAnsi="맑은 고딕" w:eastAsia="맑은 고딕" w:cs="맑은 고딕"/>
          <w:b w:val="0"/>
          <w:i/>
        </w:rPr>
        <w:t>"검출이 없는 판"의 대표 예</w:t>
      </w:r>
      <w:r>
        <w:rPr>
          <w:rFonts w:ascii="맑은 고딕" w:hAnsi="맑은 고딕" w:eastAsia="맑은 고딕" w:cs="맑은 고딕"/>
          <w:b w:val="0"/>
        </w:rPr>
        <w:t xml:space="preserve">로 쓰고 있었다. 가드는 남아야 한다 — </w:t>
      </w:r>
      <w:r>
        <w:rPr>
          <w:rFonts w:ascii="D2Coding" w:hAnsi="D2Coding" w:eastAsia="D2Coding" w:cs="D2Coding"/>
          <w:color w:val="C0362C"/>
          <w:sz w:val="19"/>
        </w:rPr>
        <w:t>curKey</w:t>
      </w:r>
      <w:r>
        <w:rPr>
          <w:rFonts w:ascii="맑은 고딕" w:hAnsi="맑은 고딕" w:eastAsia="맑은 고딕" w:cs="맑은 고딕"/>
          <w:b w:val="0"/>
        </w:rPr>
        <w:t xml:space="preserve"> 가 null 이 되는 자리가 둘이었는데(깊이 맵 · </w:t>
      </w:r>
      <w:r>
        <w:rPr>
          <w:rFonts w:ascii="맑은 고딕" w:hAnsi="맑은 고딕" w:eastAsia="맑은 고딕" w:cs="맑은 고딕"/>
          <w:b/>
        </w:rPr>
        <w:t>그 묶음에 검출이 없는 프레임</w:t>
      </w:r>
      <w:r>
        <w:rPr>
          <w:rFonts w:ascii="맑은 고딕" w:hAnsi="맑은 고딕" w:eastAsia="맑은 고딕" w:cs="맑은 고딕"/>
          <w:b w:val="0"/>
        </w:rPr>
        <w:t xml:space="preserve">) 하나만 없어졌다. </w:t>
      </w:r>
      <w:r>
        <w:rPr>
          <w:rFonts w:ascii="맑은 고딕" w:hAnsi="맑은 고딕" w:eastAsia="맑은 고딕" w:cs="맑은 고딕"/>
          <w:b/>
        </w:rPr>
        <w:t>예가 사라진 채 두면 다음 사람이 캐러셀에서 그것을 못 찾고 "이 갈래는 이제 없다" 고 읽어 가드를 뗀다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116 의 회귀 시험</w:t>
      </w:r>
      <w:r>
        <w:rPr>
          <w:rFonts w:ascii="맑은 고딕" w:hAnsi="맑은 고딕" w:eastAsia="맑은 고딕" w:cs="맑은 고딕"/>
          <w:b w:val="0"/>
        </w:rPr>
        <w:t xml:space="preserve">이 깊이 맵을 밟고 있어 깨졌다. 지우면 가드가 함께 사라지는지 먼저 봤다 — 아니었다. 같은 파일에 </w:t>
      </w:r>
      <w:r>
        <w:rPr>
          <w:rFonts w:ascii="맑은 고딕" w:hAnsi="맑은 고딕" w:eastAsia="맑은 고딕" w:cs="맑은 고딕"/>
          <w:b w:val="0"/>
          <w:i/>
        </w:rPr>
        <w:t>검출 없는 프레임</w:t>
      </w:r>
      <w:r>
        <w:rPr>
          <w:rFonts w:ascii="맑은 고딕" w:hAnsi="맑은 고딕" w:eastAsia="맑은 고딕" w:cs="맑은 고딕"/>
          <w:b w:val="0"/>
        </w:rPr>
        <w:t xml:space="preserve"> 을 밟는 시험이 있어 같은 갈래를 지난다. 깊이 맵 케이스만 걷고 </w:t>
      </w:r>
      <w:r>
        <w:rPr>
          <w:rFonts w:ascii="맑은 고딕" w:hAnsi="맑은 고딕" w:eastAsia="맑은 고딕" w:cs="맑은 고딕"/>
          <w:b/>
        </w:rPr>
        <w:t>왜 걷었는지를 머리말에 적었다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시험이 43개 늘었고, 두 번은 시험 자체가 틀렸다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714 → 757개</w:t>
      </w:r>
      <w:r>
        <w:rPr>
          <w:rFonts w:ascii="맑은 고딕" w:hAnsi="맑은 고딕" w:eastAsia="맑은 고딕" w:cs="맑은 고딕"/>
          <w:b w:val="0"/>
        </w:rPr>
        <w:t xml:space="preserve"> (브라우저 145 → 151).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카탈로그 편집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3겹 23 · 브라우저 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 배선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깊이 맵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깊이 맵 회귀 시험 한 케이스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−1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(5절)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되살려서 잡히는 것을 보고 나서 "있다" 고 말한다</w:t>
      </w:r>
      <w:r>
        <w:rPr>
          <w:rFonts w:ascii="맑은 고딕" w:hAnsi="맑은 고딕" w:eastAsia="맑은 고딕" w:cs="맑은 고딕"/>
          <w:b w:val="0"/>
        </w:rPr>
        <w:t xml:space="preserve"> (064). 고장을 일부러 내 보는 과정에서 </w:t>
      </w:r>
      <w:r>
        <w:rPr>
          <w:rFonts w:ascii="맑은 고딕" w:hAnsi="맑은 고딕" w:eastAsia="맑은 고딕" w:cs="맑은 고딕"/>
          <w:b/>
        </w:rPr>
        <w:t>시험 자체가 틀린 것을 두 번 잡았다.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실패할 수 없는 시험이었다.</w:t>
      </w:r>
      <w:r>
        <w:rPr>
          <w:rFonts w:ascii="맑은 고딕" w:hAnsi="맑은 고딕" w:eastAsia="맑은 고딕" w:cs="맑은 고딕"/>
          <w:b w:val="0"/>
        </w:rPr>
        <w:t xml:space="preserve"> "읽기 전용 화면에 단추가 안 놓인다" 를 세워 놓고 일부러 단추를 내보게 고쳐도 통과했다 — 그 시험의 자료에 </w:t>
      </w:r>
      <w:r>
        <w:rPr>
          <w:rFonts w:ascii="맑은 고딕" w:hAnsi="맑은 고딕" w:eastAsia="맑은 고딕" w:cs="맑은 고딕"/>
          <w:b/>
        </w:rPr>
        <w:t>카드가 0장</w:t>
      </w:r>
      <w:r>
        <w:rPr>
          <w:rFonts w:ascii="맑은 고딕" w:hAnsi="맑은 고딕" w:eastAsia="맑은 고딕" w:cs="맑은 고딕"/>
          <w:b w:val="0"/>
        </w:rPr>
        <w:t xml:space="preserve">이었다(검토 대상을 다른 묶음으로 옮기는 쪽으로 세워서 화면에 아무것도 안 났다). 자동 처리가 안 끝난 슬라이드로 바꿔 세우고, </w:t>
      </w:r>
      <w:r>
        <w:rPr>
          <w:rFonts w:ascii="맑은 고딕" w:hAnsi="맑은 고딕" w:eastAsia="맑은 고딕" w:cs="맑은 고딕"/>
          <w:b/>
        </w:rPr>
        <w:t>첫 줄이 카드가 있는지부터 보게</w:t>
      </w:r>
      <w:r>
        <w:rPr>
          <w:rFonts w:ascii="맑은 고딕" w:hAnsi="맑은 고딕" w:eastAsia="맑은 고딕" w:cs="맑은 고딕"/>
          <w:b w:val="0"/>
        </w:rPr>
        <w:t xml:space="preserve"> 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종류를 분류 쪽에서도 만났다 — 단축키 겹침 시험을 </w:t>
      </w:r>
      <w:r>
        <w:rPr>
          <w:rFonts w:ascii="맑은 고딕" w:hAnsi="맑은 고딕" w:eastAsia="맑은 고딕" w:cs="맑은 고딕"/>
          <w:b/>
        </w:rPr>
        <w:t>마이그레이션만 도는 DB</w:t>
      </w:r>
      <w:r>
        <w:rPr>
          <w:rFonts w:ascii="맑은 고딕" w:hAnsi="맑은 고딕" w:eastAsia="맑은 고딕" w:cs="맑은 고딕"/>
          <w:b w:val="0"/>
        </w:rPr>
        <w:t xml:space="preserve"> 에 대고 짰는데, 거기에는 </w:t>
      </w:r>
      <w:r>
        <w:rPr>
          <w:rFonts w:ascii="D2Coding" w:hAnsi="D2Coding" w:eastAsia="D2Coding" w:cs="D2Coding"/>
          <w:color w:val="C0362C"/>
          <w:sz w:val="19"/>
        </w:rPr>
        <w:t>round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rod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eucampia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없다</w:t>
      </w:r>
      <w:r>
        <w:rPr>
          <w:rFonts w:ascii="맑은 고딕" w:hAnsi="맑은 고딕" w:eastAsia="맑은 고딕" w:cs="맑은 고딕"/>
          <w:b w:val="0"/>
        </w:rPr>
        <w:t xml:space="preserve">(초기 반입으로 들어온 것들이라서다). </w:t>
      </w:r>
      <w:r>
        <w:rPr>
          <w:rFonts w:ascii="D2Coding" w:hAnsi="D2Coding" w:eastAsia="D2Coding" w:cs="D2Coding"/>
          <w:color w:val="C0362C"/>
          <w:sz w:val="19"/>
        </w:rPr>
        <w:t>Eucampia</w:t>
      </w:r>
      <w:r>
        <w:rPr>
          <w:rFonts w:ascii="맑은 고딕" w:hAnsi="맑은 고딕" w:eastAsia="맑은 고딕" w:cs="맑은 고딕"/>
          <w:b w:val="0"/>
        </w:rPr>
        <w:t xml:space="preserve"> 와 같은 키를 줘도 통과했다.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표시를 세고 있었다.</w:t>
      </w:r>
      <w:r>
        <w:rPr>
          <w:rFonts w:ascii="맑은 고딕" w:hAnsi="맑은 고딕" w:eastAsia="맑은 고딕" w:cs="맑은 고딕"/>
          <w:b w:val="0"/>
        </w:rPr>
        <w:t xml:space="preserve"> 깊이 맵이 안 보이는지를 </w:t>
      </w:r>
      <w:r>
        <w:rPr>
          <w:rFonts w:ascii="D2Coding" w:hAnsi="D2Coding" w:eastAsia="D2Coding" w:cs="D2Coding"/>
          <w:color w:val="C0362C"/>
          <w:sz w:val="19"/>
        </w:rPr>
        <w:t>"깊이 맵"</w:t>
      </w:r>
      <w:r>
        <w:rPr>
          <w:rFonts w:ascii="맑은 고딕" w:hAnsi="맑은 고딕" w:eastAsia="맑은 고딕" w:cs="맑은 고딕"/>
          <w:b w:val="0"/>
        </w:rPr>
        <w:t xml:space="preserve"> 이라는 글자로 셌더니 </w:t>
      </w:r>
      <w:r>
        <w:rPr>
          <w:rFonts w:ascii="맑은 고딕" w:hAnsi="맑은 고딕" w:eastAsia="맑은 고딕" w:cs="맑은 고딕"/>
          <w:b/>
        </w:rPr>
        <w:t>JS 주석에 걸렸다</w:t>
      </w:r>
      <w:r>
        <w:rPr>
          <w:rFonts w:ascii="맑은 고딕" w:hAnsi="맑은 고딕" w:eastAsia="맑은 고딕" w:cs="맑은 고딕"/>
          <w:b w:val="0"/>
        </w:rPr>
        <w:t xml:space="preserve"> — 왜 뺐는지 적어 둔 그 주석이 브라우저로 그대로 나간다. 글자로 세는 시험은 주석을 고칠 때마다 깨지고, 정작 단추가 되살아나도 그것을 못 가른다. </w:t>
      </w:r>
      <w:r>
        <w:rPr>
          <w:rFonts w:ascii="D2Coding" w:hAnsi="D2Coding" w:eastAsia="D2Coding" w:cs="D2Coding"/>
          <w:color w:val="C0362C"/>
          <w:sz w:val="19"/>
        </w:rPr>
        <w:t>data-title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alt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.cap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세 요소</w:t>
      </w:r>
      <w:r>
        <w:rPr>
          <w:rFonts w:ascii="맑은 고딕" w:hAnsi="맑은 고딕" w:eastAsia="맑은 고딕" w:cs="맑은 고딕"/>
          <w:b w:val="0"/>
        </w:rPr>
        <w:t>를 짚게 바꿨다.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판 둘을 내보냈다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시각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v0.13.0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12:23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카탈로그 편집 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v0.13.1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13:48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`0037`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Rhizosolenia · 깊이 맵 · 개수 줄 고침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절차는 </w:t>
      </w:r>
      <w:r>
        <w:rPr>
          <w:rFonts w:ascii="맑은 고딕" w:hAnsi="맑은 고딕" w:eastAsia="맑은 고딕" w:cs="맑은 고딕"/>
          <w:b w:val="0"/>
          <w:u w:val="single"/>
        </w:rPr>
        <w:t>릴리스 흐름</w:t>
      </w:r>
      <w:r>
        <w:rPr>
          <w:rFonts w:ascii="맑은 고딕" w:hAnsi="맑은 고딕" w:eastAsia="맑은 고딕" w:cs="맑은 고딕"/>
          <w:b w:val="0"/>
        </w:rPr>
        <w:t xml:space="preserve"> 그대로다 — </w:t>
      </w:r>
      <w:r>
        <w:rPr>
          <w:rFonts w:ascii="맑은 고딕" w:hAnsi="맑은 고딕" w:eastAsia="맑은 고딕" w:cs="맑은 고딕"/>
          <w:b/>
        </w:rPr>
        <w:t>손으로 굽지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v*</w:t>
      </w:r>
      <w:r>
        <w:rPr>
          <w:rFonts w:ascii="맑은 고딕" w:hAnsi="맑은 고딕" w:eastAsia="맑은 고딕" w:cs="맑은 고딕"/>
          <w:b w:val="0"/>
        </w:rPr>
        <w:t xml:space="preserve"> 태그를 밀면 CI 가 시험을 돌리고 굽고 Docker Hub 로 올리며, </w:t>
      </w:r>
      <w:r>
        <w:rPr>
          <w:rFonts w:ascii="D2Coding" w:hAnsi="D2Coding" w:eastAsia="D2Coding" w:cs="D2Coding"/>
          <w:color w:val="C0362C"/>
          <w:sz w:val="19"/>
        </w:rPr>
        <w:t>deploy.sh</w:t>
      </w:r>
      <w:r>
        <w:rPr>
          <w:rFonts w:ascii="맑은 고딕" w:hAnsi="맑은 고딕" w:eastAsia="맑은 고딕" w:cs="맑은 고딕"/>
          <w:b w:val="0"/>
        </w:rPr>
        <w:t xml:space="preserve"> 가 받아 갈아 끼운다. 두 판 다 </w:t>
      </w:r>
      <w:r>
        <w:rPr>
          <w:rFonts w:ascii="D2Coding" w:hAnsi="D2Coding" w:eastAsia="D2Coding" w:cs="D2Coding"/>
          <w:color w:val="C0362C"/>
          <w:sz w:val="19"/>
        </w:rPr>
        <w:t>main</w:t>
      </w:r>
      <w:r>
        <w:rPr>
          <w:rFonts w:ascii="맑은 고딕" w:hAnsi="맑은 고딕" w:eastAsia="맑은 고딕" w:cs="맑은 고딕"/>
          <w:b w:val="0"/>
        </w:rPr>
        <w:t xml:space="preserve"> CI → 태그 CI → 레지스트리 확인 → 사본 → 배포 → smoke → </w:t>
      </w:r>
      <w:r>
        <w:rPr>
          <w:rFonts w:ascii="맑은 고딕" w:hAnsi="맑은 고딕" w:eastAsia="맑은 고딕" w:cs="맑은 고딕"/>
          <w:b/>
        </w:rPr>
        <w:t>화면 여덟을 손으로 열기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→ 테스트 인스턴스 순으로 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`0037` 은 파이프라인과 함께 올릴 필요가 없다</w:t>
      </w:r>
      <w:r>
        <w:rPr>
          <w:rFonts w:ascii="맑은 고딕" w:hAnsi="맑은 고딕" w:eastAsia="맑은 고딕" w:cs="맑은 고딕"/>
          <w:b w:val="0"/>
        </w:rPr>
        <w:t xml:space="preserve"> — 행 하나를 더하는 것이라 스키마를 조이지 않고, 파이프라인은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에 쓰지 않는다. (026 이 판을 묶었다 푼 자리이고, 055·057 이 함께 올려야 하는 경우를 적어 둔 자리다.)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`check_db` 의 경고는 1건 그대로다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obj#8094</w:t>
      </w:r>
      <w:r>
        <w:rPr>
          <w:rFonts w:ascii="맑은 고딕" w:hAnsi="맑은 고딕" w:eastAsia="맑은 고딕" w:cs="맑은 고딕"/>
          <w:b w:val="0"/>
        </w:rPr>
        <w:t xml:space="preserve">(묶음에 지운 마스크). 08-13 배포 전 사본을 같은 질의로 세어 </w:t>
      </w:r>
      <w:r>
        <w:rPr>
          <w:rFonts w:ascii="맑은 고딕" w:hAnsi="맑은 고딕" w:eastAsia="맑은 고딕" w:cs="맑은 고딕"/>
          <w:b/>
        </w:rPr>
        <w:t>원래 있던 것</w:t>
      </w:r>
      <w:r>
        <w:rPr>
          <w:rFonts w:ascii="맑은 고딕" w:hAnsi="맑은 고딕" w:eastAsia="맑은 고딕" w:cs="맑은 고딕"/>
          <w:b w:val="0"/>
        </w:rPr>
        <w:t xml:space="preserve">임을 확인했다. </w:t>
      </w:r>
      <w:r>
        <w:rPr>
          <w:rFonts w:ascii="맑은 고딕" w:hAnsi="맑은 고딕" w:eastAsia="맑은 고딕" w:cs="맑은 고딕"/>
          <w:b w:val="0"/>
          <w:i/>
        </w:rPr>
        <w:t>있던 경고와 새 경고를 가르지 않으면 원래 있던 1건을 방금 만든 것으로 읽는다.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지금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슬라이드 · 시야 · 프레임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 · 570 · 1,830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10,017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(지움 6,946 · 되살림 1,208 · 자동 확인 275)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개체(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DiatomObject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9,107 — 그중 </w:t>
            </w:r>
            <w:r>
              <w:rPr>
                <w:rFonts w:ascii="맑은 고딕" w:hAnsi="맑은 고딕" w:eastAsia="맑은 고딕" w:cs="맑은 고딕"/>
                <w:b/>
              </w:rPr>
              <w:t>묶음 316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(멤버 둘 이상)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그린 개체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완료 시야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309 · </w:t>
            </w:r>
            <w:r>
              <w:rPr>
                <w:rFonts w:ascii="맑은 고딕" w:hAnsi="맑은 고딕" w:eastAsia="맑은 고딕" w:cs="맑은 고딕"/>
                <w:b/>
              </w:rPr>
              <w:t>`yolo-3차` 121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종명 · 등급 · 자세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 · 0 · 0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`yolo-3차` 가 하루에 37 → 121 로 늘었다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 xml:space="preserve"> 가 08-13 에 적어 둔 수 기준). 검토 대상을 옮긴 지 이틀째다.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종명이 아직 0건이다.</w:t>
      </w:r>
      <w:r>
        <w:rPr>
          <w:rFonts w:ascii="맑은 고딕" w:hAnsi="맑은 고딕" w:eastAsia="맑은 고딕" w:cs="맑은 고딕"/>
          <w:b w:val="0"/>
        </w:rPr>
        <w:t xml:space="preserve"> 카탈로그는 이제 적고 지우고 한 번에 고칠 수 있지만 </w:t>
      </w:r>
      <w:r>
        <w:rPr>
          <w:rFonts w:ascii="맑은 고딕" w:hAnsi="맑은 고딕" w:eastAsia="맑은 고딕" w:cs="맑은 고딕"/>
          <w:b/>
        </w:rPr>
        <w:t>채워지지 않았다</w:t>
      </w:r>
      <w:r>
        <w:rPr>
          <w:rFonts w:ascii="맑은 고딕" w:hAnsi="맑은 고딕" w:eastAsia="맑은 고딕" w:cs="맑은 고딕"/>
          <w:b w:val="0"/>
        </w:rPr>
        <w:t xml:space="preserve"> — 이것이 다음 차수의 가장 큰 일이다. 오늘 넣은 일괄 편집이 그 일을 겨냥한 것이다.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그 밖에 — 작업 트리를 둘로 갈랐다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계정의 작업 트리 하나에서 세션 둘이 돌다가 </w:t>
      </w:r>
      <w:r>
        <w:rPr>
          <w:rFonts w:ascii="맑은 고딕" w:hAnsi="맑은 고딕" w:eastAsia="맑은 고딕" w:cs="맑은 고딕"/>
          <w:b/>
        </w:rPr>
        <w:t>한쪽이 브랜치를 파고 체크아웃하자 다른 쪽의 커밋이 그 브랜치로 갔다.</w:t>
      </w:r>
      <w:r>
        <w:rPr>
          <w:rFonts w:ascii="맑은 고딕" w:hAnsi="맑은 고딕" w:eastAsia="맑은 고딕" w:cs="맑은 고딕"/>
          <w:b w:val="0"/>
        </w:rPr>
        <w:t xml:space="preserve"> 잃은 것은 없다(브랜치를 같은 자리로 옮겨 수습했다).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브랜치를 따로 파는 것으로는 안 갈린다</w:t>
      </w:r>
      <w:r>
        <w:rPr>
          <w:rFonts w:ascii="맑은 고딕" w:hAnsi="맑은 고딕" w:eastAsia="맑은 고딕" w:cs="맑은 고딕"/>
          <w:b w:val="0"/>
        </w:rPr>
        <w:t xml:space="preserve"> — 트리가 하나면 HEAD 도 하나라 커밋은 그때 HEAD 가 있는 곳으로 간다. </w:t>
      </w:r>
      <w:r>
        <w:rPr>
          <w:rFonts w:ascii="D2Coding" w:hAnsi="D2Coding" w:eastAsia="D2Coding" w:cs="D2Coding"/>
          <w:color w:val="C0362C"/>
          <w:sz w:val="19"/>
        </w:rPr>
        <w:t>git worktree</w:t>
      </w:r>
      <w:r>
        <w:rPr>
          <w:rFonts w:ascii="맑은 고딕" w:hAnsi="맑은 고딕" w:eastAsia="맑은 고딕" w:cs="맑은 고딕"/>
          <w:b w:val="0"/>
        </w:rPr>
        <w:t xml:space="preserve"> 로 디렉토리를 따로 내어 갈랐다.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/home/sclee/projects/DiaRUGA      work/20260814-sclee      색인·WoRMS</w:t>
        <w:br/>
      </w:r>
      <w:r>
        <w:rPr>
          <w:rFonts w:ascii="D2Coding" w:hAnsi="D2Coding" w:eastAsia="D2Coding" w:cs="D2Coding"/>
          <w:sz w:val="18"/>
        </w:rPr>
        <w:t>/home/sclee/projects/DiaRUGA-ui   work/20260814-sclee-ui   뷰어 UI + 배포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색인 쪽 작업이 나란히 돌았다</w:t>
      </w:r>
      <w:r>
        <w:rPr>
          <w:rFonts w:ascii="맑은 고딕" w:hAnsi="맑은 고딕" w:eastAsia="맑은 고딕" w:cs="맑은 고딕"/>
          <w:b w:val="0"/>
        </w:rPr>
        <w:t xml:space="preserve"> — WoRMS 대조표 통합, "없는 이름" 을 속을 근거로 가르기, AlgaeBase 반입, Schmidt 색인의 </w:t>
      </w:r>
      <w:r>
        <w:rPr>
          <w:rFonts w:ascii="D2Coding" w:hAnsi="D2Coding" w:eastAsia="D2Coding" w:cs="D2Coding"/>
          <w:color w:val="C0362C"/>
          <w:sz w:val="19"/>
        </w:rPr>
        <w:t>Tafel</w:t>
      </w:r>
      <w:r>
        <w:rPr>
          <w:rFonts w:ascii="맑은 고딕" w:hAnsi="맑은 고딕" w:eastAsia="맑은 고딕" w:cs="맑은 고딕"/>
          <w:b w:val="0"/>
        </w:rPr>
        <w:t xml:space="preserve"> 번호 오독 114건 정정. 그쪽은 </w:t>
      </w:r>
      <w:r>
        <w:rPr>
          <w:rFonts w:ascii="D2Coding" w:hAnsi="D2Coding" w:eastAsia="D2Coding" w:cs="D2Coding"/>
          <w:color w:val="C0362C"/>
          <w:sz w:val="19"/>
        </w:rPr>
        <w:t>devlog/121</w:t>
      </w:r>
      <w:r>
        <w:rPr>
          <w:rFonts w:ascii="맑은 고딕" w:hAnsi="맑은 고딕" w:eastAsia="맑은 고딕" w:cs="맑은 고딕"/>
          <w:b w:val="0"/>
        </w:rPr>
        <w:t xml:space="preserve"> 이고 </w:t>
      </w:r>
      <w:r>
        <w:rPr>
          <w:rFonts w:ascii="맑은 고딕" w:hAnsi="맑은 고딕" w:eastAsia="맑은 고딕" w:cs="맑은 고딕"/>
          <w:b/>
        </w:rPr>
        <w:t>아직 `main` 에 병합되지 않았다</w:t>
      </w:r>
      <w:r>
        <w:rPr>
          <w:rFonts w:ascii="맑은 고딕" w:hAnsi="맑은 고딕" w:eastAsia="맑은 고딕" w:cs="맑은 고딕"/>
          <w:b w:val="0"/>
        </w:rPr>
        <w:t xml:space="preserve"> — 이 보고서는 그 내용을 담지 않는다. 다음 차수에서 함께 적는다.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그중 </w:t>
      </w:r>
      <w:r>
        <w:rPr>
          <w:rFonts w:ascii="맑은 고딕" w:hAnsi="맑은 고딕" w:eastAsia="맑은 고딕" w:cs="맑은 고딕"/>
          <w:b/>
        </w:rPr>
        <w:t>뷰어에 걸릴 것 둘</w:t>
      </w:r>
      <w:r>
        <w:rPr>
          <w:rFonts w:ascii="맑은 고딕" w:hAnsi="맑은 고딕" w:eastAsia="맑은 고딕" w:cs="맑은 고딕"/>
          <w:b w:val="0"/>
        </w:rPr>
        <w:t>만 미리 적어 둔다(P15 가 도감을 DB 로 넣을 때).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`Tafel` 번호를 열쇠로 쓰지 않는다.</w:t>
      </w:r>
      <w:r>
        <w:rPr>
          <w:rFonts w:ascii="맑은 고딕" w:hAnsi="맑은 고딕" w:eastAsia="맑은 고딕" w:cs="맑은 고딕"/>
          <w:b w:val="0"/>
        </w:rPr>
        <w:t xml:space="preserve"> OCR 로 읽은 값이라 114건이 틀려 있었다. </w:t>
      </w:r>
      <w:r>
        <w:rPr>
          <w:rFonts w:ascii="맑은 고딕" w:hAnsi="맑은 고딕" w:eastAsia="맑은 고딕" w:cs="맑은 고딕"/>
          <w:b/>
        </w:rPr>
        <w:t>쪽 번호는 원래 맞았다</w:t>
      </w:r>
      <w:r>
        <w:rPr>
          <w:rFonts w:ascii="맑은 고딕" w:hAnsi="맑은 고딕" w:eastAsia="맑은 고딕" w:cs="맑은 고딕"/>
          <w:b w:val="0"/>
        </w:rPr>
        <w:t xml:space="preserve"> — 짚는 것은 쪽으로, Tafel 은 보여주기만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AlgaeBase 와 WoRMS 가 엇갈리는 이름이 있다.</w:t>
      </w:r>
      <w:r>
        <w:rPr>
          <w:rFonts w:ascii="맑은 고딕" w:hAnsi="맑은 고딕" w:eastAsia="맑은 고딕" w:cs="맑은 고딕"/>
          <w:b w:val="0"/>
        </w:rPr>
        <w:t xml:space="preserve"> 화면에 학명을 하나만 내는 자리를 만들면 </w:t>
      </w:r>
      <w:r>
        <w:rPr>
          <w:rFonts w:ascii="맑은 고딕" w:hAnsi="맑은 고딕" w:eastAsia="맑은 고딕" w:cs="맑은 고딕"/>
          <w:b/>
        </w:rPr>
        <w:t>엇갈림을 볼 길도 함께</w:t>
      </w:r>
      <w:r>
        <w:rPr>
          <w:rFonts w:ascii="맑은 고딕" w:hAnsi="맑은 고딕" w:eastAsia="맑은 고딕" w:cs="맑은 고딕"/>
          <w:b w:val="0"/>
        </w:rPr>
        <w:t xml:space="preserve"> 둬야 한다 — 이름 하나만 남기면 그 사실이 화면에서 사라진다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다음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카탈로그를 채운다</w:t>
      </w:r>
      <w:r>
        <w:rPr>
          <w:rFonts w:ascii="맑은 고딕" w:hAnsi="맑은 고딕" w:eastAsia="맑은 고딕" w:cs="맑은 고딕"/>
          <w:b w:val="0"/>
        </w:rPr>
        <w:t xml:space="preserve"> — 종명 0건. 화면은 이제 다 갖췄다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봉상에서 `Rhizosolenia` 를 골라낸다</w:t>
      </w:r>
      <w:r>
        <w:rPr>
          <w:rFonts w:ascii="맑은 고딕" w:hAnsi="맑은 고딕" w:eastAsia="맑은 고딕" w:cs="맑은 고딕"/>
          <w:b w:val="0"/>
        </w:rPr>
        <w:t xml:space="preserve"> — 사람이 봐야 하는 일이다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`yolo-3차` 검토를 이어 간다</w:t>
      </w:r>
      <w:r>
        <w:rPr>
          <w:rFonts w:ascii="맑은 고딕" w:hAnsi="맑은 고딕" w:eastAsia="맑은 고딕" w:cs="맑은 고딕"/>
          <w:b w:val="0"/>
        </w:rPr>
        <w:t xml:space="preserve"> (121/570)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카탈로그가 YOLO 개체의 절반을 못 본다</w:t>
      </w:r>
      <w:r>
        <w:rPr>
          <w:rFonts w:ascii="맑은 고딕" w:hAnsi="맑은 고딕" w:eastAsia="맑은 고딕" w:cs="맑은 고딕"/>
          <w:b w:val="0"/>
        </w:rPr>
        <w:t>(106) — 프레임에만 있는 개체 5,123은 여전히 카드에 안 나온다. 지우기·일괄도 그 개체들에는 닿지 않는다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P15</w:t>
      </w:r>
      <w:r>
        <w:rPr>
          <w:rFonts w:ascii="맑은 고딕" w:hAnsi="맑은 고딕" w:eastAsia="맑은 고딕" w:cs="맑은 고딕"/>
          <w:b w:val="0"/>
        </w:rPr>
        <w:t xml:space="preserve"> — 도감을 DB 로 (색인 쪽 작업이 붙는 자리)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