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(16차)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2026-08-25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</w:t>
      </w:r>
      <w:r>
        <w:rPr>
          <w:rFonts w:ascii="맑은 고딕" w:hAnsi="맑은 고딕" w:eastAsia="맑은 고딕" w:cs="맑은 고딕"/>
          <w:b/>
        </w:rPr>
        <w:t>7</w:t>
      </w:r>
      <w:r>
        <w:rPr>
          <w:rFonts w:ascii="맑은 고딕" w:hAnsi="맑은 고딕" w:eastAsia="맑은 고딕" w:cs="맑은 고딕"/>
          <w:b w:val="0"/>
        </w:rPr>
        <w:t xml:space="preserve"> · 지점 </w:t>
      </w:r>
      <w:r>
        <w:rPr>
          <w:rFonts w:ascii="맑은 고딕" w:hAnsi="맑은 고딕" w:eastAsia="맑은 고딕" w:cs="맑은 고딕"/>
          <w:b/>
        </w:rPr>
        <w:t>7</w:t>
      </w:r>
      <w:r>
        <w:rPr>
          <w:rFonts w:ascii="맑은 고딕" w:hAnsi="맑은 고딕" w:eastAsia="맑은 고딕" w:cs="맑은 고딕"/>
          <w:b w:val="0"/>
        </w:rPr>
        <w:t xml:space="preserve"> · 시료 10 · 관찰 12 · 시야 570 · 이미지 2,664 · 개체 </w:t>
      </w:r>
      <w:r>
        <w:rPr>
          <w:rFonts w:ascii="맑은 고딕" w:hAnsi="맑은 고딕" w:eastAsia="맑은 고딕" w:cs="맑은 고딕"/>
          <w:b/>
        </w:rPr>
        <w:t>11,061</w:t>
      </w:r>
      <w:r>
        <w:rPr>
          <w:rFonts w:ascii="맑은 고딕" w:hAnsi="맑은 고딕" w:eastAsia="맑은 고딕" w:cs="맑은 고딕"/>
          <w:b w:val="0"/>
        </w:rPr>
        <w:t xml:space="preserve"> (교정 </w:t>
      </w:r>
      <w:r>
        <w:rPr>
          <w:rFonts w:ascii="맑은 고딕" w:hAnsi="맑은 고딕" w:eastAsia="맑은 고딕" w:cs="맑은 고딕"/>
          <w:b/>
        </w:rPr>
        <w:t>13,224건</w:t>
      </w:r>
      <w:r>
        <w:rPr>
          <w:rFonts w:ascii="맑은 고딕" w:hAnsi="맑은 고딕" w:eastAsia="맑은 고딕" w:cs="맑은 고딕"/>
          <w:b w:val="0"/>
        </w:rPr>
        <w:t xml:space="preserve"> · 시야 검토 753) · </w:t>
      </w:r>
      <w:r>
        <w:rPr>
          <w:rFonts w:ascii="맑은 고딕" w:hAnsi="맑은 고딕" w:eastAsia="맑은 고딕" w:cs="맑은 고딕"/>
          <w:b/>
        </w:rPr>
        <w:t>새로 든 것: 개체 앵커 11,061 · 카탈로그 카드 1,041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15차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08-24 은 색인 쪽만 돌았고 </w:t>
      </w:r>
      <w:r>
        <w:rPr>
          <w:rFonts w:ascii="맑은 고딕" w:hAnsi="맑은 고딕" w:eastAsia="맑은 고딕" w:cs="맑은 고딕"/>
          <w:b/>
        </w:rPr>
        <w:t>화면 작업은 08-25 하루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149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154</w:t>
      </w:r>
      <w:r>
        <w:rPr>
          <w:rFonts w:ascii="맑은 고딕" w:hAnsi="맑은 고딕" w:eastAsia="맑은 고딕" w:cs="맑은 고딕"/>
          <w:b w:val="0"/>
        </w:rPr>
        <w:t xml:space="preserve"> 다섯과 계획 문서 </w:t>
      </w:r>
      <w:r>
        <w:rPr>
          <w:rFonts w:ascii="맑은 고딕" w:hAnsi="맑은 고딕" w:eastAsia="맑은 고딕" w:cs="맑은 고딕"/>
          <w:b w:val="0"/>
          <w:u w:val="single"/>
        </w:rPr>
        <w:t>P18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16개 · 33 파일 · +3,185/−77 · 판 넷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v0.17.0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v0.17.1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v0.17.2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v0.18.0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하나다 — 카탈로그의 카드가 무엇인가.</w:t>
      </w:r>
      <w:r>
        <w:rPr>
          <w:rFonts w:ascii="맑은 고딕" w:hAnsi="맑은 고딕" w:eastAsia="맑은 고딕" w:cs="맑은 고딕"/>
          <w:b w:val="0"/>
        </w:rPr>
        <w:t xml:space="preserve"> 아침에는 카드가 </w:t>
      </w:r>
      <w:r>
        <w:rPr>
          <w:rFonts w:ascii="맑은 고딕" w:hAnsi="맑은 고딕" w:eastAsia="맑은 고딕" w:cs="맑은 고딕"/>
          <w:b/>
        </w:rPr>
        <w:t>후보</w:t>
      </w:r>
      <w:r>
        <w:rPr>
          <w:rFonts w:ascii="맑은 고딕" w:hAnsi="맑은 고딕" w:eastAsia="맑은 고딕" w:cs="맑은 고딕"/>
          <w:b w:val="0"/>
        </w:rPr>
        <w:t xml:space="preserve">였고 저녁에는 </w:t>
      </w:r>
      <w:r>
        <w:rPr>
          <w:rFonts w:ascii="맑은 고딕" w:hAnsi="맑은 고딕" w:eastAsia="맑은 고딕" w:cs="맑은 고딕"/>
          <w:b/>
        </w:rPr>
        <w:t>개체</w:t>
      </w:r>
      <w:r>
        <w:rPr>
          <w:rFonts w:ascii="맑은 고딕" w:hAnsi="맑은 고딕" w:eastAsia="맑은 고딕" w:cs="맑은 고딕"/>
          <w:b w:val="0"/>
        </w:rPr>
        <w:t>다. 그 사이에 네 번 배포했는데, 판마다 앞의 판이 드러낸 것을 고쳤다: 종명 칸에 도감을 붙이고(149), 짚어 온 카드를 화면 안으로 데려오고(150), 카드가 그리는 얼굴을 바로잡고(151·152), 마지막에 카드의 단위 자체를 개체로 옮겼다(P18·154).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되풀이해 만난 고장이 하나 있다.</w:t>
      </w:r>
      <w:r>
        <w:rPr>
          <w:rFonts w:ascii="맑은 고딕" w:hAnsi="맑은 고딕" w:eastAsia="맑은 고딕" w:cs="맑은 고딕"/>
          <w:b w:val="0"/>
        </w:rPr>
        <w:t xml:space="preserve"> 다섯 자리에서 </w:t>
      </w:r>
      <w:r>
        <w:rPr>
          <w:rFonts w:ascii="맑은 고딕" w:hAnsi="맑은 고딕" w:eastAsia="맑은 고딕" w:cs="맑은 고딕"/>
          <w:b/>
        </w:rPr>
        <w:t>실패할 수 없는 시험</w:t>
      </w:r>
      <w:r>
        <w:rPr>
          <w:rFonts w:ascii="맑은 고딕" w:hAnsi="맑은 고딕" w:eastAsia="맑은 고딕" w:cs="맑은 고딕"/>
          <w:b w:val="0"/>
        </w:rPr>
        <w:t xml:space="preserve">을 만들었고 다섯 번 다 되살려 보고서야 알았다. 원인이 매번 같다 — </w:t>
      </w:r>
      <w:r>
        <w:rPr>
          <w:rFonts w:ascii="맑은 고딕" w:hAnsi="맑은 고딕" w:eastAsia="맑은 고딕" w:cs="맑은 고딕"/>
          <w:b w:val="0"/>
          <w:i/>
        </w:rPr>
        <w:t>시험이 만든 상태나 세는 대상이 그 갈래를 안 지난다.</w:t>
      </w:r>
      <w:r>
        <w:rPr>
          <w:rFonts w:ascii="맑은 고딕" w:hAnsi="맑은 고딕" w:eastAsia="맑은 고딕" w:cs="맑은 고딕"/>
          <w:b w:val="0"/>
        </w:rPr>
        <w:t xml:space="preserve"> 6절에 다섯을 나란히 놓았다.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사용자가 쓰면서 셋을 보고했다.</w:t>
      </w:r>
      <w:r>
        <w:rPr>
          <w:rFonts w:ascii="맑은 고딕" w:hAnsi="맑은 고딕" w:eastAsia="맑은 고딕" w:cs="맑은 고딕"/>
          <w:b w:val="0"/>
        </w:rPr>
        <w:t xml:space="preserve"> 둘은 배포 직후에(150), 하나는 카탈로그를 보다가(152) 나왔다. </w:t>
      </w:r>
      <w:r>
        <w:rPr>
          <w:rFonts w:ascii="맑은 고딕" w:hAnsi="맑은 고딕" w:eastAsia="맑은 고딕" w:cs="맑은 고딕"/>
          <w:b/>
        </w:rPr>
        <w:t>되기는 하는데 쓰기 어려운 자리</w:t>
      </w:r>
      <w:r>
        <w:rPr>
          <w:rFonts w:ascii="맑은 고딕" w:hAnsi="맑은 고딕" w:eastAsia="맑은 고딕" w:cs="맑은 고딕"/>
          <w:b w:val="0"/>
        </w:rPr>
        <w:t>는 시험이 못 잡는다.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다섯이다.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종명 칸이 도감을 안다</w:t>
      </w:r>
      <w:r>
        <w:rPr>
          <w:rFonts w:ascii="맑은 고딕" w:hAnsi="맑은 고딕" w:eastAsia="맑은 고딕" w:cs="맑은 고딕"/>
          <w:b w:val="0"/>
        </w:rPr>
        <w:t xml:space="preserve"> (149 · </w:t>
      </w:r>
      <w:r>
        <w:rPr>
          <w:rFonts w:ascii="D2Coding" w:hAnsi="D2Coding" w:eastAsia="D2Coding" w:cs="D2Coding"/>
          <w:color w:val="C0362C"/>
          <w:sz w:val="19"/>
        </w:rPr>
        <w:t>v0.17.0</w:t>
      </w:r>
      <w:r>
        <w:rPr>
          <w:rFonts w:ascii="맑은 고딕" w:hAnsi="맑은 고딕" w:eastAsia="맑은 고딕" w:cs="맑은 고딕"/>
          <w:b w:val="0"/>
        </w:rPr>
        <w:t xml:space="preserve">). 카탈로그의 종명 칸이 두 글자부터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를 자동완성하고, 적힌 이름이 도감의 자리이면 그 줄에 </w:t>
      </w:r>
      <w:r>
        <w:rPr>
          <w:rFonts w:ascii="맑은 고딕" w:hAnsi="맑은 고딕" w:eastAsia="맑은 고딕" w:cs="맑은 고딕"/>
          <w:b/>
        </w:rPr>
        <w:t>`도판`</w:t>
      </w:r>
      <w:r>
        <w:rPr>
          <w:rFonts w:ascii="맑은 고딕" w:hAnsi="맑은 고딕" w:eastAsia="맑은 고딕" w:cs="맑은 고딕"/>
          <w:b w:val="0"/>
        </w:rPr>
        <w:t xml:space="preserve"> 이 떠서 오른쪽에 그 쪽이 뜬다. 동정하는 사람이 화면을 옮겨 다니지 않게 하는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검토 화면에서 개체 카드로 가는 길이 났다</w:t>
      </w:r>
      <w:r>
        <w:rPr>
          <w:rFonts w:ascii="맑은 고딕" w:hAnsi="맑은 고딕" w:eastAsia="맑은 고딕" w:cs="맑은 고딕"/>
          <w:b w:val="0"/>
        </w:rPr>
        <w:t xml:space="preserve"> (149·150 · </w:t>
      </w:r>
      <w:r>
        <w:rPr>
          <w:rFonts w:ascii="D2Coding" w:hAnsi="D2Coding" w:eastAsia="D2Coding" w:cs="D2Coding"/>
          <w:color w:val="C0362C"/>
          <w:sz w:val="19"/>
        </w:rPr>
        <w:t>v0.17.0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v0.17.1</w:t>
      </w:r>
      <w:r>
        <w:rPr>
          <w:rFonts w:ascii="맑은 고딕" w:hAnsi="맑은 고딕" w:eastAsia="맑은 고딕" w:cs="맑은 고딕"/>
          <w:b w:val="0"/>
        </w:rPr>
        <w:t xml:space="preserve">). 118 이 낸 길의 반대 방향이다. </w:t>
      </w:r>
      <w:r>
        <w:rPr>
          <w:rFonts w:ascii="맑은 고딕" w:hAnsi="맑은 고딕" w:eastAsia="맑은 고딕" w:cs="맑은 고딕"/>
          <w:b/>
        </w:rPr>
        <w:t>데려다 놓는 것까지가 이 기능</w:t>
      </w:r>
      <w:r>
        <w:rPr>
          <w:rFonts w:ascii="맑은 고딕" w:hAnsi="맑은 고딕" w:eastAsia="맑은 고딕" w:cs="맑은 고딕"/>
          <w:b w:val="0"/>
        </w:rPr>
        <w:t>이라 파편을 펴 주고, 그 카드가 있는 쪽을 열고, 화면 가운데로 옮기고, 못 찾으면 왜 없는지 적는다.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개체의 얼굴을 사람이 정한다</w:t>
      </w:r>
      <w:r>
        <w:rPr>
          <w:rFonts w:ascii="맑은 고딕" w:hAnsi="맑은 고딕" w:eastAsia="맑은 고딕" w:cs="맑은 고딕"/>
          <w:b w:val="0"/>
        </w:rPr>
        <w:t xml:space="preserve"> (151·152 · </w:t>
      </w:r>
      <w:r>
        <w:rPr>
          <w:rFonts w:ascii="D2Coding" w:hAnsi="D2Coding" w:eastAsia="D2Coding" w:cs="D2Coding"/>
          <w:color w:val="C0362C"/>
          <w:sz w:val="19"/>
        </w:rPr>
        <w:t>v0.17.2</w:t>
      </w:r>
      <w:r>
        <w:rPr>
          <w:rFonts w:ascii="맑은 고딕" w:hAnsi="맑은 고딕" w:eastAsia="맑은 고딕" w:cs="맑은 고딕"/>
          <w:b w:val="0"/>
        </w:rPr>
        <w:t xml:space="preserve">). 카드가 그릴 판을 </w:t>
      </w:r>
      <w:r>
        <w:rPr>
          <w:rFonts w:ascii="D2Coding" w:hAnsi="D2Coding" w:eastAsia="D2Coding" w:cs="D2Coding"/>
          <w:color w:val="C0362C"/>
          <w:sz w:val="19"/>
        </w:rPr>
        <w:t>link_mains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가장 크게 보이는 멤버</w:t>
      </w:r>
      <w:r>
        <w:rPr>
          <w:rFonts w:ascii="맑은 고딕" w:hAnsi="맑은 고딕" w:eastAsia="맑은 고딕" w:cs="맑은 고딕"/>
          <w:b w:val="0"/>
        </w:rPr>
        <w:t>로 골랐는데 대표(</w:t>
      </w:r>
      <w:r>
        <w:rPr>
          <w:rFonts w:ascii="D2Coding" w:hAnsi="D2Coding" w:eastAsia="D2Coding" w:cs="D2Coding"/>
          <w:color w:val="C0362C"/>
          <w:sz w:val="19"/>
        </w:rPr>
        <w:t>is_rep</w:t>
      </w:r>
      <w:r>
        <w:rPr>
          <w:rFonts w:ascii="맑은 고딕" w:hAnsi="맑은 고딕" w:eastAsia="맑은 고딕" w:cs="맑은 고딕"/>
          <w:b w:val="0"/>
        </w:rPr>
        <w:t xml:space="preserve">)는 사람이 정한 것이다. 실측으로 </w:t>
      </w:r>
      <w:r>
        <w:rPr>
          <w:rFonts w:ascii="맑은 고딕" w:hAnsi="맑은 고딕" w:eastAsia="맑은 고딕" w:cs="맑은 고딕"/>
          <w:b/>
        </w:rPr>
        <w:t>묶음 680개 중 410개(60%)가 서로 다른 판</w:t>
      </w:r>
      <w:r>
        <w:rPr>
          <w:rFonts w:ascii="맑은 고딕" w:hAnsi="맑은 고딕" w:eastAsia="맑은 고딕" w:cs="맑은 고딕"/>
          <w:b w:val="0"/>
        </w:rPr>
        <w:t xml:space="preserve">을 말하고 있었다 — 화면에서 보고 동정한 그림과 학습 자료로 나가는 그림이 달랐다. 그리고 </w:t>
      </w:r>
      <w:r>
        <w:rPr>
          <w:rFonts w:ascii="맑은 고딕" w:hAnsi="맑은 고딕" w:eastAsia="맑은 고딕" w:cs="맑은 고딕"/>
          <w:b/>
        </w:rPr>
        <w:t>지운 판이 얼굴이 되는 자리</w:t>
      </w:r>
      <w:r>
        <w:rPr>
          <w:rFonts w:ascii="맑은 고딕" w:hAnsi="맑은 고딕" w:eastAsia="맑은 고딕" w:cs="맑은 고딕"/>
          <w:b w:val="0"/>
        </w:rPr>
        <w:t>가 운영에 둘 있었다(151).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카드 하나가 개체 하나가 됐다</w:t>
      </w:r>
      <w:r>
        <w:rPr>
          <w:rFonts w:ascii="맑은 고딕" w:hAnsi="맑은 고딕" w:eastAsia="맑은 고딕" w:cs="맑은 고딕"/>
          <w:b w:val="0"/>
        </w:rPr>
        <w:t xml:space="preserve"> (P18·154 · </w:t>
      </w:r>
      <w:r>
        <w:rPr>
          <w:rFonts w:ascii="D2Coding" w:hAnsi="D2Coding" w:eastAsia="D2Coding" w:cs="D2Coding"/>
          <w:color w:val="C0362C"/>
          <w:sz w:val="19"/>
        </w:rPr>
        <w:t>v0.18.0</w:t>
      </w:r>
      <w:r>
        <w:rPr>
          <w:rFonts w:ascii="맑은 고딕" w:hAnsi="맑은 고딕" w:eastAsia="맑은 고딕" w:cs="맑은 고딕"/>
          <w:b w:val="0"/>
        </w:rPr>
        <w:t xml:space="preserve">). 지금까지 </w:t>
      </w:r>
      <w:r>
        <w:rPr>
          <w:rFonts w:ascii="D2Coding" w:hAnsi="D2Coding" w:eastAsia="D2Coding" w:cs="D2Coding"/>
          <w:color w:val="C0362C"/>
          <w:sz w:val="19"/>
        </w:rPr>
        <w:t>candidate_rows</w:t>
      </w:r>
      <w:r>
        <w:rPr>
          <w:rFonts w:ascii="맑은 고딕" w:hAnsi="맑은 고딕" w:eastAsia="맑은 고딕" w:cs="맑은 고딕"/>
          <w:b w:val="0"/>
        </w:rPr>
        <w:t xml:space="preserve"> 가 시야마다 판 하나만 훑어서 </w:t>
      </w:r>
      <w:r>
        <w:rPr>
          <w:rFonts w:ascii="맑은 고딕" w:hAnsi="맑은 고딕" w:eastAsia="맑은 고딕" w:cs="맑은 고딕"/>
          <w:b/>
        </w:rPr>
        <w:t>합성본에서 안 잡히고 프레임에서만 잡힌 규조각 5,123건이 카탈로그에 아예 없었다</w:t>
      </w:r>
      <w:r>
        <w:rPr>
          <w:rFonts w:ascii="맑은 고딕" w:hAnsi="맑은 고딕" w:eastAsia="맑은 고딕" w:cs="맑은 고딕"/>
          <w:b w:val="0"/>
        </w:rPr>
        <w:t xml:space="preserve">(106). 이제 모든 판을 훑고 개체마다 한 줄을 낸다. 번호는 </w:t>
      </w:r>
      <w:r>
        <w:rPr>
          <w:rFonts w:ascii="맑은 고딕" w:hAnsi="맑은 고딕" w:eastAsia="맑은 고딕" w:cs="맑은 고딕"/>
          <w:b/>
        </w:rPr>
        <w:t>앵커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DiatomObject.anchor</w:t>
      </w:r>
      <w:r>
        <w:rPr>
          <w:rFonts w:ascii="맑은 고딕" w:hAnsi="맑은 고딕" w:eastAsia="맑은 고딕" w:cs="맑은 고딕"/>
          <w:b w:val="0"/>
        </w:rPr>
        <w:t xml:space="preserve"> · 마이그레이션 </w:t>
      </w:r>
      <w:r>
        <w:rPr>
          <w:rFonts w:ascii="D2Coding" w:hAnsi="D2Coding" w:eastAsia="D2Coding" w:cs="D2Coding"/>
          <w:color w:val="C0362C"/>
          <w:sz w:val="19"/>
        </w:rPr>
        <w:t>0040</w:t>
      </w:r>
      <w:r>
        <w:rPr>
          <w:rFonts w:ascii="맑은 고딕" w:hAnsi="맑은 고딕" w:eastAsia="맑은 고딕" w:cs="맑은 고딕"/>
          <w:b w:val="0"/>
        </w:rPr>
        <w:t xml:space="preserve">)에서 파생해 </w:t>
      </w:r>
      <w:r>
        <w:rPr>
          <w:rFonts w:ascii="맑은 고딕" w:hAnsi="맑은 고딕" w:eastAsia="맑은 고딕" w:cs="맑은 고딕"/>
          <w:b/>
        </w:rPr>
        <w:t>묶어도 대표를 옮겨도 안 움직인다.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실패할 수 없는 시험을 닷새에 다섯 번 만들었다</w:t>
      </w:r>
      <w:r>
        <w:rPr>
          <w:rFonts w:ascii="맑은 고딕" w:hAnsi="맑은 고딕" w:eastAsia="맑은 고딕" w:cs="맑은 고딕"/>
          <w:b w:val="0"/>
        </w:rPr>
        <w:t xml:space="preserve"> (149·150·151·152·154). 전부 되살려서 잡았고 전부 고쳤다. 시험은 909 → </w:t>
      </w:r>
      <w:r>
        <w:rPr>
          <w:rFonts w:ascii="맑은 고딕" w:hAnsi="맑은 고딕" w:eastAsia="맑은 고딕" w:cs="맑은 고딕"/>
          <w:b/>
        </w:rPr>
        <w:t>954</w:t>
      </w:r>
      <w:r>
        <w:rPr>
          <w:rFonts w:ascii="맑은 고딕" w:hAnsi="맑은 고딕" w:eastAsia="맑은 고딕" w:cs="맑은 고딕"/>
          <w:b w:val="0"/>
        </w:rPr>
        <w:t xml:space="preserve"> 로 늘었다.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종명 칸이 도감을 안다 (149 · </w:t>
      </w:r>
      <w:r>
        <w:rPr>
          <w:rFonts w:ascii="D2Coding" w:hAnsi="D2Coding" w:eastAsia="D2Coding" w:cs="D2Coding"/>
          <w:color w:val="1A1D23"/>
          <w:sz w:val="19"/>
        </w:rPr>
        <w:t>v0.17.0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있는 것을 안 쓰고 있었다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종명 칸은 </w:t>
      </w:r>
      <w:r>
        <w:rPr>
          <w:rFonts w:ascii="D2Coding" w:hAnsi="D2Coding" w:eastAsia="D2Coding" w:cs="D2Coding"/>
          <w:color w:val="C0362C"/>
          <w:sz w:val="19"/>
        </w:rPr>
        <w:t>list="species-seen"</w:t>
      </w:r>
      <w:r>
        <w:rPr>
          <w:rFonts w:ascii="맑은 고딕" w:hAnsi="맑은 고딕" w:eastAsia="맑은 고딕" w:cs="맑은 고딕"/>
          <w:b w:val="0"/>
        </w:rPr>
        <w:t xml:space="preserve"> 이었다 — </w:t>
      </w:r>
      <w:r>
        <w:rPr>
          <w:rFonts w:ascii="맑은 고딕" w:hAnsi="맑은 고딕" w:eastAsia="맑은 고딕" w:cs="맑은 고딕"/>
          <w:b/>
        </w:rPr>
        <w:t>이미 적은 종명</w:t>
      </w:r>
      <w:r>
        <w:rPr>
          <w:rFonts w:ascii="맑은 고딕" w:hAnsi="맑은 고딕" w:eastAsia="맑은 고딕" w:cs="맑은 고딕"/>
          <w:b w:val="0"/>
        </w:rPr>
        <w:t xml:space="preserve">을 주는 목록이다. 그런데 </w:t>
      </w:r>
      <w:r>
        <w:rPr>
          <w:rFonts w:ascii="D2Coding" w:hAnsi="D2Coding" w:eastAsia="D2Coding" w:cs="D2Coding"/>
          <w:color w:val="C0362C"/>
          <w:sz w:val="19"/>
        </w:rPr>
        <w:t>DiatomObject.species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0건</w:t>
      </w:r>
      <w:r>
        <w:rPr>
          <w:rFonts w:ascii="맑은 고딕" w:hAnsi="맑은 고딕" w:eastAsia="맑은 고딕" w:cs="맑은 고딕"/>
          <w:b w:val="0"/>
        </w:rPr>
        <w:t xml:space="preserve">이라 처음 적는 사람에게 아무것도 못 준다. 그 사이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에는 학명이 들어와 있고 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가 도판 쪽까지 짚는다.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새 문 </w:t>
      </w:r>
      <w:r>
        <w:rPr>
          <w:rFonts w:ascii="D2Coding" w:hAnsi="D2Coding" w:eastAsia="D2Coding" w:cs="D2Coding"/>
          <w:color w:val="C0362C"/>
          <w:sz w:val="19"/>
        </w:rPr>
        <w:t>api/atlas/suggest</w:t>
      </w:r>
      <w:r>
        <w:rPr>
          <w:rFonts w:ascii="맑은 고딕" w:hAnsi="맑은 고딕" w:eastAsia="맑은 고딕" w:cs="맑은 고딕"/>
          <w:b w:val="0"/>
        </w:rPr>
        <w:t xml:space="preserve"> 가 두 글자부터 이름을 준다. 화면은 그것을 </w:t>
      </w:r>
      <w:r>
        <w:rPr>
          <w:rFonts w:ascii="D2Coding" w:hAnsi="D2Coding" w:eastAsia="D2Coding" w:cs="D2Coding"/>
          <w:color w:val="C0362C"/>
          <w:sz w:val="19"/>
        </w:rPr>
        <w:t>species-seen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맑은 고딕" w:hAnsi="맑은 고딕" w:eastAsia="맑은 고딕" w:cs="맑은 고딕"/>
          <w:b/>
        </w:rPr>
        <w:t>섞어 넣는다</w:t>
      </w:r>
      <w:r>
        <w:rPr>
          <w:rFonts w:ascii="맑은 고딕" w:hAnsi="맑은 고딕" w:eastAsia="맑은 고딕" w:cs="맑은 고딕"/>
          <w:b w:val="0"/>
        </w:rPr>
        <w:t xml:space="preserve"> — 칸 하나가 datalist 를 하나만 가리킬 수 있기도 하고, 적는 사람이 보는 것은 "이 이름을 써도 되는가" 하나다(출처는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에 적힌다).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2.2 값으로 내는 것은 </w:t>
      </w:r>
      <w:r>
        <w:rPr>
          <w:rFonts w:ascii="D2Coding" w:hAnsi="D2Coding" w:eastAsia="D2Coding" w:cs="D2Coding"/>
          <w:color w:val="1A1D23"/>
          <w:sz w:val="19"/>
        </w:rPr>
        <w:t>binomial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뿐이다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AtlasEntry.binomial</w:t>
      </w:r>
      <w:r>
        <w:rPr>
          <w:rFonts w:ascii="맑은 고딕" w:hAnsi="맑은 고딕" w:eastAsia="맑은 고딕" w:cs="맑은 고딕"/>
          <w:b w:val="0"/>
        </w:rPr>
        <w:t xml:space="preserve"> 은 맞추기용 이명법이고, </w:t>
      </w:r>
      <w:r>
        <w:rPr>
          <w:rFonts w:ascii="맑은 고딕" w:hAnsi="맑은 고딕" w:eastAsia="맑은 고딕" w:cs="맑은 고딕"/>
          <w:b/>
        </w:rPr>
        <w:t>비어 있다는 것은 도감이 속까지만 내려갔거나(`sp.`·group) 표기를 못 읽는다는 뜻이다</w:t>
      </w:r>
      <w:r>
        <w:rPr>
          <w:rFonts w:ascii="맑은 고딕" w:hAnsi="맑은 고딕" w:eastAsia="맑은 고딕" w:cs="맑은 고딕"/>
          <w:b w:val="0"/>
        </w:rPr>
        <w:t xml:space="preserve"> — 119 가 갈라 놓은 바로 그 둘이다. 그것을 종명 칸의 값으로 주면 사람이 그대로 적게 되고, </w:t>
      </w:r>
      <w:r>
        <w:rPr>
          <w:rFonts w:ascii="맑은 고딕" w:hAnsi="맑은 고딕" w:eastAsia="맑은 고딕" w:cs="맑은 고딕"/>
          <w:b/>
        </w:rPr>
        <w:t>화면이 둘을 도로 섞는다.</w:t>
      </w:r>
      <w:r>
        <w:rPr>
          <w:rFonts w:ascii="맑은 고딕" w:hAnsi="맑은 고딕" w:eastAsia="맑은 고딕" w:cs="맑은 고딕"/>
          <w:b w:val="0"/>
        </w:rPr>
        <w:t xml:space="preserve"> 속까지만 아는 개체는 사람이 손으로 적는다.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가두지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도감에 없는 이름도 그대로 적힌다. 화석속은 등록부가 성글고, 그때 색인도 아직 1,845 중 1,527 이었다 — </w:t>
      </w:r>
      <w:r>
        <w:rPr>
          <w:rFonts w:ascii="맑은 고딕" w:hAnsi="맑은 고딕" w:eastAsia="맑은 고딕" w:cs="맑은 고딕"/>
          <w:b/>
        </w:rPr>
        <w:t>없으면 단추가 안 뜰 뿐이다.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DiatomObject.species</w:t>
      </w:r>
      <w:r>
        <w:rPr>
          <w:rFonts w:ascii="맑은 고딕" w:hAnsi="맑은 고딕" w:eastAsia="맑은 고딕" w:cs="맑은 고딕"/>
          <w:b w:val="0"/>
        </w:rPr>
        <w:t xml:space="preserve"> 는 계속 자유 입력이고, 대기 중인 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 xml:space="preserve"> 방침을 여기서 앞질러 정하지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도감은 한 판에 한 번만 묻는다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카드마다 물으면 한 판(120장)에 질의가 120번 난다 — 카탈로그가 105 에서 이미 그렇게 느렸던 자리다. </w:t>
      </w:r>
      <w:r>
        <w:rPr>
          <w:rFonts w:ascii="D2Coding" w:hAnsi="D2Coding" w:eastAsia="D2Coding" w:cs="D2Coding"/>
          <w:color w:val="C0362C"/>
          <w:sz w:val="19"/>
        </w:rPr>
        <w:t>data.atlas_for_names</w:t>
      </w:r>
      <w:r>
        <w:rPr>
          <w:rFonts w:ascii="맑은 고딕" w:hAnsi="맑은 고딕" w:eastAsia="맑은 고딕" w:cs="맑은 고딕"/>
          <w:b w:val="0"/>
        </w:rPr>
        <w:t xml:space="preserve"> 가 화면에 놓을 카드의 종명을 모아 한 번 묻는다. </w:t>
      </w:r>
      <w:r>
        <w:rPr>
          <w:rFonts w:ascii="맑은 고딕" w:hAnsi="맑은 고딕" w:eastAsia="맑은 고딕" w:cs="맑은 고딕"/>
          <w:b/>
        </w:rPr>
        <w:t>`binomial__in` 이 아니라 `iexact` 를 이어 붙인다</w:t>
      </w:r>
      <w:r>
        <w:rPr>
          <w:rFonts w:ascii="맑은 고딕" w:hAnsi="맑은 고딕" w:eastAsia="맑은 고딕" w:cs="맑은 고딕"/>
          <w:b w:val="0"/>
        </w:rPr>
        <w:t>: SQLite 는 글자를 그대로 맞춰 첫 글자를 달리 친 것을 못 찾는다.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버린 것 셋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직접 만든 드롭다운.</w:t>
      </w:r>
      <w:r>
        <w:rPr>
          <w:rFonts w:ascii="맑은 고딕" w:hAnsi="맑은 고딕" w:eastAsia="맑은 고딕" w:cs="맑은 고딕"/>
          <w:b w:val="0"/>
        </w:rPr>
        <w:t xml:space="preserve"> 목록을 그리는 것·키보드로 오르내리는 것·치는 대로 거르는 것을 브라우저가 이미 한다. datalist 를 </w:t>
      </w:r>
      <w:r>
        <w:rPr>
          <w:rFonts w:ascii="맑은 고딕" w:hAnsi="맑은 고딕" w:eastAsia="맑은 고딕" w:cs="맑은 고딕"/>
          <w:b/>
        </w:rPr>
        <w:t>동적으로 채우는</w:t>
      </w:r>
      <w:r>
        <w:rPr>
          <w:rFonts w:ascii="맑은 고딕" w:hAnsi="맑은 고딕" w:eastAsia="맑은 고딕" w:cs="맑은 고딕"/>
          <w:b w:val="0"/>
        </w:rPr>
        <w:t xml:space="preserve"> 쪽이 코드가 1/5 이고, 거르기가 우리 규칙이 아니라 브라우저 규칙이라 예측이 쉽다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마우스를 올리면 뜨는 미리보기.</w:t>
      </w:r>
      <w:r>
        <w:rPr>
          <w:rFonts w:ascii="맑은 고딕" w:hAnsi="맑은 고딕" w:eastAsia="맑은 고딕" w:cs="맑은 고딕"/>
          <w:b w:val="0"/>
        </w:rPr>
        <w:t xml:space="preserve"> 도감 화면(141)은 그렇게 하는데 거기는 훑는 화면이고 </w:t>
      </w:r>
      <w:r>
        <w:rPr>
          <w:rFonts w:ascii="맑은 고딕" w:hAnsi="맑은 고딕" w:eastAsia="맑은 고딕" w:cs="맑은 고딕"/>
          <w:b/>
        </w:rPr>
        <w:t>여기는 개체와 도판을 번갈아 보며 맞추는 일</w:t>
      </w:r>
      <w:r>
        <w:rPr>
          <w:rFonts w:ascii="맑은 고딕" w:hAnsi="맑은 고딕" w:eastAsia="맑은 고딕" w:cs="맑은 고딕"/>
          <w:b w:val="0"/>
        </w:rPr>
        <w:t>이다 — 비키면 사라지면 그 사이에 못 본다. 눌러서 뜨고, 다시 누르거나 Esc 로 닫는다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서버가 축소본 주소를 미리 만드는 것.</w:t>
      </w:r>
      <w:r>
        <w:rPr>
          <w:rFonts w:ascii="맑은 고딕" w:hAnsi="맑은 고딕" w:eastAsia="맑은 고딕" w:cs="맑은 고딕"/>
          <w:b w:val="0"/>
        </w:rPr>
        <w:t xml:space="preserve"> 카드마다 </w:t>
      </w:r>
      <w:r>
        <w:rPr>
          <w:rFonts w:ascii="D2Coding" w:hAnsi="D2Coding" w:eastAsia="D2Coding" w:cs="D2Coding"/>
          <w:color w:val="C0362C"/>
          <w:sz w:val="19"/>
        </w:rPr>
        <w:t>stat</w:t>
      </w:r>
      <w:r>
        <w:rPr>
          <w:rFonts w:ascii="맑은 고딕" w:hAnsi="맑은 고딕" w:eastAsia="맑은 고딕" w:cs="맑은 고딕"/>
          <w:b w:val="0"/>
        </w:rPr>
        <w:t xml:space="preserve"> 이 나가 한 판에 120번이 된다. 경로만 내려보내고 </w:t>
      </w:r>
      <w:r>
        <w:rPr>
          <w:rFonts w:ascii="맑은 고딕" w:hAnsi="맑은 고딕" w:eastAsia="맑은 고딕" w:cs="맑은 고딕"/>
          <w:b/>
        </w:rPr>
        <w:t>띄울 때</w:t>
      </w:r>
      <w:r>
        <w:rPr>
          <w:rFonts w:ascii="맑은 고딕" w:hAnsi="맑은 고딕" w:eastAsia="맑은 고딕" w:cs="맑은 고딕"/>
          <w:b w:val="0"/>
        </w:rPr>
        <w:t xml:space="preserve"> 주소를 만든다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검토 화면에서 개체 카드로 (149·150)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반대 방향이 없었다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118 이 카탈로그에서 시야로 가는 길을 냈는데 </w:t>
      </w:r>
      <w:r>
        <w:rPr>
          <w:rFonts w:ascii="맑은 고딕" w:hAnsi="맑은 고딕" w:eastAsia="맑은 고딕" w:cs="맑은 고딕"/>
          <w:b/>
        </w:rPr>
        <w:t>그 반대가 없었다.</w:t>
      </w:r>
      <w:r>
        <w:rPr>
          <w:rFonts w:ascii="맑은 고딕" w:hAnsi="맑은 고딕" w:eastAsia="맑은 고딕" w:cs="맑은 고딕"/>
          <w:b w:val="0"/>
        </w:rPr>
        <w:t xml:space="preserve"> 개체를 두고 하는 말은 카탈로그에서 적기로 해 놓고, 검토하다 그 자리로 가려면 화면을 따로 열어 번호로 다시 찾아야 했다. 우클릭 메뉴에 </w:t>
      </w:r>
      <w:r>
        <w:rPr>
          <w:rFonts w:ascii="D2Coding" w:hAnsi="D2Coding" w:eastAsia="D2Coding" w:cs="D2Coding"/>
          <w:color w:val="C0362C"/>
          <w:sz w:val="19"/>
        </w:rPr>
        <w:t>📇 이 개체 카드로</w:t>
      </w:r>
      <w:r>
        <w:rPr>
          <w:rFonts w:ascii="맑은 고딕" w:hAnsi="맑은 고딕" w:eastAsia="맑은 고딕" w:cs="맑은 고딕"/>
          <w:b w:val="0"/>
        </w:rPr>
        <w:t xml:space="preserve"> 를 두었다. 열쇠는 118 과 같은 </w:t>
      </w:r>
      <w:r>
        <w:rPr>
          <w:rFonts w:ascii="D2Coding" w:hAnsi="D2Coding" w:eastAsia="D2Coding" w:cs="D2Coding"/>
          <w:color w:val="C0362C"/>
          <w:sz w:val="19"/>
        </w:rPr>
        <w:t>(obj, img)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데려다 놓는 것까지가 이 기능이다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카드가 거르개에 걸려 있거나 다른 쪽에 있으면 화면은 </w:t>
      </w:r>
      <w:r>
        <w:rPr>
          <w:rFonts w:ascii="맑은 고딕" w:hAnsi="맑은 고딕" w:eastAsia="맑은 고딕" w:cs="맑은 고딕"/>
          <w:b/>
        </w:rPr>
        <w:t>아무 일도 안 한 것처럼 보인다</w:t>
      </w:r>
      <w:r>
        <w:rPr>
          <w:rFonts w:ascii="맑은 고딕" w:hAnsi="맑은 고딕" w:eastAsia="맑은 고딕" w:cs="맑은 고딕"/>
          <w:b w:val="0"/>
        </w:rPr>
        <w:t xml:space="preserve"> — 눌러서 왔는데 늘 보던 첫 판이 뜨면 사람은 링크가 멈춘 것으로 읽는다.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파편이면 펴 준다</w:t>
      </w:r>
      <w:r>
        <w:rPr>
          <w:rFonts w:ascii="맑은 고딕" w:hAnsi="맑은 고딕" w:eastAsia="맑은 고딕" w:cs="맑은 고딕"/>
          <w:b w:val="0"/>
        </w:rPr>
        <w:t xml:space="preserve"> (파편은 기본으로 감춰져 있다)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그 카드가 있는 쪽을 연다</w:t>
      </w:r>
      <w:r>
        <w:rPr>
          <w:rFonts w:ascii="맑은 고딕" w:hAnsi="맑은 고딕" w:eastAsia="맑은 고딕" w:cs="맑은 고딕"/>
          <w:b w:val="0"/>
        </w:rPr>
        <w:t xml:space="preserve"> (한 판이 120장이라 셋째 쪽의 개체는 "없다" 가 된다)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지운 개체면 「지운 것」 을 열고 그렇게 말한다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못 찾으면 왜 없는지 적는다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거르개는 안 푼다.</w:t>
      </w:r>
      <w:r>
        <w:rPr>
          <w:rFonts w:ascii="맑은 고딕" w:hAnsi="맑은 고딕" w:eastAsia="맑은 고딕" w:cs="맑은 고딕"/>
          <w:b w:val="0"/>
        </w:rPr>
        <w:t xml:space="preserve"> 사람이 걸어 둔 것을 링크가 걷으면 보고 있던 자리를 잃는다 — 걸렸다고 적기만 한다. </w:t>
      </w:r>
      <w:r>
        <w:rPr>
          <w:rFonts w:ascii="맑은 고딕" w:hAnsi="맑은 고딕" w:eastAsia="맑은 고딕" w:cs="맑은 고딕"/>
          <w:b/>
        </w:rPr>
        <w:t>읽기 전용에서는 항목을 아예 안 낸다</w:t>
      </w:r>
      <w:r>
        <w:rPr>
          <w:rFonts w:ascii="맑은 고딕" w:hAnsi="맑은 고딕" w:eastAsia="맑은 고딕" w:cs="맑은 고딕"/>
          <w:b w:val="0"/>
        </w:rPr>
        <w:t>: 카탈로그는 검토 대상 묶음만 따라가므로 다른 묶음의 개체는 거기 카드가 없다. 눌러서 "없습니다" 를 보는 자리를 만들지 않는다.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떠나는 것은 `leave()` 로 보낸다</w:t>
      </w:r>
      <w:r>
        <w:rPr>
          <w:rFonts w:ascii="맑은 고딕" w:hAnsi="맑은 고딕" w:eastAsia="맑은 고딕" w:cs="맑은 고딕"/>
          <w:b w:val="0"/>
        </w:rPr>
        <w:t xml:space="preserve"> (116). 지연 저장이 걸려 있을 수 있고, 그것이 못 나가면 떠나면 안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3.3 "그 개체로 바로 넘어가는 느낌이 아니다" (150 · </w:t>
      </w:r>
      <w:r>
        <w:rPr>
          <w:rFonts w:ascii="D2Coding" w:hAnsi="D2Coding" w:eastAsia="D2Coding" w:cs="D2Coding"/>
          <w:color w:val="1A1D23"/>
          <w:sz w:val="19"/>
        </w:rPr>
        <w:t>v0.17.1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v0.17.0</w:t>
      </w:r>
      <w:r>
        <w:rPr>
          <w:rFonts w:ascii="맑은 고딕" w:hAnsi="맑은 고딕" w:eastAsia="맑은 고딕" w:cs="맑은 고딕"/>
          <w:b w:val="0"/>
        </w:rPr>
        <w:t xml:space="preserve"> 을 배포하고 사용자가 쓰면서 보고했다. 149 는 </w:t>
      </w:r>
      <w:r>
        <w:rPr>
          <w:rFonts w:ascii="맑은 고딕" w:hAnsi="맑은 고딕" w:eastAsia="맑은 고딕" w:cs="맑은 고딕"/>
          <w:b/>
        </w:rPr>
        <w:t>그 카드가 있는 쪽을 여는 것까지</w:t>
      </w:r>
      <w:r>
        <w:rPr>
          <w:rFonts w:ascii="맑은 고딕" w:hAnsi="맑은 고딕" w:eastAsia="맑은 고딕" w:cs="맑은 고딕"/>
          <w:b w:val="0"/>
        </w:rPr>
        <w:t xml:space="preserve">만 했는데, 한 판이 120장이라 </w:t>
      </w:r>
      <w:r>
        <w:rPr>
          <w:rFonts w:ascii="맑은 고딕" w:hAnsi="맑은 고딕" w:eastAsia="맑은 고딕" w:cs="맑은 고딕"/>
          <w:b/>
        </w:rPr>
        <w:t>카드가 화면 밖이면 사람은 여전히 훑어 찾는다.</w:t>
      </w:r>
      <w:r>
        <w:rPr>
          <w:rFonts w:ascii="맑은 고딕" w:hAnsi="맑은 고딕" w:eastAsia="맑은 고딕" w:cs="맑은 고딕"/>
          <w:b w:val="0"/>
        </w:rPr>
        <w:t xml:space="preserve"> 표시(테두리)는 화면 밖에 있고 사람이 보는 것은 늘 보던 첫 화면이다.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길 둘을 냈다 — </w:t>
      </w:r>
      <w:r>
        <w:rPr>
          <w:rFonts w:ascii="맑은 고딕" w:hAnsi="맑은 고딕" w:eastAsia="맑은 고딕" w:cs="맑은 고딕"/>
          <w:b/>
        </w:rPr>
        <w:t>그 카드를 맨 위로 올리는 것</w:t>
      </w:r>
      <w:r>
        <w:rPr>
          <w:rFonts w:ascii="맑은 고딕" w:hAnsi="맑은 고딕" w:eastAsia="맑은 고딕" w:cs="맑은 고딕"/>
          <w:b w:val="0"/>
        </w:rPr>
        <w:t xml:space="preserve">과 </w:t>
      </w:r>
      <w:r>
        <w:rPr>
          <w:rFonts w:ascii="맑은 고딕" w:hAnsi="맑은 고딕" w:eastAsia="맑은 고딕" w:cs="맑은 고딕"/>
          <w:b/>
        </w:rPr>
        <w:t>스크롤해서 보이게 + 강조하는 것</w:t>
      </w:r>
      <w:r>
        <w:rPr>
          <w:rFonts w:ascii="맑은 고딕" w:hAnsi="맑은 고딕" w:eastAsia="맑은 고딕" w:cs="맑은 고딕"/>
          <w:b w:val="0"/>
        </w:rPr>
        <w:t>이고, 뒤엣것이 낫겠다고 했다. 같은 결론이었다: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카탈로그는 </w:t>
      </w:r>
      <w:r>
        <w:rPr>
          <w:rFonts w:ascii="맑은 고딕" w:hAnsi="맑은 고딕" w:eastAsia="맑은 고딕" w:cs="맑은 고딕"/>
          <w:b/>
        </w:rPr>
        <w:t>번호를 따라 읽는 표</w:t>
      </w:r>
      <w:r>
        <w:rPr>
          <w:rFonts w:ascii="맑은 고딕" w:hAnsi="맑은 고딕" w:eastAsia="맑은 고딕" w:cs="맑은 고딕"/>
          <w:b w:val="0"/>
        </w:rPr>
        <w:t xml:space="preserve">다. 한 장을 앞으로 빼면 그 성질이 깨지고, </w:t>
      </w:r>
      <w:r>
        <w:rPr>
          <w:rFonts w:ascii="맑은 고딕" w:hAnsi="맑은 고딕" w:eastAsia="맑은 고딕" w:cs="맑은 고딕"/>
          <w:b/>
        </w:rPr>
        <w:t>옆 개체와 비교하는 일</w:t>
      </w:r>
      <w:r>
        <w:rPr>
          <w:rFonts w:ascii="맑은 고딕" w:hAnsi="맑은 고딕" w:eastAsia="맑은 고딕" w:cs="맑은 고딕"/>
          <w:b w:val="0"/>
        </w:rPr>
        <w:t>도 못 하게 된다 — 동정은 그 비교로 한다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차례를 흔들면 "왜 이 카드가 여기 있나" 가 화면에서 안 읽힌다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D2Coding" w:hAnsi="D2Coding" w:eastAsia="D2Coding" w:cs="D2Coding"/>
          <w:color w:val="C0362C"/>
          <w:sz w:val="19"/>
        </w:rPr>
        <w:t>scrollIntoView({block: "center"})</w:t>
      </w:r>
      <w:r>
        <w:rPr>
          <w:rFonts w:ascii="맑은 고딕" w:hAnsi="맑은 고딕" w:eastAsia="맑은 고딕" w:cs="맑은 고딕"/>
          <w:b w:val="0"/>
        </w:rPr>
        <w:t xml:space="preserve"> 다. 딸린 것이 셋이다.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그림이 늦게 뜨면 자리가 밀린다.</w:t>
      </w:r>
      <w:r>
        <w:rPr>
          <w:rFonts w:ascii="맑은 고딕" w:hAnsi="맑은 고딕" w:eastAsia="맑은 고딕" w:cs="맑은 고딕"/>
          <w:b w:val="0"/>
        </w:rPr>
        <w:t xml:space="preserve"> 카드 그림은 </w:t>
      </w:r>
      <w:r>
        <w:rPr>
          <w:rFonts w:ascii="D2Coding" w:hAnsi="D2Coding" w:eastAsia="D2Coding" w:cs="D2Coding"/>
          <w:color w:val="C0362C"/>
          <w:sz w:val="19"/>
        </w:rPr>
        <w:t>loading="lazy"</w:t>
      </w:r>
      <w:r>
        <w:rPr>
          <w:rFonts w:ascii="맑은 고딕" w:hAnsi="맑은 고딕" w:eastAsia="맑은 고딕" w:cs="맑은 고딕"/>
          <w:b w:val="0"/>
        </w:rPr>
        <w:t xml:space="preserve"> 이고 높이가 저마다 다르다 — 한 번 맞춰 놓아도 위쪽 그림이 뜨면서 목표가 내려간다. 그 카드의 그림이 뜬 뒤와 </w:t>
      </w:r>
      <w:r>
        <w:rPr>
          <w:rFonts w:ascii="맑은 고딕" w:hAnsi="맑은 고딕" w:eastAsia="맑은 고딕" w:cs="맑은 고딕"/>
          <w:b/>
        </w:rPr>
        <w:t>나머지가 다 뜬 뒤</w:t>
      </w:r>
      <w:r>
        <w:rPr>
          <w:rFonts w:ascii="맑은 고딕" w:hAnsi="맑은 고딕" w:eastAsia="맑은 고딕" w:cs="맑은 고딕"/>
          <w:b w:val="0"/>
        </w:rPr>
        <w:t>에 한 번씩 더 맞춘다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사람이 굴렸으면 그만둔다.</w:t>
      </w:r>
      <w:r>
        <w:rPr>
          <w:rFonts w:ascii="맑은 고딕" w:hAnsi="맑은 고딕" w:eastAsia="맑은 고딕" w:cs="맑은 고딕"/>
          <w:b w:val="0"/>
        </w:rPr>
        <w:t xml:space="preserve"> 보고 있던 자리를 빼앗는 것이 못 찾는 것보다 나쁘다 — 검토 화면이 배율을 안 되돌리는 것(118)과 같은 줄이다. </w:t>
      </w:r>
      <w:r>
        <w:rPr>
          <w:rFonts w:ascii="맑은 고딕" w:hAnsi="맑은 고딕" w:eastAsia="맑은 고딕" w:cs="맑은 고딕"/>
          <w:b/>
        </w:rPr>
        <w:t>`scroll` 은 안 듣는다</w:t>
      </w:r>
      <w:r>
        <w:rPr>
          <w:rFonts w:ascii="맑은 고딕" w:hAnsi="맑은 고딕" w:eastAsia="맑은 고딕" w:cs="맑은 고딕"/>
          <w:b w:val="0"/>
        </w:rPr>
        <w:t xml:space="preserve">: 우리가 옮긴 것도 그 이벤트를 내므로 그것을 사람의 손으로 읽으면 첫 맞추기가 나머지를 스스로 껐을 것이다. </w:t>
      </w:r>
      <w:r>
        <w:rPr>
          <w:rFonts w:ascii="D2Coding" w:hAnsi="D2Coding" w:eastAsia="D2Coding" w:cs="D2Coding"/>
          <w:color w:val="C0362C"/>
          <w:sz w:val="19"/>
        </w:rPr>
        <w:t>wheel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touchstart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keydown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pointerdown</w:t>
      </w:r>
      <w:r>
        <w:rPr>
          <w:rFonts w:ascii="맑은 고딕" w:hAnsi="맑은 고딕" w:eastAsia="맑은 고딕" w:cs="맑은 고딕"/>
          <w:b w:val="0"/>
        </w:rPr>
        <w:t xml:space="preserve"> 만 듣는다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무슨 표시인지 글자로 적는다.</w:t>
      </w:r>
      <w:r>
        <w:rPr>
          <w:rFonts w:ascii="맑은 고딕" w:hAnsi="맑은 고딕" w:eastAsia="맑은 고딕" w:cs="맑은 고딕"/>
          <w:b w:val="0"/>
        </w:rPr>
        <w:t xml:space="preserve"> 테두리만 두면 그것이 </w:t>
      </w:r>
      <w:r>
        <w:rPr>
          <w:rFonts w:ascii="맑은 고딕" w:hAnsi="맑은 고딕" w:eastAsia="맑은 고딕" w:cs="맑은 고딕"/>
          <w:b w:val="0"/>
          <w:i/>
        </w:rPr>
        <w:t>누르고 온 그 개체</w:t>
      </w:r>
      <w:r>
        <w:rPr>
          <w:rFonts w:ascii="맑은 고딕" w:hAnsi="맑은 고딕" w:eastAsia="맑은 고딕" w:cs="맑은 고딕"/>
          <w:b w:val="0"/>
        </w:rPr>
        <w:t xml:space="preserve">인지 이미 골라 둔 것인지 화면에서 안 갈린다 — 118 이 반대편에서 먼저 겪었다. 카드 오른쪽 위에 </w:t>
      </w:r>
      <w:r>
        <w:rPr>
          <w:rFonts w:ascii="D2Coding" w:hAnsi="D2Coding" w:eastAsia="D2Coding" w:cs="D2Coding"/>
          <w:color w:val="C0362C"/>
          <w:sz w:val="19"/>
        </w:rPr>
        <w:t>눌러서 오신 개체</w:t>
      </w:r>
      <w:r>
        <w:rPr>
          <w:rFonts w:ascii="맑은 고딕" w:hAnsi="맑은 고딕" w:eastAsia="맑은 고딕" w:cs="맑은 고딕"/>
          <w:b w:val="0"/>
        </w:rPr>
        <w:t xml:space="preserve"> 를 놓는다. 테두리는 </w:t>
      </w:r>
      <w:r>
        <w:rPr>
          <w:rFonts w:ascii="맑은 고딕" w:hAnsi="맑은 고딕" w:eastAsia="맑은 고딕" w:cs="맑은 고딕"/>
          <w:b/>
        </w:rPr>
        <w:t>두 번만 뛰고 멈춘다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"묶기 옆이라 실수로 눌러 넘어간다" (150)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149 는 </w:t>
      </w:r>
      <w:r>
        <w:rPr>
          <w:rFonts w:ascii="D2Coding" w:hAnsi="D2Coding" w:eastAsia="D2Coding" w:cs="D2Coding"/>
          <w:color w:val="C0362C"/>
          <w:sz w:val="19"/>
        </w:rPr>
        <w:t>📇 이 개체 카드로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D2Coding" w:hAnsi="D2Coding" w:eastAsia="D2Coding" w:cs="D2Coding"/>
          <w:color w:val="C0362C"/>
          <w:sz w:val="19"/>
        </w:rPr>
        <w:t>⛓ 동일 개체 묶기</w:t>
      </w:r>
      <w:r>
        <w:rPr>
          <w:rFonts w:ascii="맑은 고딕" w:hAnsi="맑은 고딕" w:eastAsia="맑은 고딕" w:cs="맑은 고딕"/>
          <w:b w:val="0"/>
        </w:rPr>
        <w:t xml:space="preserve"> 바로 아래 두었다. </w:t>
      </w:r>
      <w:r>
        <w:rPr>
          <w:rFonts w:ascii="맑은 고딕" w:hAnsi="맑은 고딕" w:eastAsia="맑은 고딕" w:cs="맑은 고딕"/>
          <w:b/>
        </w:rPr>
        <w:t>둘 다 개체 하나를 고르고 누르는 것이라 손이 같은 자리로 가고</w:t>
      </w:r>
      <w:r>
        <w:rPr>
          <w:rFonts w:ascii="맑은 고딕" w:hAnsi="맑은 고딕" w:eastAsia="맑은 고딕" w:cs="맑은 고딕"/>
          <w:b w:val="0"/>
        </w:rPr>
        <w:t>, 사용자가 검토하다 여러 번 잘못 눌러 화면이 넘어갔다.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되돌릴 수 있는 항목들 사이에 화면을 떠나는 항목을 끼우지 않는다.</w:t>
      </w:r>
      <w:r>
        <w:rPr>
          <w:rFonts w:ascii="맑은 고딕" w:hAnsi="맑은 고딕" w:eastAsia="맑은 고딕" w:cs="맑은 고딕"/>
          <w:b w:val="0"/>
        </w:rPr>
        <w:t xml:space="preserve"> 이 메뉴의 나머지는 전부 </w:t>
      </w:r>
      <w:r>
        <w:rPr>
          <w:rFonts w:ascii="D2Coding" w:hAnsi="D2Coding" w:eastAsia="D2Coding" w:cs="D2Coding"/>
          <w:color w:val="C0362C"/>
          <w:sz w:val="19"/>
        </w:rPr>
        <w:t>Ctrl+Z</w:t>
      </w:r>
      <w:r>
        <w:rPr>
          <w:rFonts w:ascii="맑은 고딕" w:hAnsi="맑은 고딕" w:eastAsia="맑은 고딕" w:cs="맑은 고딕"/>
          <w:b w:val="0"/>
        </w:rPr>
        <w:t xml:space="preserve"> 가 듣는데(삭제·분류·되살리기) </w:t>
      </w:r>
      <w:r>
        <w:rPr>
          <w:rFonts w:ascii="맑은 고딕" w:hAnsi="맑은 고딕" w:eastAsia="맑은 고딕" w:cs="맑은 고딕"/>
          <w:b/>
        </w:rPr>
        <w:t>이것만 안 듣는다</w:t>
      </w:r>
      <w:r>
        <w:rPr>
          <w:rFonts w:ascii="맑은 고딕" w:hAnsi="맑은 고딕" w:eastAsia="맑은 고딕" w:cs="맑은 고딕"/>
          <w:b w:val="0"/>
        </w:rPr>
        <w:t xml:space="preserve"> — 떠나 버리면 실행취소할 화면이 없다. 성질이 다른 것을 성질이 같은 것들 틈에 두었던 것이 잘못이다. 맨 아래로 내리고 줄로 갈랐다. 이름에도 적는다 — </w:t>
      </w:r>
      <w:r>
        <w:rPr>
          <w:rFonts w:ascii="맑은 고딕" w:hAnsi="맑은 고딕" w:eastAsia="맑은 고딕" w:cs="맑은 고딕"/>
          <w:b/>
        </w:rPr>
        <w:t>`📇 이 개체 카드로 (화면을 떠납니다)`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 개체의 얼굴은 사람이 정한다 (151·152 · </w:t>
      </w:r>
      <w:r>
        <w:rPr>
          <w:rFonts w:ascii="D2Coding" w:hAnsi="D2Coding" w:eastAsia="D2Coding" w:cs="D2Coding"/>
          <w:color w:val="1A1D23"/>
          <w:sz w:val="19"/>
        </w:rPr>
        <w:t>v0.17.2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규칙 둘이 어긋나 있었다 (151)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v0.17.1</w:t>
      </w:r>
      <w:r>
        <w:rPr>
          <w:rFonts w:ascii="맑은 고딕" w:hAnsi="맑은 고딕" w:eastAsia="맑은 고딕" w:cs="맑은 고딕"/>
          <w:b w:val="0"/>
        </w:rPr>
        <w:t xml:space="preserve"> 을 내보내고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를 돌리다 </w:t>
      </w:r>
      <w:r>
        <w:rPr>
          <w:rFonts w:ascii="맑은 고딕" w:hAnsi="맑은 고딕" w:eastAsia="맑은 고딕" w:cs="맑은 고딕"/>
          <w:b/>
        </w:rPr>
        <w:t>"묶음에 지운 마스크가 없다" 가 반나절에 하나씩 늘고 있는 것</w:t>
      </w:r>
      <w:r>
        <w:rPr>
          <w:rFonts w:ascii="맑은 고딕" w:hAnsi="맑은 고딕" w:eastAsia="맑은 고딕" w:cs="맑은 고딕"/>
          <w:b w:val="0"/>
        </w:rPr>
        <w:t>을 봤다(</w:t>
      </w:r>
      <w:r>
        <w:rPr>
          <w:rFonts w:ascii="D2Coding" w:hAnsi="D2Coding" w:eastAsia="D2Coding" w:cs="D2Coding"/>
          <w:color w:val="C0362C"/>
          <w:sz w:val="19"/>
        </w:rPr>
        <w:t>obj#8094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obj#13154</w:t>
      </w:r>
      <w:r>
        <w:rPr>
          <w:rFonts w:ascii="맑은 고딕" w:hAnsi="맑은 고딕" w:eastAsia="맑은 고딕" w:cs="맑은 고딕"/>
          <w:b w:val="0"/>
        </w:rPr>
        <w:t xml:space="preserve">). 배포와는 무관했다 — 둘 다 각 배포 </w:t>
      </w:r>
      <w:r>
        <w:rPr>
          <w:rFonts w:ascii="맑은 고딕" w:hAnsi="맑은 고딕" w:eastAsia="맑은 고딕" w:cs="맑은 고딕"/>
          <w:b/>
        </w:rPr>
        <w:t>전</w:t>
      </w:r>
      <w:r>
        <w:rPr>
          <w:rFonts w:ascii="맑은 고딕" w:hAnsi="맑은 고딕" w:eastAsia="맑은 고딕" w:cs="맑은 고딕"/>
          <w:b w:val="0"/>
        </w:rPr>
        <w:t xml:space="preserve"> 사본에 이미 있었고 검토 중에 생겼다.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지우는 문이 둘인데 </w:t>
      </w:r>
      <w:r>
        <w:rPr>
          <w:rFonts w:ascii="맑은 고딕" w:hAnsi="맑은 고딕" w:eastAsia="맑은 고딕" w:cs="맑은 고딕"/>
          <w:b/>
        </w:rPr>
        <w:t>한쪽만 막고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문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묶인 판을 지우면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set_catalog_removed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거절한다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"먼저 묶음을 푸세요"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화면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save_review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그냥 통과한다</w:t>
            </w:r>
          </w:p>
        </w:tc>
      </w:tr>
    </w:tbl>
    <w:p/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save_review</w:t>
      </w:r>
      <w:r>
        <w:rPr>
          <w:rFonts w:ascii="맑은 고딕" w:hAnsi="맑은 고딕" w:eastAsia="맑은 고딕" w:cs="맑은 고딕"/>
          <w:b w:val="0"/>
        </w:rPr>
        <w:t xml:space="preserve"> 에도 같은 거절을 넣었더니 </w:t>
      </w:r>
      <w:r>
        <w:rPr>
          <w:rFonts w:ascii="맑은 고딕" w:hAnsi="맑은 고딕" w:eastAsia="맑은 고딕" w:cs="맑은 고딕"/>
          <w:b/>
        </w:rPr>
        <w:t>기존 시험이 잡았다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맑은 고딕" w:hAnsi="맑은 고딕" w:eastAsia="맑은 고딕" w:cs="맑은 고딕"/>
          <w:b w:val="0"/>
          <w:i/>
        </w:rPr>
        <w:t>묶음은 정체(같은 개체)에 대한 말이고, 오검출 판정은 판마다 다르다 — 한 프레임에서만 흐릿하게 잡힌 것을 지울 수 있어야 한다.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빠뜨린 것이 아니라 결정이었다.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11번과 카탈로그 문이 한쪽을,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와 그 시험이 다른 쪽을 말하고 있었다. 고를 자리가 아니라 물을 자리라 멈추고 물었다.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실물을 열어 보니 진짜 해악은 따로 있었다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obj#8094  260803_gc03-c1_72cm g0   멤버 5</w:t>
        <w:br/>
      </w:r>
      <w:r>
        <w:rPr>
          <w:rFonts w:ascii="D2Coding" w:hAnsi="D2Coding" w:eastAsia="D2Coding" w:cs="D2Coding"/>
          <w:sz w:val="18"/>
        </w:rPr>
        <w:t xml:space="preserve">   frame img321  736_615_189_258  ← 지움.  189×258 로 멤버 중 가장 크다</w:t>
        <w:br/>
      </w:r>
      <w:r>
        <w:rPr>
          <w:rFonts w:ascii="D2Coding" w:hAnsi="D2Coding" w:eastAsia="D2Coding" w:cs="D2Coding"/>
          <w:sz w:val="18"/>
        </w:rPr>
        <w:t xml:space="preserve">   stack img1827 742_620_136_223  대표     나머지는 ~137×223</w:t>
        <w:br/>
      </w:r>
      <w:r>
        <w:rPr>
          <w:rFonts w:ascii="D2Coding" w:hAnsi="D2Coding" w:eastAsia="D2Coding" w:cs="D2Coding"/>
          <w:sz w:val="18"/>
        </w:rPr>
        <w:t>obj#13154 rs23 g16                 멤버 6</w:t>
        <w:br/>
      </w:r>
      <w:r>
        <w:rPr>
          <w:rFonts w:ascii="D2Coding" w:hAnsi="D2Coding" w:eastAsia="D2Coding" w:cs="D2Coding"/>
          <w:sz w:val="18"/>
        </w:rPr>
        <w:t xml:space="preserve">   frame img596  1910_1931_238_98 ← 지움 · 그런데 이것이 대표다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#8094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한 프레임에서만 크게 잘못 잡힌 것</w:t>
      </w:r>
      <w:r>
        <w:rPr>
          <w:rFonts w:ascii="맑은 고딕" w:hAnsi="맑은 고딕" w:eastAsia="맑은 고딕" w:cs="맑은 고딕"/>
          <w:b w:val="0"/>
        </w:rPr>
        <w:t xml:space="preserve">이라 지운 것이 옳다. 그런데 </w:t>
      </w:r>
      <w:r>
        <w:rPr>
          <w:rFonts w:ascii="D2Coding" w:hAnsi="D2Coding" w:eastAsia="D2Coding" w:cs="D2Coding"/>
          <w:color w:val="C0362C"/>
          <w:sz w:val="19"/>
        </w:rPr>
        <w:t>link_mains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 w:val="0"/>
          <w:i/>
        </w:rPr>
        <w:t>가장 크게 보이는 멤버</w:t>
      </w:r>
      <w:r>
        <w:rPr>
          <w:rFonts w:ascii="맑은 고딕" w:hAnsi="맑은 고딕" w:eastAsia="맑은 고딕" w:cs="맑은 고딕"/>
          <w:b w:val="0"/>
        </w:rPr>
        <w:t xml:space="preserve">를 얼굴로 고르면서 </w:t>
      </w:r>
      <w:r>
        <w:rPr>
          <w:rFonts w:ascii="맑은 고딕" w:hAnsi="맑은 고딕" w:eastAsia="맑은 고딕" w:cs="맑은 고딕"/>
          <w:b/>
        </w:rPr>
        <w:t>지운 것을 안 거른다</w:t>
      </w:r>
      <w:r>
        <w:rPr>
          <w:rFonts w:ascii="맑은 고딕" w:hAnsi="맑은 고딕" w:eastAsia="맑은 고딕" w:cs="맑은 고딕"/>
          <w:b w:val="0"/>
        </w:rPr>
        <w:t xml:space="preserve"> — 카탈로그 카드가 </w:t>
      </w:r>
      <w:r>
        <w:rPr>
          <w:rFonts w:ascii="맑은 고딕" w:hAnsi="맑은 고딕" w:eastAsia="맑은 고딕" w:cs="맑은 고딕"/>
          <w:b/>
        </w:rPr>
        <w:t>사람이 오검출이라고 지운 그 마스크</w:t>
      </w:r>
      <w:r>
        <w:rPr>
          <w:rFonts w:ascii="맑은 고딕" w:hAnsi="맑은 고딕" w:eastAsia="맑은 고딕" w:cs="맑은 고딕"/>
          <w:b w:val="0"/>
        </w:rPr>
        <w:t xml:space="preserve">로 그려지고 있었다. </w:t>
      </w:r>
      <w:r>
        <w:rPr>
          <w:rFonts w:ascii="D2Coding" w:hAnsi="D2Coding" w:eastAsia="D2Coding" w:cs="D2Coding"/>
          <w:color w:val="C0362C"/>
          <w:sz w:val="19"/>
        </w:rPr>
        <w:t>#13154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지운 판이 대표</w:t>
      </w:r>
      <w:r>
        <w:rPr>
          <w:rFonts w:ascii="맑은 고딕" w:hAnsi="맑은 고딕" w:eastAsia="맑은 고딕" w:cs="맑은 고딕"/>
          <w:b w:val="0"/>
        </w:rPr>
        <w:t>다. 유일 제약은 "대표가 둘" 만 막고 이 상태는 통과시킨다.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 다 규칙 다툼과 무관하다.</w:t>
      </w:r>
      <w:r>
        <w:rPr>
          <w:rFonts w:ascii="맑은 고딕" w:hAnsi="맑은 고딕" w:eastAsia="맑은 고딕" w:cs="맑은 고딕"/>
          <w:b w:val="0"/>
        </w:rPr>
        <w:t xml:space="preserve"> 어느 쪽이 이기든 얼굴이 오검출이면 안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정한 것 — 허용하고, 검사를 좁힌다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 방침(2026-08-25): </w:t>
      </w:r>
      <w:r>
        <w:rPr>
          <w:rFonts w:ascii="맑은 고딕" w:hAnsi="맑은 고딕" w:eastAsia="맑은 고딕" w:cs="맑은 고딕"/>
          <w:b/>
        </w:rPr>
        <w:t>묶인 판을 지우는 것은 허용한다.</w:t>
      </w:r>
      <w:r>
        <w:rPr>
          <w:rFonts w:ascii="맑은 고딕" w:hAnsi="맑은 고딕" w:eastAsia="맑은 고딕" w:cs="맑은 고딕"/>
          <w:b w:val="0"/>
        </w:rPr>
        <w:t xml:space="preserve"> 그러면 남는 해악이 하나로 줄어 검사도 거기에 맞춘다.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"묶음에 지운 마스크가 없다" → "묶음의 대표가 지운 판이 아니다"</w:t>
      </w:r>
      <w:r>
        <w:rPr>
          <w:rFonts w:ascii="맑은 고딕" w:hAnsi="맑은 고딕" w:eastAsia="맑은 고딕" w:cs="맑은 고딕"/>
          <w:b w:val="0"/>
        </w:rPr>
        <w:t>. 전부 지운 개체는 여기서 안 센다(얼굴을 고를 자리가 없고, 그것은 묶음의 문제가 아니라 그 개체가 통째로 오검출이라는 말이다)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link_mains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지운 멤버는 얼굴이 못 된다.</w:t>
      </w:r>
      <w:r>
        <w:rPr>
          <w:rFonts w:ascii="맑은 고딕" w:hAnsi="맑은 고딕" w:eastAsia="맑은 고딕" w:cs="맑은 고딕"/>
          <w:b w:val="0"/>
        </w:rPr>
        <w:t xml:space="preserve"> 산 것 중에서 고른다. </w:t>
      </w:r>
      <w:r>
        <w:rPr>
          <w:rFonts w:ascii="맑은 고딕" w:hAnsi="맑은 고딕" w:eastAsia="맑은 고딕" w:cs="맑은 고딕"/>
          <w:b/>
        </w:rPr>
        <w:t>전부 지웠으면 옛 규칙 그대로다</w:t>
      </w:r>
      <w:r>
        <w:rPr>
          <w:rFonts w:ascii="맑은 고딕" w:hAnsi="맑은 고딕" w:eastAsia="맑은 고딕" w:cs="맑은 고딕"/>
          <w:b w:val="0"/>
        </w:rPr>
        <w:t xml:space="preserve"> — 「지운 것」 화면이 그 카드를 그려야 한다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save_review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대표를 지우면 얼굴을 산 판으로 옮긴다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_reelect_removed_reps</w:t>
      </w:r>
      <w:r>
        <w:rPr>
          <w:rFonts w:ascii="맑은 고딕" w:hAnsi="맑은 고딕" w:eastAsia="맑은 고딕" w:cs="맑은 고딕"/>
          <w:b w:val="0"/>
        </w:rPr>
        <w:t xml:space="preserve">). 기준은 116 그대로이고 </w:t>
      </w:r>
      <w:r>
        <w:rPr>
          <w:rFonts w:ascii="D2Coding" w:hAnsi="D2Coding" w:eastAsia="D2Coding" w:cs="D2Coding"/>
          <w:color w:val="C0362C"/>
          <w:sz w:val="19"/>
        </w:rPr>
        <w:t>link_mains</w:t>
      </w:r>
      <w:r>
        <w:rPr>
          <w:rFonts w:ascii="맑은 고딕" w:hAnsi="맑은 고딕" w:eastAsia="맑은 고딕" w:cs="맑은 고딕"/>
          <w:b w:val="0"/>
        </w:rPr>
        <w:t xml:space="preserve"> 와 같아서 </w:t>
      </w:r>
      <w:r>
        <w:rPr>
          <w:rFonts w:ascii="맑은 고딕" w:hAnsi="맑은 고딕" w:eastAsia="맑은 고딕" w:cs="맑은 고딕"/>
          <w:b/>
        </w:rPr>
        <w:t>카드와 얼굴이 안 갈린다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걸린 둘은 손대지 않았다</w:t>
      </w:r>
      <w:r>
        <w:rPr>
          <w:rFonts w:ascii="맑은 고딕" w:hAnsi="맑은 고딕" w:eastAsia="맑은 고딕" w:cs="맑은 고딕"/>
          <w:b w:val="0"/>
        </w:rPr>
        <w:t xml:space="preserve">(사용자 방침). 얼굴 고르기가 고쳐지면 </w:t>
      </w:r>
      <w:r>
        <w:rPr>
          <w:rFonts w:ascii="D2Coding" w:hAnsi="D2Coding" w:eastAsia="D2Coding" w:cs="D2Coding"/>
          <w:color w:val="C0362C"/>
          <w:sz w:val="19"/>
        </w:rPr>
        <w:t>#8094</w:t>
      </w:r>
      <w:r>
        <w:rPr>
          <w:rFonts w:ascii="맑은 고딕" w:hAnsi="맑은 고딕" w:eastAsia="맑은 고딕" w:cs="맑은 고딕"/>
          <w:b w:val="0"/>
        </w:rPr>
        <w:t xml:space="preserve"> 는 저절로 성해지고 </w:t>
      </w:r>
      <w:r>
        <w:rPr>
          <w:rFonts w:ascii="D2Coding" w:hAnsi="D2Coding" w:eastAsia="D2Coding" w:cs="D2Coding"/>
          <w:color w:val="C0362C"/>
          <w:sz w:val="19"/>
        </w:rPr>
        <w:t>#13154</w:t>
      </w:r>
      <w:r>
        <w:rPr>
          <w:rFonts w:ascii="맑은 고딕" w:hAnsi="맑은 고딕" w:eastAsia="맑은 고딕" w:cs="맑은 고딕"/>
          <w:b w:val="0"/>
        </w:rPr>
        <w:t xml:space="preserve"> 는 다음 저장에서 대표가 옮겨 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만들었다가 버린 것이 있다.</w:t>
      </w:r>
      <w:r>
        <w:rPr>
          <w:rFonts w:ascii="맑은 고딕" w:hAnsi="맑은 고딕" w:eastAsia="맑은 고딕" w:cs="맑은 고딕"/>
          <w:b w:val="0"/>
        </w:rPr>
        <w:t xml:space="preserve"> 검토 화면이 </w:t>
      </w:r>
      <w:r>
        <w:rPr>
          <w:rFonts w:ascii="맑은 고딕" w:hAnsi="맑은 고딕" w:eastAsia="맑은 고딕" w:cs="맑은 고딕"/>
          <w:b/>
        </w:rPr>
        <w:t>묻고 묶음에서 빼 주는</w:t>
      </w:r>
      <w:r>
        <w:rPr>
          <w:rFonts w:ascii="맑은 고딕" w:hAnsi="맑은 고딕" w:eastAsia="맑은 고딕" w:cs="맑은 고딕"/>
          <w:b w:val="0"/>
        </w:rPr>
        <w:t xml:space="preserve"> 갈래를 다 만들었는데(확인 문구 · 묶음 문 호출 · 남는 판이 하나뿐이면 풀기까지), 허용하기로 정해지면서 </w:t>
      </w:r>
      <w:r>
        <w:rPr>
          <w:rFonts w:ascii="맑은 고딕" w:hAnsi="맑은 고딕" w:eastAsia="맑은 고딕" w:cs="맑은 고딕"/>
          <w:b/>
        </w:rPr>
        <w:t>묻지 않는 것이 맞다</w:t>
      </w:r>
      <w:r>
        <w:rPr>
          <w:rFonts w:ascii="맑은 고딕" w:hAnsi="맑은 고딕" w:eastAsia="맑은 고딕" w:cs="맑은 고딕"/>
          <w:b w:val="0"/>
        </w:rPr>
        <w:t xml:space="preserve"> — 정당한 조작마다 대화상자를 띄우면 그것이 곧 다음 번 "실수로 눌렀다" 가 된다(3.4 와 같은 줄이다). 되돌렸다.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4.4 두 자리가 다른 판을 말하고 있었다 (152)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카탈로그를 두고 지적했다 — </w:t>
      </w:r>
      <w:r>
        <w:rPr>
          <w:rFonts w:ascii="맑은 고딕" w:hAnsi="맑은 고딕" w:eastAsia="맑은 고딕" w:cs="맑은 고딕"/>
          <w:b w:val="0"/>
          <w:i/>
        </w:rPr>
        <w:t>"메인으로 보여주는 것은 묶음의 대표 이미지여야 한다"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 w:val="0"/>
          <w:i/>
        </w:rPr>
        <w:t>"사용자가 묶기를 수행한 프레임의 개체를 대표로 정하면 좋겠다."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뒤엣것을 확인하러 갔더니 </w:t>
      </w:r>
      <w:r>
        <w:rPr>
          <w:rFonts w:ascii="맑은 고딕" w:hAnsi="맑은 고딕" w:eastAsia="맑은 고딕" w:cs="맑은 고딕"/>
          <w:b/>
        </w:rPr>
        <w:t>묶기 패널이 이미 그렇게 한다.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repKey = curKey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curKey</w:t>
      </w:r>
      <w:r>
        <w:rPr>
          <w:rFonts w:ascii="맑은 고딕" w:hAnsi="맑은 고딕" w:eastAsia="맑은 고딕" w:cs="맑은 고딕"/>
          <w:b w:val="0"/>
        </w:rPr>
        <w:t xml:space="preserve"> 는 지금 열려 있는 판이다. 즉 묶기를 누른 그 판이 기본 대표이고 ★ 로 옮길 수 있다. 실측으로 묶음 680개의 대표는 </w:t>
      </w:r>
      <w:r>
        <w:rPr>
          <w:rFonts w:ascii="D2Coding" w:hAnsi="D2Coding" w:eastAsia="D2Coding" w:cs="D2Coding"/>
          <w:color w:val="C0362C"/>
          <w:sz w:val="19"/>
        </w:rPr>
        <w:t>stack</w:t>
      </w:r>
      <w:r>
        <w:rPr>
          <w:rFonts w:ascii="맑은 고딕" w:hAnsi="맑은 고딕" w:eastAsia="맑은 고딕" w:cs="맑은 고딕"/>
          <w:b w:val="0"/>
        </w:rPr>
        <w:t xml:space="preserve"> 560 · 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 120 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그러니 고칠 자리는 대표를 정하는 쪽이 아니라 읽는 쪽이었다.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묶음 680개 중 카드와 대표가 서로 다른 판   410개 (60%)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60%다.</w:t>
      </w:r>
      <w:r>
        <w:rPr>
          <w:rFonts w:ascii="맑은 고딕" w:hAnsi="맑은 고딕" w:eastAsia="맑은 고딕" w:cs="맑은 고딕"/>
          <w:b w:val="0"/>
        </w:rPr>
        <w:t xml:space="preserve"> 카탈로그에서 보고 동정한 그림과 학습 자료로 나가는 그림이 서로 다른 판이었다는 뜻이다. 예외는 안 나고, 숫자도 그럴듯하고, 화면도 멀쩡하다 — 이 저장소가 되풀이해 만나는 그 종류다.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사람이 고른 것을 기계가 다시 고르지 않는다</w:t>
      </w:r>
      <w:r>
        <w:rPr>
          <w:rFonts w:ascii="맑은 고딕" w:hAnsi="맑은 고딕" w:eastAsia="맑은 고딕" w:cs="맑은 고딕"/>
          <w:b w:val="0"/>
        </w:rPr>
        <w:t xml:space="preserve">(사용자 방침 2026-08-25). 크기는 짐작이고 대표는 판단이다. 대표가 없거나 그 판이 오검출로 지워졌으면 </w:t>
      </w:r>
      <w:r>
        <w:rPr>
          <w:rFonts w:ascii="맑은 고딕" w:hAnsi="맑은 고딕" w:eastAsia="맑은 고딕" w:cs="맑은 고딕"/>
          <w:b/>
        </w:rPr>
        <w:t>산 멤버 중 가장 큰 것</w:t>
      </w:r>
      <w:r>
        <w:rPr>
          <w:rFonts w:ascii="맑은 고딕" w:hAnsi="맑은 고딕" w:eastAsia="맑은 고딕" w:cs="맑은 고딕"/>
          <w:b w:val="0"/>
        </w:rPr>
        <w:t>으로 물러난다 — 빈 얼굴을 내놓지 않는다.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옛 방침을 지키던 시험 넷을 함께 고쳤다.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test_catalog_rows.LinkedViewTest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 w:val="0"/>
          <w:i/>
        </w:rPr>
        <w:t>프레임이 더 크면 그것을 그린다</w:t>
      </w:r>
      <w:r>
        <w:rPr>
          <w:rFonts w:ascii="맑은 고딕" w:hAnsi="맑은 고딕" w:eastAsia="맑은 고딕" w:cs="맑은 고딕"/>
          <w:b w:val="0"/>
        </w:rPr>
        <w:t xml:space="preserve"> 를 보장하고 있었다. 방침이 바뀌었으므로 시험도 바뀐다 — 지운 자리에 </w:t>
      </w:r>
      <w:r>
        <w:rPr>
          <w:rFonts w:ascii="D2Coding" w:hAnsi="D2Coding" w:eastAsia="D2Coding" w:cs="D2Coding"/>
          <w:color w:val="C0362C"/>
          <w:sz w:val="19"/>
        </w:rPr>
        <w:t>test_크기는_이제_안_고른다</w:t>
      </w:r>
      <w:r>
        <w:rPr>
          <w:rFonts w:ascii="맑은 고딕" w:hAnsi="맑은 고딕" w:eastAsia="맑은 고딕" w:cs="맑은 고딕"/>
          <w:b w:val="0"/>
        </w:rPr>
        <w:t>(프레임이 세 배 큰데도 대표를 그린다)를 넣었다.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 카드 하나가 개체 하나다 (P18·154 · </w:t>
      </w:r>
      <w:r>
        <w:rPr>
          <w:rFonts w:ascii="D2Coding" w:hAnsi="D2Coding" w:eastAsia="D2Coding" w:cs="D2Coding"/>
          <w:color w:val="1A1D23"/>
          <w:sz w:val="19"/>
        </w:rPr>
        <w:t>v0.18.0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말부터 갈랐다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"개체 수" 를 층마다 다른 뜻으로 쓰고 있었다. 검토 대상 묶음(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>) 실측: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층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열쇠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후보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검출기가 낸 마스크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이미지 한 장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통과 21,861 (합성본 4,444 · 프레임 17,417)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판정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교정 한 줄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(이미지, 묶음, mask_key)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살아 있는 것 2,283 · 지운 것 2,297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개체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DiatomObject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하나로 보는 규조각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안의 정체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3,044 (묶인 것 527 · 혼자 2,517)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규조각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실물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DB 에 행이 없다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카드 하나는 개체다</w:t>
      </w:r>
      <w:r>
        <w:rPr>
          <w:rFonts w:ascii="맑은 고딕" w:hAnsi="맑은 고딕" w:eastAsia="맑은 고딕" w:cs="맑은 고딕"/>
          <w:b w:val="0"/>
        </w:rPr>
        <w:t>(사용자 방침 2026-08-25). 지금까지는 후보였다 — 이름과 실제가 어긋나 있었다.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무엇이 바뀌었나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카드 하나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후보 하나 (시야마다 판 하나만)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개체 하나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(모든 판)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얼굴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가장 크게 보이는 멤버 → 152 에서 대표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번호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줄의 것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앵커</w:t>
            </w:r>
            <w:r>
              <w:rPr>
                <w:rFonts w:ascii="맑은 고딕" w:hAnsi="맑은 고딕" w:eastAsia="맑은 고딕" w:cs="맑은 고딕"/>
                <w:b w:val="0"/>
              </w:rPr>
              <w:t>의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본 후보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카드가 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없다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개체가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프레임에만 있는 규조각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안 보인다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(106 · 5,123건)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카드가 된다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운영 사본으로 재 보니 슬라이드 열둘에 카드 </w:t>
      </w:r>
      <w:r>
        <w:rPr>
          <w:rFonts w:ascii="맑은 고딕" w:hAnsi="맑은 고딕" w:eastAsia="맑은 고딕" w:cs="맑은 고딕"/>
          <w:b/>
        </w:rPr>
        <w:t>1,041</w:t>
      </w:r>
      <w:r>
        <w:rPr>
          <w:rFonts w:ascii="맑은 고딕" w:hAnsi="맑은 고딕" w:eastAsia="맑은 고딕" w:cs="맑은 고딕"/>
          <w:b w:val="0"/>
        </w:rPr>
        <w:t xml:space="preserve"> 장이다.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아직 안 본 후보는 카드가 없다 — 그것이 맞다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개체는 사람이 손대기 전까지 없는 것이 맞다</w:t>
      </w:r>
      <w:r>
        <w:rPr>
          <w:rFonts w:ascii="맑은 고딕" w:hAnsi="맑은 고딕" w:eastAsia="맑은 고딕" w:cs="맑은 고딕"/>
          <w:b w:val="0"/>
        </w:rPr>
        <w:t xml:space="preserve">(사용자 방침). 그리고 그것이 문제가 안 되는 이유가 있다 — </w:t>
      </w:r>
      <w:r>
        <w:rPr>
          <w:rFonts w:ascii="맑은 고딕" w:hAnsi="맑은 고딕" w:eastAsia="맑은 고딕" w:cs="맑은 고딕"/>
          <w:b/>
        </w:rPr>
        <w:t>검토 완료를 누르면 남은 마스크가 전부 개체가 된다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confirm_kept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검토 완료한 시야(232)   통과 후보 3,827 → 개체 2,837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그래서 겹침으로 접는 일(IoU)을 안 한다.</w:t>
      </w:r>
      <w:r>
        <w:rPr>
          <w:rFonts w:ascii="맑은 고딕" w:hAnsi="맑은 고딕" w:eastAsia="맑은 고딕" w:cs="맑은 고딕"/>
          <w:b w:val="0"/>
        </w:rPr>
        <w:t xml:space="preserve"> 한때 재 봤지만(IoU 0.5 에서 21,861 → 8,198), </w:t>
      </w:r>
      <w:r>
        <w:rPr>
          <w:rFonts w:ascii="맑은 고딕" w:hAnsi="맑은 고딕" w:eastAsia="맑은 고딕" w:cs="맑은 고딕"/>
          <w:b/>
        </w:rPr>
        <w:t>기계가 정체를 판정하는 자리를 만들지 않는다</w:t>
      </w:r>
      <w:r>
        <w:rPr>
          <w:rFonts w:ascii="맑은 고딕" w:hAnsi="맑은 고딕" w:eastAsia="맑은 고딕" w:cs="맑은 고딕"/>
          <w:b w:val="0"/>
        </w:rPr>
        <w:t xml:space="preserve"> — P11 이 사람에게 맡겨 둔 자리다. 묶지 않은 규조각이 판마다 카드를 갖는 것은 그대로 두고, 사람이 묶으면 줄어든다.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다만 </w:t>
      </w:r>
      <w:r>
        <w:rPr>
          <w:rFonts w:ascii="맑은 고딕" w:hAnsi="맑은 고딕" w:eastAsia="맑은 고딕" w:cs="맑은 고딕"/>
          <w:b/>
        </w:rPr>
        <w:t>카드 수가 줄어든다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5,079 → 3,044). 아직 검토 안 한 시야가 빠지기 때문이고, </w:t>
      </w:r>
      <w:r>
        <w:rPr>
          <w:rFonts w:ascii="맑은 고딕" w:hAnsi="맑은 고딕" w:eastAsia="맑은 고딕" w:cs="맑은 고딕"/>
          <w:b/>
        </w:rPr>
        <w:t>조용히 줄면 자료가 사라진 것으로 읽힌다</w:t>
      </w:r>
      <w:r>
        <w:rPr>
          <w:rFonts w:ascii="맑은 고딕" w:hAnsi="맑은 고딕" w:eastAsia="맑은 고딕" w:cs="맑은 고딕"/>
          <w:b w:val="0"/>
        </w:rPr>
        <w:t xml:space="preserve"> — 화면이 </w:t>
      </w:r>
      <w:r>
        <w:rPr>
          <w:rFonts w:ascii="맑은 고딕" w:hAnsi="맑은 고딕" w:eastAsia="맑은 고딕" w:cs="맑은 고딕"/>
          <w:b/>
        </w:rPr>
        <w:t>"시야 N/M 검토"</w:t>
      </w:r>
      <w:r>
        <w:rPr>
          <w:rFonts w:ascii="맑은 고딕" w:hAnsi="맑은 고딕" w:eastAsia="맑은 고딕" w:cs="맑은 고딕"/>
          <w:b w:val="0"/>
        </w:rPr>
        <w:t xml:space="preserve"> 를 적는다.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5.4 번호 — 파생을 유지하고 앵커를 못 박는다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catalog.py</w:t>
      </w:r>
      <w:r>
        <w:rPr>
          <w:rFonts w:ascii="맑은 고딕" w:hAnsi="맑은 고딕" w:eastAsia="맑은 고딕" w:cs="맑은 고딕"/>
          <w:b w:val="0"/>
        </w:rPr>
        <w:t xml:space="preserve"> 머리말이 </w:t>
      </w:r>
      <w:r>
        <w:rPr>
          <w:rFonts w:ascii="맑은 고딕" w:hAnsi="맑은 고딕" w:eastAsia="맑은 고딕" w:cs="맑은 고딕"/>
          <w:b/>
        </w:rPr>
        <w:t>"저장하지 않는다 — 늘 계산해서 낸다"</w:t>
      </w:r>
      <w:r>
        <w:rPr>
          <w:rFonts w:ascii="맑은 고딕" w:hAnsi="맑은 고딕" w:eastAsia="맑은 고딕" w:cs="맑은 고딕"/>
          <w:b w:val="0"/>
        </w:rPr>
        <w:t xml:space="preserve"> 를 못 박아 두었고, 꼬리의 엔진 코드 덕에 엔진끼리 나란히 놓고 읽는 성질이 있다. 일련번호로 바꾸면 그 둘을 잃고 대신 할당·재사용 문제를 얻는다.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그런데 카드가 개체가 되면 파생 번호의 </w:t>
      </w:r>
      <w:r>
        <w:rPr>
          <w:rFonts w:ascii="D2Coding" w:hAnsi="D2Coding" w:eastAsia="D2Coding" w:cs="D2Coding"/>
          <w:color w:val="C0362C"/>
          <w:sz w:val="19"/>
        </w:rPr>
        <w:t>f03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카드 전체를 설명하지 못한다</w:t>
      </w:r>
      <w:r>
        <w:rPr>
          <w:rFonts w:ascii="맑은 고딕" w:hAnsi="맑은 고딕" w:eastAsia="맑은 고딕" w:cs="맑은 고딕"/>
          <w:b w:val="0"/>
        </w:rPr>
        <w:t xml:space="preserve"> — 그 개체는 판 넷에 걸쳐 있고 대표는 다른 판일 수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그래서 번호는 계속 파생하되, 어느 판정에서 파생하는지를 개체가 들고 있는다.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DiatomObject.anchor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 xml:space="preserve"> (null 허용 ·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묶어도 · ★ 로 대표를 옮겨도 · 지웠다 되살려도 안 움직인다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저장하는 것은 </w:t>
      </w:r>
      <w:r>
        <w:rPr>
          <w:rFonts w:ascii="맑은 고딕" w:hAnsi="맑은 고딕" w:eastAsia="맑은 고딕" w:cs="맑은 고딕"/>
          <w:b/>
        </w:rPr>
        <w:t>번호가 아니라 앵커</w:t>
      </w:r>
      <w:r>
        <w:rPr>
          <w:rFonts w:ascii="맑은 고딕" w:hAnsi="맑은 고딕" w:eastAsia="맑은 고딕" w:cs="맑은 고딕"/>
          <w:b w:val="0"/>
        </w:rPr>
        <w:t>다 — 층을 고치거나 재검출을 돌리면 번호는 새 재료로 다시 계산된다. 머리말의 원칙이 그대로 선다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앵커가 사라지면 다음 판정으로 넘기고 </w:t>
      </w:r>
      <w:r>
        <w:rPr>
          <w:rFonts w:ascii="맑은 고딕" w:hAnsi="맑은 고딕" w:eastAsia="맑은 고딕" w:cs="맑은 고딕"/>
          <w:b/>
        </w:rPr>
        <w:t>그렇게 적는다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화면이 </w:t>
      </w:r>
      <w:r>
        <w:rPr>
          <w:rFonts w:ascii="맑은 고딕" w:hAnsi="맑은 고딕" w:eastAsia="맑은 고딕" w:cs="맑은 고딕"/>
          <w:b/>
        </w:rPr>
        <w:t>번호가 어느 판 기준인지</w:t>
      </w:r>
      <w:r>
        <w:rPr>
          <w:rFonts w:ascii="맑은 고딕" w:hAnsi="맑은 고딕" w:eastAsia="맑은 고딕" w:cs="맑은 고딕"/>
          <w:b w:val="0"/>
        </w:rPr>
        <w:t xml:space="preserve"> 적는다 — </w:t>
      </w:r>
      <w:r>
        <w:rPr>
          <w:rFonts w:ascii="D2Coding" w:hAnsi="D2Coding" w:eastAsia="D2Coding" w:cs="D2Coding"/>
          <w:color w:val="C0362C"/>
          <w:sz w:val="19"/>
        </w:rPr>
        <w:t>f03</w:t>
      </w:r>
      <w:r>
        <w:rPr>
          <w:rFonts w:ascii="맑은 고딕" w:hAnsi="맑은 고딕" w:eastAsia="맑은 고딕" w:cs="맑은 고딕"/>
          <w:b w:val="0"/>
        </w:rPr>
        <w:t xml:space="preserve"> 이 거짓말을 안 하게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5.5 공개·인용이 걸린다 — 찾는 길을 앵커에 매지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덧붙였다 — </w:t>
      </w:r>
      <w:r>
        <w:rPr>
          <w:rFonts w:ascii="맑은 고딕" w:hAnsi="맑은 고딕" w:eastAsia="맑은 고딕" w:cs="맑은 고딕"/>
          <w:b w:val="0"/>
          <w:i/>
        </w:rPr>
        <w:t>"번호를 주면 DiaRUGA 가 공개 저장소로 넘어갔을 때 누구나 그 개체 이미지를 확인할 수 있다. 애초에 DiaRUGA 링크를 논문에 넣어 시료 데이터를 공개하는 방법도 있다."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그러면 조건이 하나 더 붙는다 — </w:t>
      </w:r>
      <w:r>
        <w:rPr>
          <w:rFonts w:ascii="맑은 고딕" w:hAnsi="맑은 고딕" w:eastAsia="맑은 고딕" w:cs="맑은 고딕"/>
          <w:b/>
        </w:rPr>
        <w:t>논문에 적힌 번호가 나중에도 그 자리를 열어야 한다.</w:t>
      </w:r>
      <w:r>
        <w:rPr>
          <w:rFonts w:ascii="맑은 고딕" w:hAnsi="맑은 고딕" w:eastAsia="맑은 고딕" w:cs="맑은 고딕"/>
          <w:b w:val="0"/>
        </w:rPr>
        <w:t xml:space="preserve"> 앵커만 보면 그것이 깨진다: 앵커 판정이 지워져 넘어가면 옛 번호가 가리키는 카드가 없어진다.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번호는 </w:t>
      </w:r>
      <w:r>
        <w:rPr>
          <w:rFonts w:ascii="맑은 고딕" w:hAnsi="맑은 고딕" w:eastAsia="맑은 고딕" w:cs="맑은 고딕"/>
          <w:b/>
        </w:rPr>
        <w:t>판정 하나의 이름</w:t>
      </w:r>
      <w:r>
        <w:rPr>
          <w:rFonts w:ascii="맑은 고딕" w:hAnsi="맑은 고딕" w:eastAsia="맑은 고딕" w:cs="맑은 고딕"/>
          <w:b w:val="0"/>
        </w:rPr>
        <w:t>이다 (지금 그대로)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카드는 </w:t>
      </w:r>
      <w:r>
        <w:rPr>
          <w:rFonts w:ascii="맑은 고딕" w:hAnsi="맑은 고딕" w:eastAsia="맑은 고딕" w:cs="맑은 고딕"/>
          <w:b/>
        </w:rPr>
        <w:t>개체</w:t>
      </w:r>
      <w:r>
        <w:rPr>
          <w:rFonts w:ascii="맑은 고딕" w:hAnsi="맑은 고딕" w:eastAsia="맑은 고딕" w:cs="맑은 고딕"/>
          <w:b w:val="0"/>
        </w:rPr>
        <w:t xml:space="preserve">다. 한 개체에 판정이 넷이면 </w:t>
      </w:r>
      <w:r>
        <w:rPr>
          <w:rFonts w:ascii="맑은 고딕" w:hAnsi="맑은 고딕" w:eastAsia="맑은 고딕" w:cs="맑은 고딕"/>
          <w:b/>
        </w:rPr>
        <w:t>번호도 넷이고 넷 다 같은 카드를 연다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카드가 </w:t>
      </w:r>
      <w:r>
        <w:rPr>
          <w:rFonts w:ascii="맑은 고딕" w:hAnsi="맑은 고딕" w:eastAsia="맑은 고딕" w:cs="맑은 고딕"/>
          <w:b/>
        </w:rPr>
        <w:t>내보이는</w:t>
      </w:r>
      <w:r>
        <w:rPr>
          <w:rFonts w:ascii="맑은 고딕" w:hAnsi="맑은 고딕" w:eastAsia="맑은 고딕" w:cs="맑은 고딕"/>
          <w:b w:val="0"/>
        </w:rPr>
        <w:t xml:space="preserve"> 번호는 앵커의 것 하나다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카탈로그 검색도 </w:t>
      </w:r>
      <w:r>
        <w:rPr>
          <w:rFonts w:ascii="맑은 고딕" w:hAnsi="맑은 고딕" w:eastAsia="맑은 고딕" w:cs="맑은 고딕"/>
          <w:b/>
        </w:rPr>
        <w:t>멤버 아무 번호나</w:t>
      </w:r>
      <w:r>
        <w:rPr>
          <w:rFonts w:ascii="맑은 고딕" w:hAnsi="맑은 고딕" w:eastAsia="맑은 고딕" w:cs="맑은 고딕"/>
          <w:b w:val="0"/>
        </w:rPr>
        <w:t xml:space="preserve"> 맞춘다 — 묶기 전에 적어 둔 번호가 묶은 뒤에도 찾아져야 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이렇게 두면 앵커는 </w:t>
      </w:r>
      <w:r>
        <w:rPr>
          <w:rFonts w:ascii="맑은 고딕" w:hAnsi="맑은 고딕" w:eastAsia="맑은 고딕" w:cs="맑은 고딕"/>
          <w:b w:val="0"/>
          <w:i/>
        </w:rPr>
        <w:t>무엇을 내보일까</w:t>
      </w:r>
      <w:r>
        <w:rPr>
          <w:rFonts w:ascii="맑은 고딕" w:hAnsi="맑은 고딕" w:eastAsia="맑은 고딕" w:cs="맑은 고딕"/>
          <w:b w:val="0"/>
        </w:rPr>
        <w:t xml:space="preserve">만 정하고 </w:t>
      </w:r>
      <w:r>
        <w:rPr>
          <w:rFonts w:ascii="맑은 고딕" w:hAnsi="맑은 고딕" w:eastAsia="맑은 고딕" w:cs="맑은 고딕"/>
          <w:b/>
        </w:rPr>
        <w:t>찾는 길은 앵커와 무관하다.</w:t>
      </w:r>
      <w:r>
        <w:rPr>
          <w:rFonts w:ascii="맑은 고딕" w:hAnsi="맑은 고딕" w:eastAsia="맑은 고딕" w:cs="맑은 고딕"/>
          <w:b w:val="0"/>
        </w:rPr>
        <w:t xml:space="preserve"> 나중에 </w:t>
      </w:r>
      <w:r>
        <w:rPr>
          <w:rFonts w:ascii="D2Coding" w:hAnsi="D2Coding" w:eastAsia="D2Coding" w:cs="D2Coding"/>
          <w:color w:val="C0362C"/>
          <w:sz w:val="19"/>
        </w:rPr>
        <w:t>/o/&lt;번호&gt;/</w:t>
      </w:r>
      <w:r>
        <w:rPr>
          <w:rFonts w:ascii="맑은 고딕" w:hAnsi="맑은 고딕" w:eastAsia="맑은 고딕" w:cs="맑은 고딕"/>
          <w:b w:val="0"/>
        </w:rPr>
        <w:t xml:space="preserve"> 같은 영구 주소를 열 때도 같은 규칙 하나면 된다. 다만 </w:t>
      </w:r>
      <w:r>
        <w:rPr>
          <w:rFonts w:ascii="맑은 고딕" w:hAnsi="맑은 고딕" w:eastAsia="맑은 고딕" w:cs="맑은 고딕"/>
          <w:b/>
        </w:rPr>
        <w:t>회차가 바뀌면 번호도 바뀐다</w:t>
      </w:r>
      <w:r>
        <w:rPr>
          <w:rFonts w:ascii="맑은 고딕" w:hAnsi="맑은 고딕" w:eastAsia="맑은 고딕" w:cs="맑은 고딕"/>
          <w:b w:val="0"/>
        </w:rPr>
        <w:t xml:space="preserve"> — 꼬리가 엔진·회차이기 때문이고 그것은 방침이다. 인용된 번호는 </w:t>
      </w:r>
      <w:r>
        <w:rPr>
          <w:rFonts w:ascii="맑은 고딕" w:hAnsi="맑은 고딕" w:eastAsia="맑은 고딕" w:cs="맑은 고딕"/>
          <w:b/>
        </w:rPr>
        <w:t>그 회차의 자료가 남아 있는 한</w:t>
      </w:r>
      <w:r>
        <w:rPr>
          <w:rFonts w:ascii="맑은 고딕" w:hAnsi="맑은 고딕" w:eastAsia="맑은 고딕" w:cs="맑은 고딕"/>
          <w:b w:val="0"/>
        </w:rPr>
        <w:t xml:space="preserve"> 열린다. 회차를 지우는 문이 곧 인용을 끊는 문이라는 뜻이라, 공개를 시작하면 그 문에 경고가 하나 필요하다.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5.6 마이그레이션 </w:t>
      </w:r>
      <w:r>
        <w:rPr>
          <w:rFonts w:ascii="D2Coding" w:hAnsi="D2Coding" w:eastAsia="D2Coding" w:cs="D2Coding"/>
          <w:color w:val="1A1D23"/>
          <w:sz w:val="19"/>
        </w:rPr>
        <w:t>0040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은 사본에서 먼저 돌렸다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/data3/DiaRUGA/backup</w:t>
      </w:r>
      <w:r>
        <w:rPr>
          <w:rFonts w:ascii="맑은 고딕" w:hAnsi="맑은 고딕" w:eastAsia="맑은 고딕" w:cs="맑은 고딕"/>
          <w:b w:val="0"/>
        </w:rPr>
        <w:t xml:space="preserve"> 의 최근 사본(108 MB)에 붙여 </w:t>
      </w:r>
      <w:r>
        <w:rPr>
          <w:rFonts w:ascii="맑은 고딕" w:hAnsi="맑은 고딕" w:eastAsia="맑은 고딕" w:cs="맑은 고딕"/>
          <w:b/>
        </w:rPr>
        <w:t>2.2초</w:t>
      </w:r>
      <w:r>
        <w:rPr>
          <w:rFonts w:ascii="맑은 고딕" w:hAnsi="맑은 고딕" w:eastAsia="맑은 고딕" w:cs="맑은 고딕"/>
          <w:b w:val="0"/>
        </w:rPr>
        <w:t xml:space="preserve">. 개체 </w:t>
      </w:r>
      <w:r>
        <w:rPr>
          <w:rFonts w:ascii="맑은 고딕" w:hAnsi="맑은 고딕" w:eastAsia="맑은 고딕" w:cs="맑은 고딕"/>
          <w:b/>
        </w:rPr>
        <w:t>11,061</w:t>
      </w:r>
      <w:r>
        <w:rPr>
          <w:rFonts w:ascii="맑은 고딕" w:hAnsi="맑은 고딕" w:eastAsia="맑은 고딕" w:cs="맑은 고딕"/>
          <w:b w:val="0"/>
        </w:rPr>
        <w:t xml:space="preserve"> 개가 전부 앵커를 받았고 </w:t>
      </w:r>
      <w:r>
        <w:rPr>
          <w:rFonts w:ascii="맑은 고딕" w:hAnsi="맑은 고딕" w:eastAsia="맑은 고딕" w:cs="맑은 고딕"/>
          <w:b/>
        </w:rPr>
        <w:t>남의 판정을 가리키는 것 0 · 가장 오래된 멤버가 아닌 것 0</w:t>
      </w:r>
      <w:r>
        <w:rPr>
          <w:rFonts w:ascii="맑은 고딕" w:hAnsi="맑은 고딕" w:eastAsia="맑은 고딕" w:cs="맑은 고딕"/>
          <w:b w:val="0"/>
        </w:rPr>
        <w:t xml:space="preserve"> 이다. </w:t>
      </w:r>
      <w:r>
        <w:rPr>
          <w:rFonts w:ascii="맑은 고딕" w:hAnsi="맑은 고딕" w:eastAsia="맑은 고딕" w:cs="맑은 고딕"/>
          <w:b/>
        </w:rPr>
        <w:t>되돌리기도 확인했다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migrate viewer 0039</w:t>
      </w:r>
      <w:r>
        <w:rPr>
          <w:rFonts w:ascii="맑은 고딕" w:hAnsi="맑은 고딕" w:eastAsia="맑은 고딕" w:cs="맑은 고딕"/>
          <w:b w:val="0"/>
        </w:rPr>
        <w:t xml:space="preserve"> → 다시 </w:t>
      </w:r>
      <w:r>
        <w:rPr>
          <w:rFonts w:ascii="D2Coding" w:hAnsi="D2Coding" w:eastAsia="D2Coding" w:cs="D2Coding"/>
          <w:color w:val="C0362C"/>
          <w:sz w:val="19"/>
        </w:rPr>
        <w:t>migrate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에 검사 둘을 더했다 — </w:t>
      </w:r>
      <w:r>
        <w:rPr>
          <w:rFonts w:ascii="맑은 고딕" w:hAnsi="맑은 고딕" w:eastAsia="맑은 고딕" w:cs="맑은 고딕"/>
          <w:b/>
        </w:rPr>
        <w:t>개체마다 앵커가 있다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앵커가 그 개체의 판정이다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 xml:space="preserve"> 로 함께 밀린다.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5.7 붙이면서 잡은 것 — 프레임마다 디스크를 짚고 있었다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candidate_rows(all_images=True)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D2Coding" w:hAnsi="D2Coding" w:eastAsia="D2Coding" w:cs="D2Coding"/>
          <w:color w:val="C0362C"/>
          <w:sz w:val="19"/>
        </w:rPr>
        <w:t>_frames()</w:t>
      </w:r>
      <w:r>
        <w:rPr>
          <w:rFonts w:ascii="맑은 고딕" w:hAnsi="맑은 고딕" w:eastAsia="맑은 고딕" w:cs="맑은 고딕"/>
          <w:b w:val="0"/>
        </w:rPr>
        <w:t xml:space="preserve"> 로 짜 놓았는데, 그 함수는 프레임마다 </w:t>
      </w:r>
      <w:r>
        <w:rPr>
          <w:rFonts w:ascii="D2Coding" w:hAnsi="D2Coding" w:eastAsia="D2Coding" w:cs="D2Coding"/>
          <w:color w:val="C0362C"/>
          <w:sz w:val="19"/>
        </w:rPr>
        <w:t>exists()</w:t>
      </w:r>
      <w:r>
        <w:rPr>
          <w:rFonts w:ascii="맑은 고딕" w:hAnsi="맑은 고딕" w:eastAsia="맑은 고딕" w:cs="맑은 고딕"/>
          <w:b w:val="0"/>
        </w:rPr>
        <w:t xml:space="preserve"> 를 부른다(캐러셀이 없는 판을 흐리게 그리려고). 카탈로그는 그것을 쓸 일이 없는데 </w:t>
      </w:r>
      <w:r>
        <w:rPr>
          <w:rFonts w:ascii="맑은 고딕" w:hAnsi="맑은 고딕" w:eastAsia="맑은 고딕" w:cs="맑은 고딕"/>
          <w:b/>
        </w:rPr>
        <w:t>시야 570 × 프레임 넷이면 한 판에 `stat` 이 2천 번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계정이 사진을 못 읽어서 드러났다</w:t>
      </w:r>
      <w:r>
        <w:rPr>
          <w:rFonts w:ascii="맑은 고딕" w:hAnsi="맑은 고딕" w:eastAsia="맑은 고딕" w:cs="맑은 고딕"/>
          <w:b w:val="0"/>
        </w:rPr>
        <w:t xml:space="preserve"> — 운영 컨테이너는 읽을 수 있으니 </w:t>
      </w:r>
      <w:r>
        <w:rPr>
          <w:rFonts w:ascii="D2Coding" w:hAnsi="D2Coding" w:eastAsia="D2Coding" w:cs="D2Coding"/>
          <w:color w:val="C0362C"/>
          <w:sz w:val="19"/>
        </w:rPr>
        <w:t>PermissionError</w:t>
      </w:r>
      <w:r>
        <w:rPr>
          <w:rFonts w:ascii="맑은 고딕" w:hAnsi="맑은 고딕" w:eastAsia="맑은 고딕" w:cs="맑은 고딕"/>
          <w:b w:val="0"/>
        </w:rPr>
        <w:t xml:space="preserve"> 대신 </w:t>
      </w:r>
      <w:r>
        <w:rPr>
          <w:rFonts w:ascii="맑은 고딕" w:hAnsi="맑은 고딕" w:eastAsia="맑은 고딕" w:cs="맑은 고딕"/>
          <w:b/>
        </w:rPr>
        <w:t>조용히 느려졌을</w:t>
      </w:r>
      <w:r>
        <w:rPr>
          <w:rFonts w:ascii="맑은 고딕" w:hAnsi="맑은 고딕" w:eastAsia="맑은 고딕" w:cs="맑은 고딕"/>
          <w:b w:val="0"/>
        </w:rPr>
        <w:t xml:space="preserve"> 자리다. 성능 함정을 세 번 겪은 자리와 같은 줄이고(105·058), 이번에는 권한이 대신 잡아 주었다. 카탈로그용 갈래는 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 행만 보고 디스크를 안 짚는다.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실패할 수 없는 시험을 닷새에 다섯 번 만들었다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저장소의 기준은 </w:t>
      </w:r>
      <w:r>
        <w:rPr>
          <w:rFonts w:ascii="맑은 고딕" w:hAnsi="맑은 고딕" w:eastAsia="맑은 고딕" w:cs="맑은 고딕"/>
          <w:b/>
        </w:rPr>
        <w:t>되살려서 잡히는 것을 보고 나서 "있다" 고 말한다</w:t>
      </w:r>
      <w:r>
        <w:rPr>
          <w:rFonts w:ascii="맑은 고딕" w:hAnsi="맑은 고딕" w:eastAsia="맑은 고딕" w:cs="맑은 고딕"/>
          <w:b w:val="0"/>
        </w:rPr>
        <w:t xml:space="preserve"> 이다. 이번 차수는 그 기준이 다섯 번 일했다. </w:t>
      </w:r>
      <w:r>
        <w:rPr>
          <w:rFonts w:ascii="맑은 고딕" w:hAnsi="맑은 고딕" w:eastAsia="맑은 고딕" w:cs="맑은 고딕"/>
          <w:b/>
        </w:rPr>
        <w:t>다섯 다 처음에는 통과했고, 되살려 보고서야 아무것도 안 보고 있다는 것을 알았다.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 안 잡혔나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어떻게 고쳤나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이명법 없는 항목을 값으로 낸다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"속명이 안 들어 있다" 만 봐서, 되돌려도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Melosira sp.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속명 검사에 안 걸린다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값 목록을 통째로 못 박는다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카드가 있는 쪽으로 옮긴다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candidate_rows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차례로 집은 개체가 마침 첫 쪽에 있었다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catalog_rows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차례로 짚는다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 안으로 스크롤한다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시야 스무 개를 세워 놓고 </w:t>
            </w:r>
            <w:r>
              <w:rPr>
                <w:rFonts w:ascii="맑은 고딕" w:hAnsi="맑은 고딕" w:eastAsia="맑은 고딕" w:cs="맑은 고딕"/>
                <w:b/>
              </w:rPr>
              <w:t>첫 시야의 첫 후보</w:t>
            </w:r>
            <w:r>
              <w:rPr>
                <w:rFonts w:ascii="맑은 고딕" w:hAnsi="맑은 고딕" w:eastAsia="맑은 고딕" w:cs="맑은 고딕"/>
                <w:b w:val="0"/>
              </w:rPr>
              <w:t>를 집었다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catalog_rows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의 </w:t>
            </w:r>
            <w:r>
              <w:rPr>
                <w:rFonts w:ascii="맑은 고딕" w:hAnsi="맑은 고딕" w:eastAsia="맑은 고딕" w:cs="맑은 고딕"/>
                <w:b/>
              </w:rPr>
              <w:t>맨 끝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개체를 고른다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살아 있는 판이 없어도 대표를 옮긴다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대표가 성한 상태를 만들어 놓아 그 함수가 애초에 안 집었다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대표가 지워진 상태를 만든다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154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카드가 났는가 · 완료 표시가 났는가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`&lt;style&gt;` 에 있는 글자로 셌다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assertIn("catcard", html)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은 0건이어도 통과한다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속성이나 그 개체의 열쇠로 짚는다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원인이 매번 같다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시험이 만든 상태나 세는 대상이 그 갈래를 안 지난다.</w:t>
      </w:r>
      <w:r>
        <w:rPr>
          <w:rFonts w:ascii="맑은 고딕" w:hAnsi="맑은 고딕" w:eastAsia="맑은 고딕" w:cs="맑은 고딕"/>
          <w:b w:val="0"/>
        </w:rPr>
        <w:t xml:space="preserve"> URL 을 덮는 것과 갈래를 덮는 것이 다르다는 086 의 결론이 시험 안쪽에서 다시 나온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안 덮은 것은 안 덮었다고 적었다.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  <w:i/>
        </w:rPr>
        <w:t>그림이 늦게 떠서 자리가 밀리는 것</w:t>
      </w:r>
      <w:r>
        <w:rPr>
          <w:rFonts w:ascii="맑은 고딕" w:hAnsi="맑은 고딕" w:eastAsia="맑은 고딕" w:cs="맑은 고딕"/>
          <w:b w:val="0"/>
        </w:rPr>
        <w:t xml:space="preserve"> 자체는 픽스처로 못 만든다(픽스처 그림은 즉시 뜬다) — 그 줄을 빼도 시험이 전부 통과한다는 것을 확인했고 시험 파일 머리말에 그렇게 적었다. </w:t>
      </w:r>
      <w:r>
        <w:rPr>
          <w:rFonts w:ascii="맑은 고딕" w:hAnsi="맑은 고딕" w:eastAsia="맑은 고딕" w:cs="맑은 고딕"/>
          <w:b/>
        </w:rPr>
        <w:t>덮은 척하지 않는 것이 덮는 것보다 먼저다.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브라우저 시험에서 시간을 세지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처음에는 </w:t>
      </w:r>
      <w:r>
        <w:rPr>
          <w:rFonts w:ascii="D2Coding" w:hAnsi="D2Coding" w:eastAsia="D2Coding" w:cs="D2Coding"/>
          <w:color w:val="C0362C"/>
          <w:sz w:val="19"/>
        </w:rPr>
        <w:t>wait_for_timeout(600)</w:t>
      </w:r>
      <w:r>
        <w:rPr>
          <w:rFonts w:ascii="맑은 고딕" w:hAnsi="맑은 고딕" w:eastAsia="맑은 고딕" w:cs="맑은 고딕"/>
          <w:b w:val="0"/>
        </w:rPr>
        <w:t xml:space="preserve"> 으로 자동완성 왕복을 기다렸다. 그 시험만 돌리면 늘 통과했는데 </w:t>
      </w:r>
      <w:r>
        <w:rPr>
          <w:rFonts w:ascii="맑은 고딕" w:hAnsi="맑은 고딕" w:eastAsia="맑은 고딕" w:cs="맑은 고딕"/>
          <w:b/>
        </w:rPr>
        <w:t>929개를 함께 돌리자 한 번 흔들렸다.</w:t>
      </w:r>
      <w:r>
        <w:rPr>
          <w:rFonts w:ascii="맑은 고딕" w:hAnsi="맑은 고딕" w:eastAsia="맑은 고딕" w:cs="맑은 고딕"/>
          <w:b w:val="0"/>
        </w:rPr>
        <w:t xml:space="preserve"> 상수가 모자란 것도 문제지만 더 나쁜 것은 </w:t>
      </w:r>
      <w:r>
        <w:rPr>
          <w:rFonts w:ascii="맑은 고딕" w:hAnsi="맑은 고딕" w:eastAsia="맑은 고딕" w:cs="맑은 고딕"/>
          <w:b/>
        </w:rPr>
        <w:t>끝난 줄 알고 창을 닫는 것</w:t>
      </w:r>
      <w:r>
        <w:rPr>
          <w:rFonts w:ascii="맑은 고딕" w:hAnsi="맑은 고딕" w:eastAsia="맑은 고딕" w:cs="맑은 고딕"/>
          <w:b w:val="0"/>
        </w:rPr>
        <w:t>이다 — 아직 나가 있는 요청이 끊기면서 콘솔에 오류가 남고, 이 레이어는 그것을 JS 고장과 구별하지 못한다.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목록이 차기를 · 단추가 보이기를 · 판이 뜨고 닫히기를 </w:t>
      </w:r>
      <w:r>
        <w:rPr>
          <w:rFonts w:ascii="맑은 고딕" w:hAnsi="맑은 고딕" w:eastAsia="맑은 고딕" w:cs="맑은 고딕"/>
          <w:b/>
        </w:rPr>
        <w:t>상태로 기다린다.</w:t>
      </w:r>
      <w:r>
        <w:rPr>
          <w:rFonts w:ascii="맑은 고딕" w:hAnsi="맑은 고딕" w:eastAsia="맑은 고딕" w:cs="맑은 고딕"/>
          <w:b w:val="0"/>
        </w:rPr>
        <w:t xml:space="preserve"> 흔들림이 없어졌고 덤으로 14.2초가 4.2초가 됐다(고정 대기는 전부 잠이었다).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`wait_for_selector` 는 기본이 "보일 때까지" 다.</w:t>
      </w:r>
      <w:r>
        <w:rPr>
          <w:rFonts w:ascii="맑은 고딕" w:hAnsi="맑은 고딕" w:eastAsia="맑은 고딕" w:cs="맑은 고딕"/>
          <w:b w:val="0"/>
        </w:rPr>
        <w:t xml:space="preserve"> 감춰지기를 기다리려고 </w:t>
      </w:r>
      <w:r>
        <w:rPr>
          <w:rFonts w:ascii="D2Coding" w:hAnsi="D2Coding" w:eastAsia="D2Coding" w:cs="D2Coding"/>
          <w:color w:val="C0362C"/>
          <w:sz w:val="19"/>
        </w:rPr>
        <w:t>"#cpreview[hidden]"</w:t>
      </w:r>
      <w:r>
        <w:rPr>
          <w:rFonts w:ascii="맑은 고딕" w:hAnsi="맑은 고딕" w:eastAsia="맑은 고딕" w:cs="맑은 고딕"/>
          <w:b w:val="0"/>
        </w:rPr>
        <w:t xml:space="preserve"> 을 주면 </w:t>
      </w:r>
      <w:r>
        <w:rPr>
          <w:rFonts w:ascii="D2Coding" w:hAnsi="D2Coding" w:eastAsia="D2Coding" w:cs="D2Coding"/>
          <w:color w:val="C0362C"/>
          <w:sz w:val="19"/>
        </w:rPr>
        <w:t>[hidden]</w:t>
      </w:r>
      <w:r>
        <w:rPr>
          <w:rFonts w:ascii="맑은 고딕" w:hAnsi="맑은 고딕" w:eastAsia="맑은 고딕" w:cs="맑은 고딕"/>
          <w:b w:val="0"/>
        </w:rPr>
        <w:t xml:space="preserve"> 요소는 영영 안 보이므로 </w:t>
      </w:r>
      <w:r>
        <w:rPr>
          <w:rFonts w:ascii="맑은 고딕" w:hAnsi="맑은 고딕" w:eastAsia="맑은 고딕" w:cs="맑은 고딕"/>
          <w:b/>
        </w:rPr>
        <w:t>반드시</w:t>
      </w:r>
      <w:r>
        <w:rPr>
          <w:rFonts w:ascii="맑은 고딕" w:hAnsi="맑은 고딕" w:eastAsia="맑은 고딕" w:cs="맑은 고딕"/>
          <w:b w:val="0"/>
        </w:rPr>
        <w:t xml:space="preserve"> 5초를 채우고 멈춘다 — </w:t>
      </w:r>
      <w:r>
        <w:rPr>
          <w:rFonts w:ascii="D2Coding" w:hAnsi="D2Coding" w:eastAsia="D2Coding" w:cs="D2Coding"/>
          <w:color w:val="C0362C"/>
          <w:sz w:val="19"/>
        </w:rPr>
        <w:t>state="hidden"</w:t>
      </w:r>
      <w:r>
        <w:rPr>
          <w:rFonts w:ascii="맑은 고딕" w:hAnsi="맑은 고딕" w:eastAsia="맑은 고딕" w:cs="맑은 고딕"/>
          <w:b w:val="0"/>
        </w:rPr>
        <w:t xml:space="preserve"> 이 그 자리다.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픽스처가 운영과 다른 모양이 되어 있었다 (154)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카드가 개체 단위가 되면서 </w:t>
      </w:r>
      <w:r>
        <w:rPr>
          <w:rFonts w:ascii="맑은 고딕" w:hAnsi="맑은 고딕" w:eastAsia="맑은 고딕" w:cs="맑은 고딕"/>
          <w:b/>
        </w:rPr>
        <w:t>판정이 없는 픽스처는 카드가 0</w:t>
      </w:r>
      <w:r>
        <w:rPr>
          <w:rFonts w:ascii="맑은 고딕" w:hAnsi="맑은 고딕" w:eastAsia="맑은 고딕" w:cs="맑은 고딕"/>
          <w:b w:val="0"/>
        </w:rPr>
        <w:t xml:space="preserve"> 이 됐다. 고친 것이 많은데 대부분 이 한 가지 이유다.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fx.review_done(vp, batch)</w:t>
      </w:r>
      <w:r>
        <w:rPr>
          <w:rFonts w:ascii="맑은 고딕" w:hAnsi="맑은 고딕" w:eastAsia="맑은 고딕" w:cs="맑은 고딕"/>
          <w:b w:val="0"/>
        </w:rPr>
        <w:t xml:space="preserve"> 를 새로 두었다 — 운영이 쓰는 </w:t>
      </w:r>
      <w:r>
        <w:rPr>
          <w:rFonts w:ascii="D2Coding" w:hAnsi="D2Coding" w:eastAsia="D2Coding" w:cs="D2Coding"/>
          <w:color w:val="C0362C"/>
          <w:sz w:val="19"/>
        </w:rPr>
        <w:t>confirm_kept</w:t>
      </w:r>
      <w:r>
        <w:rPr>
          <w:rFonts w:ascii="맑은 고딕" w:hAnsi="맑은 고딕" w:eastAsia="맑은 고딕" w:cs="맑은 고딕"/>
          <w:b w:val="0"/>
        </w:rPr>
        <w:t xml:space="preserve"> 를 그대로 부르고 </w:t>
      </w:r>
      <w:r>
        <w:rPr>
          <w:rFonts w:ascii="D2Coding" w:hAnsi="D2Coding" w:eastAsia="D2Coding" w:cs="D2Coding"/>
          <w:color w:val="C0362C"/>
          <w:sz w:val="19"/>
        </w:rPr>
        <w:t>(시야, 묶음)</w:t>
      </w:r>
      <w:r>
        <w:rPr>
          <w:rFonts w:ascii="맑은 고딕" w:hAnsi="맑은 고딕" w:eastAsia="맑은 고딕" w:cs="맑은 고딕"/>
          <w:b w:val="0"/>
        </w:rPr>
        <w:t xml:space="preserve"> 에 완료도 적는다. </w:t>
      </w:r>
      <w:r>
        <w:rPr>
          <w:rFonts w:ascii="맑은 고딕" w:hAnsi="맑은 고딕" w:eastAsia="맑은 고딕" w:cs="맑은 고딕"/>
          <w:b/>
        </w:rPr>
        <w:t>하나만 하면 카탈로그는 차는데 화면은 "덜 봤다" 고 말한다</w:t>
      </w:r>
      <w:r>
        <w:rPr>
          <w:rFonts w:ascii="맑은 고딕" w:hAnsi="맑은 고딕" w:eastAsia="맑은 고딕" w:cs="맑은 고딕"/>
          <w:b w:val="0"/>
        </w:rPr>
        <w:t>(실제로 그렇게 짰다가 시험이 잡았다)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add_review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new_review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맑은 고딕" w:hAnsi="맑은 고딕" w:eastAsia="맑은 고딕" w:cs="맑은 고딕"/>
          <w:b/>
        </w:rPr>
        <w:t>이미 있는 줄을 고치도록</w:t>
      </w:r>
      <w:r>
        <w:rPr>
          <w:rFonts w:ascii="맑은 고딕" w:hAnsi="맑은 고딕" w:eastAsia="맑은 고딕" w:cs="맑은 고딕"/>
          <w:b w:val="0"/>
        </w:rPr>
        <w:t xml:space="preserve"> 바꿨다(운영의 </w:t>
      </w:r>
      <w:r>
        <w:rPr>
          <w:rFonts w:ascii="D2Coding" w:hAnsi="D2Coding" w:eastAsia="D2Coding" w:cs="D2Coding"/>
          <w:color w:val="C0362C"/>
          <w:sz w:val="19"/>
        </w:rPr>
        <w:t>judgement_for</w:t>
      </w:r>
      <w:r>
        <w:rPr>
          <w:rFonts w:ascii="맑은 고딕" w:hAnsi="맑은 고딕" w:eastAsia="맑은 고딕" w:cs="맑은 고딕"/>
          <w:b w:val="0"/>
        </w:rPr>
        <w:t xml:space="preserve"> 가 get-or-create 인 것과 같다). 그러면서 </w:t>
      </w:r>
      <w:r>
        <w:rPr>
          <w:rFonts w:ascii="맑은 고딕" w:hAnsi="맑은 고딕" w:eastAsia="맑은 고딕" w:cs="맑은 고딕"/>
          <w:b/>
        </w:rPr>
        <w:t>유일 제약을 보는 시험 셋이 아무것도 안 보게 됐다</w:t>
      </w:r>
      <w:r>
        <w:rPr>
          <w:rFonts w:ascii="맑은 고딕" w:hAnsi="맑은 고딕" w:eastAsia="맑은 고딕" w:cs="맑은 고딕"/>
          <w:b w:val="0"/>
        </w:rPr>
        <w:t xml:space="preserve"> — 그쪽은 모델을 직접 쓰도록 고쳤다. </w:t>
      </w:r>
      <w:r>
        <w:rPr>
          <w:rFonts w:ascii="맑은 고딕" w:hAnsi="맑은 고딕" w:eastAsia="맑은 고딕" w:cs="맑은 고딕"/>
          <w:b w:val="0"/>
          <w:i/>
        </w:rPr>
        <w:t>제약은 DB 의 사실이지 팩토리의 성질이 아니다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fx.link_reviews</w:t>
      </w:r>
      <w:r>
        <w:rPr>
          <w:rFonts w:ascii="맑은 고딕" w:hAnsi="맑은 고딕" w:eastAsia="맑은 고딕" w:cs="맑은 고딕"/>
          <w:b w:val="0"/>
        </w:rPr>
        <w:t xml:space="preserve"> 도 앵커를 </w:t>
      </w:r>
      <w:r>
        <w:rPr>
          <w:rFonts w:ascii="맑은 고딕" w:hAnsi="맑은 고딕" w:eastAsia="맑은 고딕" w:cs="맑은 고딕"/>
          <w:b/>
        </w:rPr>
        <w:t>가장 오래된 멤버</w:t>
      </w:r>
      <w:r>
        <w:rPr>
          <w:rFonts w:ascii="맑은 고딕" w:hAnsi="맑은 고딕" w:eastAsia="맑은 고딕" w:cs="맑은 고딕"/>
          <w:b w:val="0"/>
        </w:rPr>
        <w:t>로 세운다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흔들리는 시험 하나는 안 고쳤다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전체 942개를 네 번 돌려 </w:t>
      </w:r>
      <w:r>
        <w:rPr>
          <w:rFonts w:ascii="맑은 고딕" w:hAnsi="맑은 고딕" w:eastAsia="맑은 고딕" w:cs="맑은 고딕"/>
          <w:b/>
        </w:rPr>
        <w:t>한 번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browser/test_catalog_atlas</w:t>
      </w:r>
      <w:r>
        <w:rPr>
          <w:rFonts w:ascii="맑은 고딕" w:hAnsi="맑은 고딕" w:eastAsia="맑은 고딕" w:cs="맑은 고딕"/>
          <w:b w:val="0"/>
        </w:rPr>
        <w:t xml:space="preserve"> 의 둘이 ERROR 로 떨어졌다. </w:t>
      </w:r>
      <w:r>
        <w:rPr>
          <w:rFonts w:ascii="맑은 고딕" w:hAnsi="맑은 고딕" w:eastAsia="맑은 고딕" w:cs="맑은 고딕"/>
          <w:b/>
        </w:rPr>
        <w:t>따로 돌리면 늘 통과한다.</w:t>
      </w:r>
      <w:r>
        <w:rPr>
          <w:rFonts w:ascii="맑은 고딕" w:hAnsi="맑은 고딕" w:eastAsia="맑은 고딕" w:cs="맑은 고딕"/>
          <w:b w:val="0"/>
        </w:rPr>
        <w:t xml:space="preserve"> 둘 다 </w:t>
      </w:r>
      <w:r>
        <w:rPr>
          <w:rFonts w:ascii="D2Coding" w:hAnsi="D2Coding" w:eastAsia="D2Coding" w:cs="D2Coding"/>
          <w:color w:val="C0362C"/>
          <w:sz w:val="19"/>
        </w:rPr>
        <w:t>api/atlas/suggest</w:t>
      </w:r>
      <w:r>
        <w:rPr>
          <w:rFonts w:ascii="맑은 고딕" w:hAnsi="맑은 고딕" w:eastAsia="맑은 고딕" w:cs="맑은 고딕"/>
          <w:b w:val="0"/>
        </w:rPr>
        <w:t xml:space="preserve"> 왕복을 타는 시험이라 </w:t>
      </w:r>
      <w:r>
        <w:rPr>
          <w:rFonts w:ascii="D2Coding" w:hAnsi="D2Coding" w:eastAsia="D2Coding" w:cs="D2Coding"/>
          <w:color w:val="C0362C"/>
          <w:sz w:val="19"/>
        </w:rPr>
        <w:t>base.py</w:t>
      </w:r>
      <w:r>
        <w:rPr>
          <w:rFonts w:ascii="맑은 고딕" w:hAnsi="맑은 고딕" w:eastAsia="맑은 고딕" w:cs="맑은 고딕"/>
          <w:b w:val="0"/>
        </w:rPr>
        <w:t xml:space="preserve"> 가 적어 둔 경합(살아 있는 서버 스레드와 </w:t>
      </w:r>
      <w:r>
        <w:rPr>
          <w:rFonts w:ascii="D2Coding" w:hAnsi="D2Coding" w:eastAsia="D2Coding" w:cs="D2Coding"/>
          <w:color w:val="C0362C"/>
          <w:sz w:val="19"/>
        </w:rPr>
        <w:t>flush</w:t>
      </w:r>
      <w:r>
        <w:rPr>
          <w:rFonts w:ascii="맑은 고딕" w:hAnsi="맑은 고딕" w:eastAsia="맑은 고딕" w:cs="맑은 고딕"/>
          <w:b w:val="0"/>
        </w:rPr>
        <w:t>)에 더 노출되는 것으로 보인다.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`expect_http_error(500)` 로 덮지 않았다.</w:t>
      </w:r>
      <w:r>
        <w:rPr>
          <w:rFonts w:ascii="맑은 고딕" w:hAnsi="맑은 고딕" w:eastAsia="맑은 고딕" w:cs="맑은 고딕"/>
          <w:b w:val="0"/>
        </w:rPr>
        <w:t xml:space="preserve"> 그러면 진짜 500 까지 함께 눈감는다. 자국을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남겼다 — 다음 사람이 없는 고장을 쫓지 않도록.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판 넷을 내보냈다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배포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v0.17.0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08-25 11:40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종명 칸 ↔ 도감 · 검토 화면에서 개체 카드로 (149)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909 → 929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v0.17.1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08-25 12:16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짚어 온 카드를 화면 안으로 · 떠나는 항목을 맨 아래로 (150)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929 → 933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v0.17.2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08-25 13:30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묶음의 얼굴이 지운 판이 안 되게 · 검사를 좁힘 (151)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933 → 940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v0.18.0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08-25 15:49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 카드가 개체 단위로 (P18·154)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940 → </w:t>
            </w:r>
            <w:r>
              <w:rPr>
                <w:rFonts w:ascii="맑은 고딕" w:hAnsi="맑은 고딕" w:eastAsia="맑은 고딕" w:cs="맑은 고딕"/>
                <w:b/>
              </w:rPr>
              <w:t>954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절차는 </w:t>
      </w:r>
      <w:r>
        <w:rPr>
          <w:rFonts w:ascii="맑은 고딕" w:hAnsi="맑은 고딕" w:eastAsia="맑은 고딕" w:cs="맑은 고딕"/>
          <w:b w:val="0"/>
          <w:u w:val="single"/>
        </w:rPr>
        <w:t>릴리스 흐름</w:t>
      </w:r>
      <w:r>
        <w:rPr>
          <w:rFonts w:ascii="맑은 고딕" w:hAnsi="맑은 고딕" w:eastAsia="맑은 고딕" w:cs="맑은 고딕"/>
          <w:b w:val="0"/>
        </w:rPr>
        <w:t xml:space="preserve"> 그대로다 — 태그를 밀면 CI 가 굽고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가 받아 갈아 끼운다.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파이프라인은 네 번 다 안 올렸다.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0040</w:t>
      </w:r>
      <w:r>
        <w:rPr>
          <w:rFonts w:ascii="맑은 고딕" w:hAnsi="맑은 고딕" w:eastAsia="맑은 고딕" w:cs="맑은 고딕"/>
          <w:b w:val="0"/>
        </w:rPr>
        <w:t xml:space="preserve"> 은 nullable FK 를 더하기만 하고 (파괴적 연산 0) </w:t>
      </w:r>
      <w:r>
        <w:rPr>
          <w:rFonts w:ascii="D2Coding" w:hAnsi="D2Coding" w:eastAsia="D2Coding" w:cs="D2Coding"/>
          <w:color w:val="C0362C"/>
          <w:sz w:val="19"/>
        </w:rPr>
        <w:t>pipeline/</w:t>
      </w:r>
      <w:r>
        <w:rPr>
          <w:rFonts w:ascii="맑은 고딕" w:hAnsi="맑은 고딕" w:eastAsia="맑은 고딕" w:cs="맑은 고딕"/>
          <w:b w:val="0"/>
        </w:rPr>
        <w:t xml:space="preserve"> 이 그 칸을 안 쓴다 — 055·057 의 축에 안 걸린다. 앞의 셋은 마이그레이션이 아예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`v0.17.2` 에는 일회성 이전기가 딸렸다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migrate/reelect_removed_reps.py</w:t>
      </w:r>
      <w:r>
        <w:rPr>
          <w:rFonts w:ascii="맑은 고딕" w:hAnsi="맑은 고딕" w:eastAsia="맑은 고딕" w:cs="맑은 고딕"/>
          <w:b w:val="0"/>
        </w:rPr>
        <w:t xml:space="preserve">. 이미 지운 판이 대표로 앉아 있는 개체를 산 판으로 옮긴다. 저장소에만 두고 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 xml:space="preserve"> 로 안 민다(</w:t>
      </w:r>
      <w:r>
        <w:rPr>
          <w:rFonts w:ascii="D2Coding" w:hAnsi="D2Coding" w:eastAsia="D2Coding" w:cs="D2Coding"/>
          <w:color w:val="C0362C"/>
          <w:sz w:val="19"/>
        </w:rPr>
        <w:t>migrate/</w:t>
      </w:r>
      <w:r>
        <w:rPr>
          <w:rFonts w:ascii="맑은 고딕" w:hAnsi="맑은 고딕" w:eastAsia="맑은 고딕" w:cs="맑은 고딕"/>
          <w:b w:val="0"/>
        </w:rPr>
        <w:t xml:space="preserve"> 의 자리다).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`check_db` 는 두 판에서 함께 밀렸다.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v0.17.2</w:t>
      </w:r>
      <w:r>
        <w:rPr>
          <w:rFonts w:ascii="맑은 고딕" w:hAnsi="맑은 고딕" w:eastAsia="맑은 고딕" w:cs="맑은 고딕"/>
          <w:b w:val="0"/>
        </w:rPr>
        <w:t xml:space="preserve"> 가 11번을 좁혔고 </w:t>
      </w:r>
      <w:r>
        <w:rPr>
          <w:rFonts w:ascii="D2Coding" w:hAnsi="D2Coding" w:eastAsia="D2Coding" w:cs="D2Coding"/>
          <w:color w:val="C0362C"/>
          <w:sz w:val="19"/>
        </w:rPr>
        <w:t>v0.18.0</w:t>
      </w:r>
      <w:r>
        <w:rPr>
          <w:rFonts w:ascii="맑은 고딕" w:hAnsi="맑은 고딕" w:eastAsia="맑은 고딕" w:cs="맑은 고딕"/>
          <w:b w:val="0"/>
        </w:rPr>
        <w:t xml:space="preserve"> 이 앵커 검사 둘을 더했다 — </w:t>
      </w:r>
      <w:r>
        <w:rPr>
          <w:rFonts w:ascii="맑은 고딕" w:hAnsi="맑은 고딕" w:eastAsia="맑은 고딕" w:cs="맑은 고딕"/>
          <w:b/>
        </w:rPr>
        <w:t>`/srv/DiaRUGA/scripts` 는 저장소와 어긋나면 안 되는 자리</w:t>
      </w:r>
      <w:r>
        <w:rPr>
          <w:rFonts w:ascii="맑은 고딕" w:hAnsi="맑은 고딕" w:eastAsia="맑은 고딕" w:cs="맑은 고딕"/>
          <w:b w:val="0"/>
        </w:rPr>
        <w:t xml:space="preserve">라 </w:t>
      </w:r>
      <w:r>
        <w:rPr>
          <w:rFonts w:ascii="D2Coding" w:hAnsi="D2Coding" w:eastAsia="D2Coding" w:cs="D2Coding"/>
          <w:color w:val="C0362C"/>
          <w:sz w:val="19"/>
        </w:rPr>
        <w:t>dbsync.sh</w:t>
      </w:r>
      <w:r>
        <w:rPr>
          <w:rFonts w:ascii="맑은 고딕" w:hAnsi="맑은 고딕" w:eastAsia="맑은 고딕" w:cs="맑은 고딕"/>
          <w:b w:val="0"/>
        </w:rPr>
        <w:t xml:space="preserve"> 를 같이 돌린다.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v0.18.0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(운영·테스트 둘 다) · 배포를 기다리는 판이 없다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(그대로)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층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7 · 지점 7 · 시료 10 · 관찰 12 · 시야 570 · 이미지 2,664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13,224건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(15차에는 11,776) · 시야 검토 </w:t>
            </w:r>
            <w:r>
              <w:rPr>
                <w:rFonts w:ascii="맑은 고딕" w:hAnsi="맑은 고딕" w:eastAsia="맑은 고딕" w:cs="맑은 고딕"/>
                <w:b/>
              </w:rPr>
              <w:t>753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개체 </w:t>
            </w:r>
            <w:r>
              <w:rPr>
                <w:rFonts w:ascii="맑은 고딕" w:hAnsi="맑은 고딕" w:eastAsia="맑은 고딕" w:cs="맑은 고딕"/>
                <w:b/>
              </w:rPr>
              <w:t>11,061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카드 </w:t>
            </w:r>
            <w:r>
              <w:rPr>
                <w:rFonts w:ascii="맑은 고딕" w:hAnsi="맑은 고딕" w:eastAsia="맑은 고딕" w:cs="맑은 고딕"/>
                <w:b/>
              </w:rPr>
              <w:t>1,041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(개체 단위) · 앵커 11,061/11,061 · 종명 </w:t>
            </w:r>
            <w:r>
              <w:rPr>
                <w:rFonts w:ascii="맑은 고딕" w:hAnsi="맑은 고딕" w:eastAsia="맑은 고딕" w:cs="맑은 고딕"/>
                <w:b/>
              </w:rPr>
              <w:t>0건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자료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항목 69 · 점 99,453 (그대로)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 · 표제어 2,059 · 자리 2,480 · 도판으로 이어지는 자리 2,478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954개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169 포함) — 15차의 909 에서 45 늘었다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대조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AlgaeBase </w:t>
            </w:r>
            <w:r>
              <w:rPr>
                <w:rFonts w:ascii="맑은 고딕" w:hAnsi="맑은 고딕" w:eastAsia="맑은 고딕" w:cs="맑은 고딕"/>
                <w:b/>
              </w:rPr>
              <w:t>1,845/1,845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맑은 고딕" w:hAnsi="맑은 고딕" w:eastAsia="맑은 고딕" w:cs="맑은 고딕"/>
                <w:b w:val="0"/>
                <w:u w:val="single"/>
              </w:rPr>
              <w:t>색인 3차 보고서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저장소 주소가 옮겨졌다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이고 Docker Hub 이미지도 </w:t>
      </w:r>
      <w:r>
        <w:rPr>
          <w:rFonts w:ascii="D2Coding" w:hAnsi="D2Coding" w:eastAsia="D2Coding" w:cs="D2Coding"/>
          <w:color w:val="C0362C"/>
          <w:sz w:val="19"/>
        </w:rPr>
        <w:t>koprifossillab/diaruga</w:t>
      </w:r>
      <w:r>
        <w:rPr>
          <w:rFonts w:ascii="맑은 고딕" w:hAnsi="맑은 고딕" w:eastAsia="맑은 고딕" w:cs="맑은 고딕"/>
          <w:b w:val="0"/>
        </w:rPr>
        <w:t xml:space="preserve"> 다. clone 주소가 바뀌었을 뿐 이력은 그대로다.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 사이에도 검토가 돌았다.</w:t>
      </w:r>
      <w:r>
        <w:rPr>
          <w:rFonts w:ascii="맑은 고딕" w:hAnsi="맑은 고딕" w:eastAsia="맑은 고딕" w:cs="맑은 고딕"/>
          <w:b w:val="0"/>
        </w:rPr>
        <w:t xml:space="preserve"> 교정 행이 </w:t>
      </w:r>
      <w:r>
        <w:rPr>
          <w:rFonts w:ascii="맑은 고딕" w:hAnsi="맑은 고딕" w:eastAsia="맑은 고딕" w:cs="맑은 고딕"/>
          <w:b/>
        </w:rPr>
        <w:t>11,776 → 13,224</w:t>
      </w:r>
      <w:r>
        <w:rPr>
          <w:rFonts w:ascii="맑은 고딕" w:hAnsi="맑은 고딕" w:eastAsia="맑은 고딕" w:cs="맑은 고딕"/>
          <w:b w:val="0"/>
        </w:rPr>
        <w:t xml:space="preserve"> 로 늘었다 — 그날 손댄 행으로 세면 08-24 이 536행·시야 6개, 08-25 이 827행·시야 10개다. </w:t>
      </w:r>
      <w:r>
        <w:rPr>
          <w:rFonts w:ascii="맑은 고딕" w:hAnsi="맑은 고딕" w:eastAsia="맑은 고딕" w:cs="맑은 고딕"/>
          <w:b/>
        </w:rPr>
        <w:t>판을 넷 내는 동안에도 사람이 같은 DB 를 쓰고 있었다</w:t>
      </w:r>
      <w:r>
        <w:rPr>
          <w:rFonts w:ascii="맑은 고딕" w:hAnsi="맑은 고딕" w:eastAsia="맑은 고딕" w:cs="맑은 고딕"/>
          <w:b w:val="0"/>
        </w:rPr>
        <w:t>는 뜻이고, 눌러 보는 화면을 사본 DB 에 붙이는 규약이 그래서 선다.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카탈로그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묶지 않은 규조각은 판마다 카드가 하나씩이다.</w:t>
      </w:r>
      <w:r>
        <w:rPr>
          <w:rFonts w:ascii="맑은 고딕" w:hAnsi="맑은 고딕" w:eastAsia="맑은 고딕" w:cs="맑은 고딕"/>
          <w:b w:val="0"/>
        </w:rPr>
        <w:t xml:space="preserve"> 기계가 접지 않기로 했으니 (P11) 사람이 묶는 만큼 준다. 완료한 시야에서 통과 후보 3,827 → 개체 2,837 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`no_from` 이 "프레임 3 기준" 까지만 말한다.</w:t>
      </w:r>
      <w:r>
        <w:rPr>
          <w:rFonts w:ascii="맑은 고딕" w:hAnsi="맑은 고딕" w:eastAsia="맑은 고딕" w:cs="맑은 고딕"/>
          <w:b w:val="0"/>
        </w:rPr>
        <w:t xml:space="preserve"> 그 개체의 다른 번호들을 카드에서 펼쳐 보여주는 것은 안 했다 — 검색은 이미 그것들을 맞춘다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영구 주소(`/o/&lt;번호&gt;/`)가 아직 없다.</w:t>
      </w:r>
      <w:r>
        <w:rPr>
          <w:rFonts w:ascii="맑은 고딕" w:hAnsi="맑은 고딕" w:eastAsia="맑은 고딕" w:cs="맑은 고딕"/>
          <w:b w:val="0"/>
        </w:rPr>
        <w:t xml:space="preserve"> 규칙은 P18 5.5 에 적어 두었다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종명이 여전히 0건이다.</w:t>
      </w:r>
      <w:r>
        <w:rPr>
          <w:rFonts w:ascii="맑은 고딕" w:hAnsi="맑은 고딕" w:eastAsia="맑은 고딕" w:cs="맑은 고딕"/>
          <w:b w:val="0"/>
        </w:rPr>
        <w:t xml:space="preserve"> 자동완성이 붙었으니 채울 준비는 됐다 — 한국(BP)은 SAM, 남극은 YOLO 로 채운다는 방침이라 </w:t>
      </w:r>
      <w:r>
        <w:rPr>
          <w:rFonts w:ascii="맑은 고딕" w:hAnsi="맑은 고딕" w:eastAsia="맑은 고딕" w:cs="맑은 고딕"/>
          <w:b/>
        </w:rPr>
        <w:t>검토 대상 묶음을 갈아 가며</w:t>
      </w:r>
      <w:r>
        <w:rPr>
          <w:rFonts w:ascii="맑은 고딕" w:hAnsi="맑은 고딕" w:eastAsia="맑은 고딕" w:cs="맑은 고딕"/>
          <w:b w:val="0"/>
        </w:rPr>
        <w:t xml:space="preserve"> 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 쪽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도판 안의 어느 그림인지는 아직 못 짚는다.</w:t>
      </w:r>
      <w:r>
        <w:rPr>
          <w:rFonts w:ascii="맑은 고딕" w:hAnsi="맑은 고딕" w:eastAsia="맑은 고딕" w:cs="맑은 고딕"/>
          <w:b w:val="0"/>
        </w:rPr>
        <w:t xml:space="preserve"> 지금 뜨는 것은 쪽 한 장이고 </w:t>
      </w:r>
      <w:r>
        <w:rPr>
          <w:rFonts w:ascii="D2Coding" w:hAnsi="D2Coding" w:eastAsia="D2Coding" w:cs="D2Coding"/>
          <w:color w:val="C0362C"/>
          <w:sz w:val="19"/>
        </w:rPr>
        <w:t>figures</w:t>
      </w:r>
      <w:r>
        <w:rPr>
          <w:rFonts w:ascii="맑은 고딕" w:hAnsi="맑은 고딕" w:eastAsia="맑은 고딕" w:cs="맑은 고딕"/>
          <w:b w:val="0"/>
        </w:rPr>
        <w:t>(fig. 1)는 글자로만 있다. 도판 안 좌표는 색인에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자동완성이 도감에 실린 이름만 준다.</w:t>
      </w:r>
      <w:r>
        <w:rPr>
          <w:rFonts w:ascii="맑은 고딕" w:hAnsi="맑은 고딕" w:eastAsia="맑은 고딕" w:cs="맑은 고딕"/>
          <w:b w:val="0"/>
        </w:rPr>
        <w:t xml:space="preserve"> AlgaeBase 대조로 확정한 이름은 아직 DB 에 없다 — 색인이 끝났으니 그쪽도 같은 문으로 낼 수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속까지만 아는 개체를 어떻게 적을 것인가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Melosira sp.</w:t>
      </w:r>
      <w:r>
        <w:rPr>
          <w:rFonts w:ascii="맑은 고딕" w:hAnsi="맑은 고딕" w:eastAsia="맑은 고딕" w:cs="맑은 고딕"/>
          <w:b w:val="0"/>
        </w:rPr>
        <w:t xml:space="preserve"> 를 손으로 적는 것이 지금이다. 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 xml:space="preserve"> 방침이 정해지면 그 자리에서 다시 볼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도감 자료가 낡았는지 아무도 안 알려 준다</w:t>
      </w:r>
      <w:r>
        <w:rPr>
          <w:rFonts w:ascii="맑은 고딕" w:hAnsi="맑은 고딕" w:eastAsia="맑은 고딕" w:cs="맑은 고딕"/>
          <w:b w:val="0"/>
        </w:rPr>
        <w:t xml:space="preserve"> — 설계를 근거째로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적어 두었다(</w:t>
      </w:r>
      <w:r>
        <w:rPr>
          <w:rFonts w:ascii="맑은 고딕" w:hAnsi="맑은 고딕" w:eastAsia="맑은 고딕" w:cs="맑은 고딕"/>
          <w:b/>
        </w:rPr>
        <w:t>아직 안 만들었다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맑은 고딕" w:hAnsi="맑은 고딕" w:eastAsia="맑은 고딕" w:cs="맑은 고딕"/>
          <w:b w:val="0"/>
          <w:u w:val="single"/>
        </w:rPr>
        <w:t>색인 3차 보고서</w:t>
      </w:r>
      <w:r>
        <w:rPr>
          <w:rFonts w:ascii="맑은 고딕" w:hAnsi="맑은 고딕" w:eastAsia="맑은 고딕" w:cs="맑은 고딕"/>
          <w:b w:val="0"/>
        </w:rPr>
        <w:t xml:space="preserve"> 5절이 그 설계다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시험·운영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`browser/test_catalog_atlas` 의 둘이 가끔 흔들린다</w:t>
      </w:r>
      <w:r>
        <w:rPr>
          <w:rFonts w:ascii="맑은 고딕" w:hAnsi="맑은 고딕" w:eastAsia="맑은 고딕" w:cs="맑은 고딕"/>
          <w:b w:val="0"/>
        </w:rPr>
        <w:t xml:space="preserve"> (6.3)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그림이 늦게 떠서 자리가 밀리는 갈래를 픽스처로 못 만든다</w:t>
      </w:r>
      <w:r>
        <w:rPr>
          <w:rFonts w:ascii="맑은 고딕" w:hAnsi="맑은 고딕" w:eastAsia="맑은 고딕" w:cs="맑은 고딕"/>
          <w:b w:val="0"/>
        </w:rPr>
        <w:t xml:space="preserve"> (150)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warm_thumbs.sh</w:t>
      </w:r>
      <w:r>
        <w:rPr>
          <w:rFonts w:ascii="맑은 고딕" w:hAnsi="맑은 고딕" w:eastAsia="맑은 고딕" w:cs="맑은 고딕"/>
          <w:b w:val="0"/>
        </w:rPr>
        <w:t xml:space="preserve"> 에 도감을 태운다 (14차에서 넘어온 것 — 아직 손으로 굽는다)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가 쓰기 가능 여부를 안 본다</w:t>
      </w:r>
      <w:r>
        <w:rPr>
          <w:rFonts w:ascii="맑은 고딕" w:hAnsi="맑은 고딕" w:eastAsia="맑은 고딕" w:cs="맑은 고딕"/>
          <w:b w:val="0"/>
        </w:rPr>
        <w:t xml:space="preserve"> (14차 6.4 · 132 의 고장을 5시간 46분 통과시킨 자리)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남극 2차 검토 (309/511)</w:t>
      </w:r>
      <w:r>
        <w:rPr>
          <w:rFonts w:ascii="맑은 고딕" w:hAnsi="맑은 고딕" w:eastAsia="맑은 고딕" w:cs="맑은 고딕"/>
          <w:b w:val="0"/>
        </w:rPr>
        <w:t xml:space="preserve"> — 마스크 그리기(P09)가 생겨 완료 표시를 걷고 다시 본다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