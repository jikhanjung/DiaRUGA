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(14차)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2026-08-18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지역 5 · 지점 5 · 시료 10 · 관찰 </w:t>
      </w:r>
      <w:r>
        <w:rPr>
          <w:rFonts w:ascii="맑은 고딕" w:hAnsi="맑은 고딕" w:eastAsia="맑은 고딕" w:cs="맑은 고딕"/>
          <w:b/>
        </w:rPr>
        <w:t>12</w:t>
      </w:r>
      <w:r>
        <w:rPr>
          <w:rFonts w:ascii="맑은 고딕" w:hAnsi="맑은 고딕" w:eastAsia="맑은 고딕" w:cs="맑은 고딕"/>
          <w:b w:val="0"/>
        </w:rPr>
        <w:t xml:space="preserve"> · 사진 1,830장 → </w:t>
      </w:r>
      <w:r>
        <w:rPr>
          <w:rFonts w:ascii="맑은 고딕" w:hAnsi="맑은 고딕" w:eastAsia="맑은 고딕" w:cs="맑은 고딕"/>
          <w:b/>
        </w:rPr>
        <w:t>시야 570</w:t>
      </w:r>
      <w:r>
        <w:rPr>
          <w:rFonts w:ascii="맑은 고딕" w:hAnsi="맑은 고딕" w:eastAsia="맑은 고딕" w:cs="맑은 고딕"/>
          <w:b w:val="0"/>
        </w:rPr>
        <w:t xml:space="preserve"> (교정 </w:t>
      </w:r>
      <w:r>
        <w:rPr>
          <w:rFonts w:ascii="맑은 고딕" w:hAnsi="맑은 고딕" w:eastAsia="맑은 고딕" w:cs="맑은 고딕"/>
          <w:b/>
        </w:rPr>
        <w:t>10,341건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/>
        </w:rPr>
        <w:t>새로 든 것: 도감 3 · 표제어 2,059 · 자리 2,480 · 도판 PNG 1,336쪽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13차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08-15~17 은 작업이 없었고 </w:t>
      </w:r>
      <w:r>
        <w:rPr>
          <w:rFonts w:ascii="맑은 고딕" w:hAnsi="맑은 고딕" w:eastAsia="맑은 고딕" w:cs="맑은 고딕"/>
          <w:b/>
        </w:rPr>
        <w:t>실제로는 08-18 하루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125</w:t>
      </w:r>
      <w:r>
        <w:rPr>
          <w:rFonts w:ascii="맑은 고딕" w:hAnsi="맑은 고딕" w:eastAsia="맑은 고딕" w:cs="맑은 고딕"/>
          <w:b w:val="0"/>
        </w:rPr>
        <w:t xml:space="preserve">~ </w:t>
      </w:r>
      <w:r>
        <w:rPr>
          <w:rFonts w:ascii="맑은 고딕" w:hAnsi="맑은 고딕" w:eastAsia="맑은 고딕" w:cs="맑은 고딕"/>
          <w:b w:val="0"/>
          <w:u w:val="single"/>
        </w:rPr>
        <w:t>132</w:t>
      </w:r>
      <w:r>
        <w:rPr>
          <w:rFonts w:ascii="맑은 고딕" w:hAnsi="맑은 고딕" w:eastAsia="맑은 고딕" w:cs="맑은 고딕"/>
          <w:b w:val="0"/>
        </w:rPr>
        <w:t xml:space="preserve"> 여덟과 계획 문서 </w:t>
      </w:r>
      <w:r>
        <w:rPr>
          <w:rFonts w:ascii="맑은 고딕" w:hAnsi="맑은 고딕" w:eastAsia="맑은 고딕" w:cs="맑은 고딕"/>
          <w:b w:val="0"/>
          <w:u w:val="single"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CHANGELOG.md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갱신이다. </w:t>
      </w:r>
      <w:r>
        <w:rPr>
          <w:rFonts w:ascii="맑은 고딕" w:hAnsi="맑은 고딕" w:eastAsia="맑은 고딕" w:cs="맑은 고딕"/>
          <w:b/>
        </w:rPr>
        <w:t>커밋 18개 · 47 파일 · +63,790/−41 · 판 하나</w:t>
      </w:r>
      <w:r>
        <w:rPr>
          <w:rFonts w:ascii="맑은 고딕" w:hAnsi="맑은 고딕" w:eastAsia="맑은 고딕" w:cs="맑은 고딕"/>
          <w:b w:val="0"/>
        </w:rPr>
        <w:t xml:space="preserve"> (뷰어 </w:t>
      </w:r>
      <w:r>
        <w:rPr>
          <w:rFonts w:ascii="D2Coding" w:hAnsi="D2Coding" w:eastAsia="D2Coding" w:cs="D2Coding"/>
          <w:color w:val="C0362C"/>
          <w:sz w:val="19"/>
        </w:rPr>
        <w:t>v0.14.0</w:t>
      </w:r>
      <w:r>
        <w:rPr>
          <w:rFonts w:ascii="맑은 고딕" w:hAnsi="맑은 고딕" w:eastAsia="맑은 고딕" w:cs="맑은 고딕"/>
          <w:b w:val="0"/>
        </w:rPr>
        <w:t xml:space="preserve"> · 파이프라인 </w:t>
      </w:r>
      <w:r>
        <w:rPr>
          <w:rFonts w:ascii="D2Coding" w:hAnsi="D2Coding" w:eastAsia="D2Coding" w:cs="D2Coding"/>
          <w:color w:val="C0362C"/>
          <w:sz w:val="19"/>
        </w:rPr>
        <w:t>v0.5.2</w:t>
      </w:r>
      <w:r>
        <w:rPr>
          <w:rFonts w:ascii="맑은 고딕" w:hAnsi="맑은 고딕" w:eastAsia="맑은 고딕" w:cs="맑은 고딕"/>
          <w:b w:val="0"/>
        </w:rPr>
        <w:t xml:space="preserve"> 그대로).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도감이 "옆에 놓인 PDF" 에서 "시스템 안의 자료" 가 된 것이다.</w:t>
      </w:r>
      <w:r>
        <w:rPr>
          <w:rFonts w:ascii="맑은 고딕" w:hAnsi="맑은 고딕" w:eastAsia="맑은 고딕" w:cs="맑은 고딕"/>
          <w:b w:val="0"/>
        </w:rPr>
        <w:t xml:space="preserve"> 08-12 부터 색인을 만들어 왔고(113·117·121·124), 이번에 그것을 </w:t>
      </w:r>
      <w:r>
        <w:rPr>
          <w:rFonts w:ascii="맑은 고딕" w:hAnsi="맑은 고딕" w:eastAsia="맑은 고딕" w:cs="맑은 고딕"/>
          <w:b/>
        </w:rPr>
        <w:t>DB 에 넣고 화면에 세웠다.</w:t>
      </w:r>
      <w:r>
        <w:rPr>
          <w:rFonts w:ascii="맑은 고딕" w:hAnsi="맑은 고딕" w:eastAsia="맑은 고딕" w:cs="맑은 고딕"/>
          <w:b w:val="0"/>
        </w:rPr>
        <w:t xml:space="preserve"> 세 세션이 하루 동안 나눠 진행했다 — 색인·스키마·반입 한 쪽, 화면·도판·배포 한 쪽, 그리고 학명 대조가 그 옆에서 계속 돌았다.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부수적으로 운영 사고가 하나 났다</w:t>
      </w:r>
      <w:r>
        <w:rPr>
          <w:rFonts w:ascii="맑은 고딕" w:hAnsi="맑은 고딕" w:eastAsia="맑은 고딕" w:cs="맑은 고딕"/>
          <w:b w:val="0"/>
        </w:rPr>
        <w:t xml:space="preserve"> — 배포가 읽기 전용 DB 로 엎어져 3분 내려갔고, 원인이 마이그레이션이 아니라 </w:t>
      </w:r>
      <w:r>
        <w:rPr>
          <w:rFonts w:ascii="맑은 고딕" w:hAnsi="맑은 고딕" w:eastAsia="맑은 고딕" w:cs="맑은 고딕"/>
          <w:b/>
        </w:rPr>
        <w:t>파일 소유자</w:t>
      </w:r>
      <w:r>
        <w:rPr>
          <w:rFonts w:ascii="맑은 고딕" w:hAnsi="맑은 고딕" w:eastAsia="맑은 고딕" w:cs="맑은 고딕"/>
          <w:b w:val="0"/>
        </w:rPr>
        <w:t>였다(6절).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여섯이다.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색인을 자료로 쓰기 전에 믿을 수 있는지부터 닫았다</w:t>
      </w:r>
      <w:r>
        <w:rPr>
          <w:rFonts w:ascii="맑은 고딕" w:hAnsi="맑은 고딕" w:eastAsia="맑은 고딕" w:cs="맑은 고딕"/>
          <w:b w:val="0"/>
        </w:rPr>
        <w:t xml:space="preserve"> (126·127). Schmidt 해설 OCR 로는 갈리지 않던 자리 </w:t>
      </w:r>
      <w:r>
        <w:rPr>
          <w:rFonts w:ascii="맑은 고딕" w:hAnsi="맑은 고딕" w:eastAsia="맑은 고딕" w:cs="맑은 고딕"/>
          <w:b/>
        </w:rPr>
        <w:t>29건</w:t>
      </w:r>
      <w:r>
        <w:rPr>
          <w:rFonts w:ascii="맑은 고딕" w:hAnsi="맑은 고딕" w:eastAsia="맑은 고딕" w:cs="맑은 고딕"/>
          <w:b w:val="0"/>
        </w:rPr>
        <w:t xml:space="preserve">을 원문 쪽 20개를 렌더해 눈으로 읽어 닫았고, AlgaeBase 조회가 </w:t>
      </w:r>
      <w:r>
        <w:rPr>
          <w:rFonts w:ascii="맑은 고딕" w:hAnsi="맑은 고딕" w:eastAsia="맑은 고딕" w:cs="맑은 고딕"/>
          <w:b/>
        </w:rPr>
        <w:t>706/1,845</w:t>
      </w:r>
      <w:r>
        <w:rPr>
          <w:rFonts w:ascii="맑은 고딕" w:hAnsi="맑은 고딕" w:eastAsia="맑은 고딕" w:cs="맑은 고딕"/>
          <w:b w:val="0"/>
        </w:rPr>
        <w:t xml:space="preserve"> 까지 왔다. 그 과정에서 </w:t>
      </w:r>
      <w:r>
        <w:rPr>
          <w:rFonts w:ascii="맑은 고딕" w:hAnsi="맑은 고딕" w:eastAsia="맑은 고딕" w:cs="맑은 고딕"/>
          <w:b/>
        </w:rPr>
        <w:t>해설 OCR 의 Tafel 번호가 묶음째로 어긋나 있는 것</w:t>
      </w:r>
      <w:r>
        <w:rPr>
          <w:rFonts w:ascii="맑은 고딕" w:hAnsi="맑은 고딕" w:eastAsia="맑은 고딕" w:cs="맑은 고딕"/>
          <w:b w:val="0"/>
        </w:rPr>
        <w:t>을 찾았다 — 열쇠는 번호가 아니라 쪽이다.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색인 md 를 JSON 으로 뽑았다</w:t>
      </w:r>
      <w:r>
        <w:rPr>
          <w:rFonts w:ascii="맑은 고딕" w:hAnsi="맑은 고딕" w:eastAsia="맑은 고딕" w:cs="맑은 고딕"/>
          <w:b w:val="0"/>
        </w:rPr>
        <w:t xml:space="preserve"> (128). 표제어 </w:t>
      </w:r>
      <w:r>
        <w:rPr>
          <w:rFonts w:ascii="맑은 고딕" w:hAnsi="맑은 고딕" w:eastAsia="맑은 고딕" w:cs="맑은 고딕"/>
          <w:b/>
        </w:rPr>
        <w:t>2,059 · 자리 2,480 · 속 149</w:t>
      </w:r>
      <w:r>
        <w:rPr>
          <w:rFonts w:ascii="맑은 고딕" w:hAnsi="맑은 고딕" w:eastAsia="맑은 고딕" w:cs="맑은 고딕"/>
          <w:b w:val="0"/>
        </w:rPr>
        <w:t xml:space="preserve"> 가 전부 들어왔다. </w:t>
      </w:r>
      <w:r>
        <w:rPr>
          <w:rFonts w:ascii="맑은 고딕" w:hAnsi="맑은 고딕" w:eastAsia="맑은 고딕" w:cs="맑은 고딕"/>
          <w:b/>
        </w:rPr>
        <w:t>이름을 뽑는 규칙도 표시를 걷는 규칙도 새로 짜지 않고 있던 것을 가져다 썼다</w:t>
      </w:r>
      <w:r>
        <w:rPr>
          <w:rFonts w:ascii="맑은 고딕" w:hAnsi="맑은 고딕" w:eastAsia="맑은 고딕" w:cs="맑은 고딕"/>
          <w:b w:val="0"/>
        </w:rPr>
        <w:t xml:space="preserve"> — 두 벌이 되면 대조표와 붙는 자리가 어긋난다.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표 셋을 세우고 반입했다</w:t>
      </w:r>
      <w:r>
        <w:rPr>
          <w:rFonts w:ascii="맑은 고딕" w:hAnsi="맑은 고딕" w:eastAsia="맑은 고딕" w:cs="맑은 고딕"/>
          <w:b w:val="0"/>
        </w:rPr>
        <w:t xml:space="preserve"> (130 · 마이그레이션 </w:t>
      </w:r>
      <w:r>
        <w:rPr>
          <w:rFonts w:ascii="D2Coding" w:hAnsi="D2Coding" w:eastAsia="D2Coding" w:cs="D2Coding"/>
          <w:color w:val="C0362C"/>
          <w:sz w:val="19"/>
        </w:rPr>
        <w:t>0038</w:t>
      </w:r>
      <w:r>
        <w:rPr>
          <w:rFonts w:ascii="맑은 고딕" w:hAnsi="맑은 고딕" w:eastAsia="맑은 고딕" w:cs="맑은 고딕"/>
          <w:b w:val="0"/>
        </w:rPr>
        <w:t xml:space="preserve">). 계획은 표 둘이었는데 </w:t>
      </w:r>
      <w:r>
        <w:rPr>
          <w:rFonts w:ascii="맑은 고딕" w:hAnsi="맑은 고딕" w:eastAsia="맑은 고딕" w:cs="맑은 고딕"/>
          <w:b/>
        </w:rPr>
        <w:t>자리가 항목당 여럿이라</w:t>
      </w:r>
      <w:r>
        <w:rPr>
          <w:rFonts w:ascii="맑은 고딕" w:hAnsi="맑은 고딕" w:eastAsia="맑은 고딕" w:cs="맑은 고딕"/>
          <w:b w:val="0"/>
        </w:rPr>
        <w:t>(Schmidt 254건, 최다 11) 셋이 됐다. 반입은 멱등이고 도감마다 통째로 갈아치운다.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도판 1,336쪽을 화면에서 넘겨 본다</w:t>
      </w:r>
      <w:r>
        <w:rPr>
          <w:rFonts w:ascii="맑은 고딕" w:hAnsi="맑은 고딕" w:eastAsia="맑은 고딕" w:cs="맑은 고딕"/>
          <w:b w:val="0"/>
        </w:rPr>
        <w:t xml:space="preserve"> (129). 원본 PDF 를 300 dpi PNG 로 떴고(2.53 GB, 실패 0), </w:t>
      </w:r>
      <w:r>
        <w:rPr>
          <w:rFonts w:ascii="맑은 고딕" w:hAnsi="맑은 고딕" w:eastAsia="맑은 고딕" w:cs="맑은 고딕"/>
          <w:b/>
        </w:rPr>
        <w:t>파일 이름이 `PDF p.N` 그대로</w:t>
      </w:r>
      <w:r>
        <w:rPr>
          <w:rFonts w:ascii="맑은 고딕" w:hAnsi="맑은 고딕" w:eastAsia="맑은 고딕" w:cs="맑은 고딕"/>
          <w:b w:val="0"/>
        </w:rPr>
        <w:t>라 색인에서 화면으로 가는 길이 계산 없이 선다.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검색이 글자와 그림을 잇는다</w:t>
      </w:r>
      <w:r>
        <w:rPr>
          <w:rFonts w:ascii="맑은 고딕" w:hAnsi="맑은 고딕" w:eastAsia="맑은 고딕" w:cs="맑은 고딕"/>
          <w:b w:val="0"/>
        </w:rPr>
        <w:t xml:space="preserve"> (131). 표제어·이명법·속 셋으로 찾아 그 자리의 도판으로 바로 간다. </w:t>
      </w:r>
      <w:r>
        <w:rPr>
          <w:rFonts w:ascii="맑은 고딕" w:hAnsi="맑은 고딕" w:eastAsia="맑은 고딕" w:cs="맑은 고딕"/>
          <w:b/>
        </w:rPr>
        <w:t>도감이 옛 표기를 쓰는 61건</w:t>
      </w:r>
      <w:r>
        <w:rPr>
          <w:rFonts w:ascii="맑은 고딕" w:hAnsi="맑은 고딕" w:eastAsia="맑은 고딕" w:cs="맑은 고딕"/>
          <w:b w:val="0"/>
        </w:rPr>
        <w:t>이 이명법으로만 찾히는 자리다.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`v0.14.0` 을 내보냈다.</w:t>
      </w:r>
      <w:r>
        <w:rPr>
          <w:rFonts w:ascii="맑은 고딕" w:hAnsi="맑은 고딕" w:eastAsia="맑은 고딕" w:cs="맑은 고딕"/>
          <w:b w:val="0"/>
        </w:rPr>
        <w:t xml:space="preserve"> 그런데 </w:t>
      </w:r>
      <w:r>
        <w:rPr>
          <w:rFonts w:ascii="맑은 고딕" w:hAnsi="맑은 고딕" w:eastAsia="맑은 고딕" w:cs="맑은 고딕"/>
          <w:b/>
        </w:rPr>
        <w:t>배포가 한 번 엎어졌다</w:t>
      </w:r>
      <w:r>
        <w:rPr>
          <w:rFonts w:ascii="맑은 고딕" w:hAnsi="맑은 고딕" w:eastAsia="맑은 고딕" w:cs="맑은 고딕"/>
          <w:b w:val="0"/>
        </w:rPr>
        <w:t xml:space="preserve"> — 원인은 마이그레이션이 아니라 </w:t>
      </w:r>
      <w:r>
        <w:rPr>
          <w:rFonts w:ascii="D2Coding" w:hAnsi="D2Coding" w:eastAsia="D2Coding" w:cs="D2Coding"/>
          <w:color w:val="C0362C"/>
          <w:sz w:val="19"/>
        </w:rPr>
        <w:t>-wal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-shm</w:t>
      </w:r>
      <w:r>
        <w:rPr>
          <w:rFonts w:ascii="맑은 고딕" w:hAnsi="맑은 고딕" w:eastAsia="맑은 고딕" w:cs="맑은 고딕"/>
          <w:b w:val="0"/>
        </w:rPr>
        <w:t xml:space="preserve"> 의 소유자였고,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는 그 5시간 46분 동안 내내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였다(132).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색인을 믿을 수 있는가 — 원문으로 닫는다 (126·127)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해설 OCR 로 안 갈리는 자리는 원문을 렌더해 읽었다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색인 표제어 2,059 중 손봐야 할 것이 Schmidt 에서 165건이었고, 해설 OCR 로 159건이 갈렸다. </w:t>
      </w:r>
      <w:r>
        <w:rPr>
          <w:rFonts w:ascii="맑은 고딕" w:hAnsi="맑은 고딕" w:eastAsia="맑은 고딕" w:cs="맑은 고딕"/>
          <w:b/>
        </w:rPr>
        <w:t>남은 것은 OCR 이 흘린 철자와 해설 OCR 이 아예 없는 Tafel 이다.</w:t>
      </w:r>
      <w:r>
        <w:rPr>
          <w:rFonts w:ascii="맑은 고딕" w:hAnsi="맑은 고딕" w:eastAsia="맑은 고딕" w:cs="맑은 고딕"/>
          <w:b w:val="0"/>
        </w:rPr>
        <w:t xml:space="preserve"> 쪽 20개를 렌더해 </w:t>
      </w:r>
      <w:r>
        <w:rPr>
          <w:rFonts w:ascii="맑은 고딕" w:hAnsi="맑은 고딕" w:eastAsia="맑은 고딕" w:cs="맑은 고딕"/>
          <w:b/>
        </w:rPr>
        <w:t>29건</w:t>
      </w:r>
      <w:r>
        <w:rPr>
          <w:rFonts w:ascii="맑은 고딕" w:hAnsi="맑은 고딕" w:eastAsia="맑은 고딕" w:cs="맑은 고딕"/>
          <w:b w:val="0"/>
        </w:rPr>
        <w:t>을 닫았다(</w:t>
      </w:r>
      <w:r>
        <w:rPr>
          <w:rFonts w:ascii="D2Coding" w:hAnsi="D2Coding" w:eastAsia="D2Coding" w:cs="D2Coding"/>
          <w:color w:val="C0362C"/>
          <w:sz w:val="19"/>
        </w:rPr>
        <w:t>tools/render_verify.py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항목마다 원문 구절까지 근거로 남겼고, </w:t>
      </w:r>
      <w:r>
        <w:rPr>
          <w:rFonts w:ascii="맑은 고딕" w:hAnsi="맑은 고딕" w:eastAsia="맑은 고딕" w:cs="맑은 고딕"/>
          <w:b/>
        </w:rPr>
        <w:t>표제어는 하나도 안 고쳤다</w:t>
      </w:r>
      <w:r>
        <w:rPr>
          <w:rFonts w:ascii="맑은 고딕" w:hAnsi="맑은 고딕" w:eastAsia="맑은 고딕" w:cs="맑은 고딕"/>
          <w:b w:val="0"/>
        </w:rPr>
        <w:t xml:space="preserve"> — 표시만 단다. 색인이 OCR 산물이라 기계가 고쳐 쓰면 인용이 원문과 어긋나기 때문이다.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열쇠는 Tafel 번호가 아니라 쪽이다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이번 차수에서 가장 값이 큰 발견이다.</w:t>
      </w:r>
      <w:r>
        <w:rPr>
          <w:rFonts w:ascii="맑은 고딕" w:hAnsi="맑은 고딕" w:eastAsia="맑은 고딕" w:cs="맑은 고딕"/>
          <w:b w:val="0"/>
        </w:rPr>
        <w:t xml:space="preserve"> 해설 OCR(</w:t>
      </w:r>
      <w:r>
        <w:rPr>
          <w:rFonts w:ascii="D2Coding" w:hAnsi="D2Coding" w:eastAsia="D2Coding" w:cs="D2Coding"/>
          <w:color w:val="C0362C"/>
          <w:sz w:val="19"/>
        </w:rPr>
        <w:t>schmidt_atlas_band*_notes_ocr.md</w:t>
      </w:r>
      <w:r>
        <w:rPr>
          <w:rFonts w:ascii="맑은 고딕" w:hAnsi="맑은 고딕" w:eastAsia="맑은 고딕" w:cs="맑은 고딕"/>
          <w:b w:val="0"/>
        </w:rPr>
        <w:t xml:space="preserve">) 은 Tafel 머리 숫자를 못 읽은 쪽을 "이어지는 면" 으로 앞 번호에 붙이는데, 그것이 한 쪽씩이 아니라 </w:t>
      </w:r>
      <w:r>
        <w:rPr>
          <w:rFonts w:ascii="맑은 고딕" w:hAnsi="맑은 고딕" w:eastAsia="맑은 고딕" w:cs="맑은 고딕"/>
          <w:b/>
        </w:rPr>
        <w:t>묶음째</w:t>
      </w:r>
      <w:r>
        <w:rPr>
          <w:rFonts w:ascii="맑은 고딕" w:hAnsi="맑은 고딕" w:eastAsia="맑은 고딕" w:cs="맑은 고딕"/>
          <w:b w:val="0"/>
        </w:rPr>
        <w:t xml:space="preserve">다 — Band4 p.74–86 일곱 쪽이 전부 </w:t>
      </w:r>
      <w:r>
        <w:rPr>
          <w:rFonts w:ascii="D2Coding" w:hAnsi="D2Coding" w:eastAsia="D2Coding" w:cs="D2Coding"/>
          <w:color w:val="C0362C"/>
          <w:sz w:val="19"/>
        </w:rPr>
        <w:t>Tafel 377</w:t>
      </w:r>
      <w:r>
        <w:rPr>
          <w:rFonts w:ascii="맑은 고딕" w:hAnsi="맑은 고딕" w:eastAsia="맑은 고딕" w:cs="맑은 고딕"/>
          <w:b w:val="0"/>
        </w:rPr>
        <w:t xml:space="preserve"> 로 붙어 있었다(실제 371–377).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다른 쪽 본문이 한 Tafel 아래로 들어가</w:t>
      </w:r>
      <w:r>
        <w:rPr>
          <w:rFonts w:ascii="맑은 고딕" w:hAnsi="맑은 고딕" w:eastAsia="맑은 고딕" w:cs="맑은 고딕"/>
          <w:b w:val="0"/>
        </w:rPr>
        <w:t xml:space="preserve"> 판정 둘이 틀려 있었다. </w:t>
      </w:r>
      <w:r>
        <w:rPr>
          <w:rFonts w:ascii="D2Coding" w:hAnsi="D2Coding" w:eastAsia="D2Coding" w:cs="D2Coding"/>
          <w:color w:val="C0362C"/>
          <w:sz w:val="19"/>
        </w:rPr>
        <w:t>Cymbella amphi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amphioxys</w:t>
      </w:r>
      <w:r>
        <w:rPr>
          <w:rFonts w:ascii="맑은 고딕" w:hAnsi="맑은 고딕" w:eastAsia="맑은 고딕" w:cs="맑은 고딕"/>
          <w:b w:val="0"/>
        </w:rPr>
        <w:t xml:space="preserve"> 가 아니라 </w:t>
      </w:r>
      <w:r>
        <w:rPr>
          <w:rFonts w:ascii="맑은 고딕" w:hAnsi="맑은 고딕" w:eastAsia="맑은 고딕" w:cs="맑은 고딕"/>
          <w:b/>
        </w:rPr>
        <w:t>줄바꿈에 잘린 `amphi- / cephala`</w:t>
      </w:r>
      <w:r>
        <w:rPr>
          <w:rFonts w:ascii="맑은 고딕" w:hAnsi="맑은 고딕" w:eastAsia="맑은 고딕" w:cs="맑은 고딕"/>
          <w:b w:val="0"/>
        </w:rPr>
        <w:t xml:space="preserve"> 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053(프레임 이름이 슬라이드끼리 겹친다)·103(판이 여럿인데 검사가 그걸 모른다)와 같은 줄이다 — </w:t>
      </w:r>
      <w:r>
        <w:rPr>
          <w:rFonts w:ascii="맑은 고딕" w:hAnsi="맑은 고딕" w:eastAsia="맑은 고딕" w:cs="맑은 고딕"/>
          <w:b/>
        </w:rPr>
        <w:t>번호가 유일하다는 전제가 안 서는 자리</w:t>
      </w:r>
      <w:r>
        <w:rPr>
          <w:rFonts w:ascii="맑은 고딕" w:hAnsi="맑은 고딕" w:eastAsia="맑은 고딕" w:cs="맑은 고딕"/>
          <w:b w:val="0"/>
        </w:rPr>
        <w:t xml:space="preserve">다. 이 경고를 색인 머리말에 적었고, DB 의 자리 표기도 </w:t>
      </w:r>
      <w:r>
        <w:rPr>
          <w:rFonts w:ascii="맑은 고딕" w:hAnsi="맑은 고딕" w:eastAsia="맑은 고딕" w:cs="맑은 고딕"/>
          <w:b/>
        </w:rPr>
        <w:t>쪽(`pdf_page`)으로 짚게</w:t>
      </w:r>
      <w:r>
        <w:rPr>
          <w:rFonts w:ascii="맑은 고딕" w:hAnsi="맑은 고딕" w:eastAsia="맑은 고딕" w:cs="맑은 고딕"/>
          <w:b w:val="0"/>
        </w:rPr>
        <w:t xml:space="preserve"> 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학명 대조 — 706/1,845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AlgaeBase 301~600 이 50종씩 여섯 벌로 들어왔다(127). 누적 </w:t>
      </w:r>
      <w:r>
        <w:rPr>
          <w:rFonts w:ascii="맑은 고딕" w:hAnsi="맑은 고딕" w:eastAsia="맑은 고딕" w:cs="맑은 고딕"/>
          <w:b/>
        </w:rPr>
        <w:t>706/1,845</w:t>
      </w:r>
      <w:r>
        <w:rPr>
          <w:rFonts w:ascii="맑은 고딕" w:hAnsi="맑은 고딕" w:eastAsia="맑은 고딕" w:cs="맑은 고딕"/>
          <w:b w:val="0"/>
        </w:rPr>
        <w:t xml:space="preserve"> 이고 1~600 은 빈 자리가 없다. 먹이는 자리에서 셋을 고쳤는데 </w:t>
      </w:r>
      <w:r>
        <w:rPr>
          <w:rFonts w:ascii="맑은 고딕" w:hAnsi="맑은 고딕" w:eastAsia="맑은 고딕" w:cs="맑은 고딕"/>
          <w:b/>
        </w:rPr>
        <w:t>셋 다 예외가 안 나고 조용히 틀리는</w:t>
      </w:r>
      <w:r>
        <w:rPr>
          <w:rFonts w:ascii="맑은 고딕" w:hAnsi="맑은 고딕" w:eastAsia="맑은 고딕" w:cs="맑은 고딕"/>
          <w:b w:val="0"/>
        </w:rPr>
        <w:t xml:space="preserve"> 종류였다.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어떻게 틀렸나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 칸의 괄호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Chaetoceros affine (Chaetoceras affine)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열쇠를 어긋내 5줄이 안 붙을 뻔했다 (번호 검산이 잡았다)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상태 낱말이 뒤에 붙어 옴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**고친 이름**(그대로 유효)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에서 </w:t>
            </w:r>
            <w:r>
              <w:rPr>
                <w:rFonts w:ascii="맑은 고딕" w:hAnsi="맑은 고딕" w:eastAsia="맑은 고딕" w:cs="맑은 고딕"/>
                <w:b/>
              </w:rPr>
              <w:t>고친 이름을 버리고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틀린 철자를 "그대로 유효" 로 적고 있었다 — 뜻이 정반대다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두 표가 같은 이름을 다르게 말함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무엇이 이길지가 </w:t>
            </w:r>
            <w:r>
              <w:rPr>
                <w:rFonts w:ascii="맑은 고딕" w:hAnsi="맑은 고딕" w:eastAsia="맑은 고딕" w:cs="맑은 고딕"/>
                <w:b/>
              </w:rPr>
              <w:t>파일 이름 정렬</w:t>
            </w:r>
            <w:r>
              <w:rPr>
                <w:rFonts w:ascii="맑은 고딕" w:hAnsi="맑은 고딕" w:eastAsia="맑은 고딕" w:cs="맑은 고딕"/>
                <w:b w:val="0"/>
              </w:rPr>
              <w:t>에 달려 있었다(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day10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day7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보다 앞이다)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마지막은 </w:t>
      </w:r>
      <w:r>
        <w:rPr>
          <w:rFonts w:ascii="맑은 고딕" w:hAnsi="맑은 고딕" w:eastAsia="맑은 고딕" w:cs="맑은 고딕"/>
          <w:b/>
        </w:rPr>
        <w:t>알아낸 것이 많은 쪽이 이기게</w:t>
      </w:r>
      <w:r>
        <w:rPr>
          <w:rFonts w:ascii="맑은 고딕" w:hAnsi="맑은 고딕" w:eastAsia="맑은 고딕" w:cs="맑은 고딕"/>
          <w:b w:val="0"/>
        </w:rPr>
        <w:t xml:space="preserve"> 바꿨고 진 기록은 비고에 남긴다. 다만 </w:t>
      </w:r>
      <w:r>
        <w:rPr>
          <w:rFonts w:ascii="맑은 고딕" w:hAnsi="맑은 고딕" w:eastAsia="맑은 고딕" w:cs="맑은 고딕"/>
          <w:b/>
        </w:rPr>
        <w:t>규칙에 맡기면 안 되는 둘</w:t>
      </w:r>
      <w:r>
        <w:rPr>
          <w:rFonts w:ascii="맑은 고딕" w:hAnsi="맑은 고딕" w:eastAsia="맑은 고딕" w:cs="맑은 고딕"/>
          <w:b w:val="0"/>
        </w:rPr>
        <w:t>은 원문 재판독으로 넘겼고, 같은 날 126 이 답을 냈다 — 둘 다 Schmidt 가 아니라 한국동식물도감 것이었고 그 색인이 저자를 달고 있었다.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색인 md → JSON (128)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왜 두 단계인가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뷰어 컨테이너는 NAS 공유(</w:t>
      </w:r>
      <w:r>
        <w:rPr>
          <w:rFonts w:ascii="D2Coding" w:hAnsi="D2Coding" w:eastAsia="D2Coding" w:cs="D2Coding"/>
          <w:color w:val="C0362C"/>
          <w:sz w:val="19"/>
        </w:rPr>
        <w:t>/nfs/temp-share</w:t>
      </w:r>
      <w:r>
        <w:rPr>
          <w:rFonts w:ascii="맑은 고딕" w:hAnsi="맑은 고딕" w:eastAsia="맑은 고딕" w:cs="맑은 고딕"/>
          <w:b w:val="0"/>
        </w:rPr>
        <w:t>)를 못 보고, DB 를 만지는 것은 컨테이너 문으로만 들어간다. 두 규칙이 한 스크립트 안에서 부딪히므로 갈랐다.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호스트 (Django 를 안 쓴다)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색인 md →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atlas/*.json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컨테이너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dbrun.sh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JSON → DB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산출 JSON 을 저장소에 커밋하므로 </w:t>
      </w:r>
      <w:r>
        <w:rPr>
          <w:rFonts w:ascii="맑은 고딕" w:hAnsi="맑은 고딕" w:eastAsia="맑은 고딕" w:cs="맑은 고딕"/>
          <w:b/>
        </w:rPr>
        <w:t>NAS 가 없는 자리에서도 반입이 돌고, 색인이 바뀐 것이 diff 로 보인다.</w:t>
      </w:r>
      <w:r>
        <w:rPr>
          <w:rFonts w:ascii="맑은 고딕" w:hAnsi="맑은 고딕" w:eastAsia="맑은 고딕" w:cs="맑은 고딕"/>
          <w:b w:val="0"/>
        </w:rPr>
        <w:t xml:space="preserve"> 그리고 1단계는 파싱이라 </w:t>
      </w:r>
      <w:r>
        <w:rPr>
          <w:rFonts w:ascii="맑은 고딕" w:hAnsi="맑은 고딕" w:eastAsia="맑은 고딕" w:cs="맑은 고딕"/>
          <w:b/>
        </w:rPr>
        <w:t>NAS 도 DB 도 없이 도는 시험</w:t>
      </w:r>
      <w:r>
        <w:rPr>
          <w:rFonts w:ascii="맑은 고딕" w:hAnsi="맑은 고딕" w:eastAsia="맑은 고딕" w:cs="맑은 고딕"/>
          <w:b w:val="0"/>
        </w:rPr>
        <w:t>을 짤 수 있다(46개, CI 에 붙였다).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규칙을 두 벌로 만들지 않았다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이름을 뽑는 규칙은 이미 </w:t>
      </w:r>
      <w:r>
        <w:rPr>
          <w:rFonts w:ascii="D2Coding" w:hAnsi="D2Coding" w:eastAsia="D2Coding" w:cs="D2Coding"/>
          <w:color w:val="C0362C"/>
          <w:sz w:val="19"/>
        </w:rPr>
        <w:t>tools/harvest_worms.py</w:t>
      </w:r>
      <w:r>
        <w:rPr>
          <w:rFonts w:ascii="맑은 고딕" w:hAnsi="맑은 고딕" w:eastAsia="맑은 고딕" w:cs="맑은 고딕"/>
          <w:b w:val="0"/>
        </w:rPr>
        <w:t xml:space="preserve"> 에 있었고, 표시를 붙이는 도구가 </w:t>
      </w:r>
      <w:r>
        <w:rPr>
          <w:rFonts w:ascii="맑은 고딕" w:hAnsi="맑은 고딕" w:eastAsia="맑은 고딕" w:cs="맑은 고딕"/>
          <w:b w:val="0"/>
          <w:i/>
        </w:rPr>
        <w:t>"두 벌이 되면 붙는 자리가 어긋난다"</w:t>
      </w:r>
      <w:r>
        <w:rPr>
          <w:rFonts w:ascii="맑은 고딕" w:hAnsi="맑은 고딕" w:eastAsia="맑은 고딕" w:cs="맑은 고딕"/>
          <w:b w:val="0"/>
        </w:rPr>
        <w:t xml:space="preserve"> 고 적어 두었다. 그래서 그 규칙을 함수로 떼어 </w:t>
      </w:r>
      <w:r>
        <w:rPr>
          <w:rFonts w:ascii="맑은 고딕" w:hAnsi="맑은 고딕" w:eastAsia="맑은 고딕" w:cs="맑은 고딕"/>
          <w:b/>
        </w:rPr>
        <w:t>가져다 썼고, 값이 안 바뀐 것을 먼저 확인했다</w:t>
      </w:r>
      <w:r>
        <w:rPr>
          <w:rFonts w:ascii="맑은 고딕" w:hAnsi="맑은 고딕" w:eastAsia="맑은 고딕" w:cs="맑은 고딕"/>
          <w:b w:val="0"/>
        </w:rPr>
        <w:t>(이명법 1,845개 집합이 한 글자도 안 달랐다).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표시를 걷는 규칙도 가져다 썼다.</w:t>
      </w:r>
      <w:r>
        <w:rPr>
          <w:rFonts w:ascii="맑은 고딕" w:hAnsi="맑은 고딕" w:eastAsia="맑은 고딕" w:cs="맑은 고딕"/>
          <w:b w:val="0"/>
        </w:rPr>
        <w:t xml:space="preserve"> 여기가 함정이었다 — 색인에 </w:t>
      </w:r>
      <w:r>
        <w:rPr>
          <w:rFonts w:ascii="D2Coding" w:hAnsi="D2Coding" w:eastAsia="D2Coding" w:cs="D2Coding"/>
          <w:color w:val="C0362C"/>
          <w:sz w:val="19"/>
        </w:rPr>
        <w:t>〔…〕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맑은 고딕" w:hAnsi="맑은 고딕" w:eastAsia="맑은 고딕" w:cs="맑은 고딕"/>
          <w:b/>
        </w:rPr>
        <w:t>두 가지</w:t>
      </w:r>
      <w:r>
        <w:rPr>
          <w:rFonts w:ascii="맑은 고딕" w:hAnsi="맑은 고딕" w:eastAsia="맑은 고딕" w:cs="맑은 고딕"/>
          <w:b w:val="0"/>
        </w:rPr>
        <w:t xml:space="preserve">다. 하나는 학명 대조 표시(걷는다), 하나는 </w:t>
      </w:r>
      <w:r>
        <w:rPr>
          <w:rFonts w:ascii="맑은 고딕" w:hAnsi="맑은 고딕" w:eastAsia="맑은 고딕" w:cs="맑은 고딕"/>
          <w:b/>
        </w:rPr>
        <w:t>색인의 자료</w:t>
      </w:r>
      <w:r>
        <w:rPr>
          <w:rFonts w:ascii="맑은 고딕" w:hAnsi="맑은 고딕" w:eastAsia="맑은 고딕" w:cs="맑은 고딕"/>
          <w:b w:val="0"/>
        </w:rPr>
        <w:t>다 (</w:t>
      </w:r>
      <w:r>
        <w:rPr>
          <w:rFonts w:ascii="D2Coding" w:hAnsi="D2Coding" w:eastAsia="D2Coding" w:cs="D2Coding"/>
          <w:color w:val="C0362C"/>
          <w:sz w:val="19"/>
        </w:rPr>
        <w:t>〔Tafel 아님 · 권 뒤 Verzeichnis 쪽에서 왔다〕</w:t>
      </w:r>
      <w:r>
        <w:rPr>
          <w:rFonts w:ascii="맑은 고딕" w:hAnsi="맑은 고딕" w:eastAsia="맑은 고딕" w:cs="맑은 고딕"/>
          <w:b w:val="0"/>
        </w:rPr>
        <w:t xml:space="preserve"> 21건). 아무 </w:t>
      </w:r>
      <w:r>
        <w:rPr>
          <w:rFonts w:ascii="D2Coding" w:hAnsi="D2Coding" w:eastAsia="D2Coding" w:cs="D2Coding"/>
          <w:color w:val="C0362C"/>
          <w:sz w:val="19"/>
        </w:rPr>
        <w:t>〔…〕</w:t>
      </w:r>
      <w:r>
        <w:rPr>
          <w:rFonts w:ascii="맑은 고딕" w:hAnsi="맑은 고딕" w:eastAsia="맑은 고딕" w:cs="맑은 고딕"/>
          <w:b w:val="0"/>
        </w:rPr>
        <w:t xml:space="preserve"> 나 걷었으면 그 21건이 조용히 사라졌을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검산이 세 겹이고, 어긋나면 아무것도 안 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파일에서 직접 센 것 · 색인 머리말이 스스로 적어 둔 수 · 속별 목록 셋을 본다. 되살려서 잡히는 것도 확인했다(항목·자리·속을 하나씩 망가뜨림).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시험이 실제로 버그 둘을 잡았다</w:t>
      </w:r>
      <w:r>
        <w:rPr>
          <w:rFonts w:ascii="맑은 고딕" w:hAnsi="맑은 고딕" w:eastAsia="맑은 고딕" w:cs="맑은 고딕"/>
          <w:b w:val="0"/>
        </w:rPr>
        <w:t xml:space="preserve"> — 배율이 </w:t>
      </w:r>
      <w:r>
        <w:rPr>
          <w:rFonts w:ascii="D2Coding" w:hAnsi="D2Coding" w:eastAsia="D2Coding" w:cs="D2Coding"/>
          <w:color w:val="C0362C"/>
          <w:sz w:val="19"/>
        </w:rPr>
        <w:t>1800,</w:t>
      </w:r>
      <w:r>
        <w:rPr>
          <w:rFonts w:ascii="맑은 고딕" w:hAnsi="맑은 고딕" w:eastAsia="맑은 고딕" w:cs="맑은 고딕"/>
          <w:b w:val="0"/>
        </w:rPr>
        <w:t xml:space="preserve"> 으로 읽혔고, </w:t>
      </w:r>
      <w:r>
        <w:rPr>
          <w:rFonts w:ascii="D2Coding" w:hAnsi="D2Coding" w:eastAsia="D2Coding" w:cs="D2Coding"/>
          <w:color w:val="C0362C"/>
          <w:sz w:val="19"/>
        </w:rPr>
        <w:t>Rhizosolenia group</w:t>
      </w:r>
      <w:r>
        <w:rPr>
          <w:rFonts w:ascii="맑은 고딕" w:hAnsi="맑은 고딕" w:eastAsia="맑은 고딕" w:cs="맑은 고딕"/>
          <w:b w:val="0"/>
        </w:rPr>
        <w:t xml:space="preserve"> 이 종으로 읽혀 </w:t>
      </w:r>
      <w:r>
        <w:rPr>
          <w:rFonts w:ascii="맑은 고딕" w:hAnsi="맑은 고딕" w:eastAsia="맑은 고딕" w:cs="맑은 고딕"/>
          <w:b/>
        </w:rPr>
        <w:t>없는 종이 하나 생겨 있었다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검산이 잡은 것 — 문서의 수 셋이 지금 본문과 안 맞는다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파서를 고쳐 맞추지 않고 그대로 적어 두었다.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어디에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적힌 수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지금 본문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 색인 머리말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출현 기록 1,968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1,911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119 · 색인 머리말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(속명 추정)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69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P15 2절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이명법 1,854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1,845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121 이전 사본도 1,911 이라 </w:t>
      </w:r>
      <w:r>
        <w:rPr>
          <w:rFonts w:ascii="맑은 고딕" w:hAnsi="맑은 고딕" w:eastAsia="맑은 고딕" w:cs="맑은 고딕"/>
          <w:b/>
        </w:rPr>
        <w:t>색인을 만들 때부터 안 맞았다</w:t>
      </w:r>
      <w:r>
        <w:rPr>
          <w:rFonts w:ascii="맑은 고딕" w:hAnsi="맑은 고딕" w:eastAsia="맑은 고딕" w:cs="맑은 고딕"/>
          <w:b w:val="0"/>
        </w:rPr>
        <w:t xml:space="preserve"> — 뒤의 작업이 떨어뜨린 것이 아니다.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 JSON → DB (130 · 마이그레이션 </w:t>
      </w:r>
      <w:r>
        <w:rPr>
          <w:rFonts w:ascii="D2Coding" w:hAnsi="D2Coding" w:eastAsia="D2Coding" w:cs="D2Coding"/>
          <w:color w:val="1A1D23"/>
          <w:sz w:val="19"/>
        </w:rPr>
        <w:t>0038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표가 셋이다 — 계획을 한 자리 고쳤다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계획은 표 둘(</w:t>
      </w:r>
      <w:r>
        <w:rPr>
          <w:rFonts w:ascii="D2Coding" w:hAnsi="D2Coding" w:eastAsia="D2Coding" w:cs="D2Coding"/>
          <w:color w:val="C0362C"/>
          <w:sz w:val="19"/>
        </w:rPr>
        <w:t>Atlas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)에 자리 표기를 항목의 칸으로 두려 했다. 자료를 다 뽑고 보니 </w:t>
      </w:r>
      <w:r>
        <w:rPr>
          <w:rFonts w:ascii="맑은 고딕" w:hAnsi="맑은 고딕" w:eastAsia="맑은 고딕" w:cs="맑은 고딕"/>
          <w:b/>
        </w:rPr>
        <w:t>한 항목이 자리를 여럿 갖는다.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자리가 여럿인 항목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한국동식물도감 제9권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Schmidt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Atlas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254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 도판집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칸으로 두면 254건이 첫 자리만 남거나 JSON 으로 밀려나고, 밀려나면 </w:t>
      </w:r>
      <w:r>
        <w:rPr>
          <w:rFonts w:ascii="맑은 고딕" w:hAnsi="맑은 고딕" w:eastAsia="맑은 고딕" w:cs="맑은 고딕"/>
          <w:b/>
        </w:rPr>
        <w:t>"이 쪽을 열어라" 를 질의로 못 한다.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D2Coding" w:hAnsi="D2Coding" w:eastAsia="D2Coding" w:cs="D2Coding"/>
          <w:color w:val="C0362C"/>
          <w:sz w:val="19"/>
        </w:rPr>
        <w:t>AtlasPlacement</w:t>
      </w:r>
      <w:r>
        <w:rPr>
          <w:rFonts w:ascii="맑은 고딕" w:hAnsi="맑은 고딕" w:eastAsia="맑은 고딕" w:cs="맑은 고딕"/>
          <w:b w:val="0"/>
        </w:rPr>
        <w:t xml:space="preserve"> 를 따로 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원본은 md 이고 DB 는 사본이다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반입은 멱등이고 도감마다 </w:t>
      </w:r>
      <w:r>
        <w:rPr>
          <w:rFonts w:ascii="맑은 고딕" w:hAnsi="맑은 고딕" w:eastAsia="맑은 고딕" w:cs="맑은 고딕"/>
          <w:b/>
        </w:rPr>
        <w:t>통째로 갈아치운다</w:t>
      </w:r>
      <w:r>
        <w:rPr>
          <w:rFonts w:ascii="맑은 고딕" w:hAnsi="맑은 고딕" w:eastAsia="맑은 고딕" w:cs="맑은 고딕"/>
          <w:b w:val="0"/>
        </w:rPr>
        <w:t xml:space="preserve">(2,059행에 0.46초). 그 규약이 서려면 </w:t>
      </w:r>
      <w:r>
        <w:rPr>
          <w:rFonts w:ascii="맑은 고딕" w:hAnsi="맑은 고딕" w:eastAsia="맑은 고딕" w:cs="맑은 고딕"/>
          <w:b/>
        </w:rPr>
        <w:t>사람이 만든 것이 이 표에 없어야 한다</w:t>
      </w:r>
      <w:r>
        <w:rPr>
          <w:rFonts w:ascii="맑은 고딕" w:hAnsi="맑은 고딕" w:eastAsia="맑은 고딕" w:cs="맑은 고딕"/>
          <w:b w:val="0"/>
        </w:rPr>
        <w:t xml:space="preserve"> — 그래서 1단계가 학명 대조 표시를 걷어 버리고, 유효성 판정은 뒤에 별도 표로 들어온다.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`AtlasEntry` 에 FK 를 매달면 안 된다</w:t>
      </w:r>
      <w:r>
        <w:rPr>
          <w:rFonts w:ascii="맑은 고딕" w:hAnsi="맑은 고딕" w:eastAsia="맑은 고딕" w:cs="맑은 고딕"/>
          <w:b w:val="0"/>
        </w:rPr>
        <w:t xml:space="preserve"> — 반입이 도는 날 함께 사라진다. 모델 머리말에 적어 두었다.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검산이 두 겹이다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1단계가 색인↔JSON 을, 2단계가 </w:t>
      </w:r>
      <w:r>
        <w:rPr>
          <w:rFonts w:ascii="맑은 고딕" w:hAnsi="맑은 고딕" w:eastAsia="맑은 고딕" w:cs="맑은 고딕"/>
          <w:b/>
        </w:rPr>
        <w:t>JSON↔DB</w:t>
      </w:r>
      <w:r>
        <w:rPr>
          <w:rFonts w:ascii="맑은 고딕" w:hAnsi="맑은 고딕" w:eastAsia="맑은 고딕" w:cs="맑은 고딕"/>
          <w:b w:val="0"/>
        </w:rPr>
        <w:t xml:space="preserve"> 를 본다 — 항목 수·자리 수·속 집합· </w:t>
      </w:r>
      <w:r>
        <w:rPr>
          <w:rFonts w:ascii="맑은 고딕" w:hAnsi="맑은 고딕" w:eastAsia="맑은 고딕" w:cs="맑은 고딕"/>
          <w:b/>
        </w:rPr>
        <w:t>표제어 전량</w:t>
      </w:r>
      <w:r>
        <w:rPr>
          <w:rFonts w:ascii="맑은 고딕" w:hAnsi="맑은 고딕" w:eastAsia="맑은 고딕" w:cs="맑은 고딕"/>
          <w:b w:val="0"/>
        </w:rPr>
        <w:t>. 어긋나면 트랜잭션을 되돌린다.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표제어를 한 글자까지 비교하는 것은 </w:t>
      </w:r>
      <w:r>
        <w:rPr>
          <w:rFonts w:ascii="맑은 고딕" w:hAnsi="맑은 고딕" w:eastAsia="맑은 고딕" w:cs="맑은 고딕"/>
          <w:b/>
        </w:rPr>
        <w:t>인용이 원문과 어긋나는 자리</w:t>
      </w:r>
      <w:r>
        <w:rPr>
          <w:rFonts w:ascii="맑은 고딕" w:hAnsi="맑은 고딕" w:eastAsia="맑은 고딕" w:cs="맑은 고딕"/>
          <w:b w:val="0"/>
        </w:rPr>
        <w:t xml:space="preserve">이기 때문이다. </w:t>
      </w:r>
      <w:r>
        <w:rPr>
          <w:rFonts w:ascii="D2Coding" w:hAnsi="D2Coding" w:eastAsia="D2Coding" w:cs="D2Coding"/>
          <w:color w:val="C0362C"/>
          <w:sz w:val="19"/>
        </w:rPr>
        <w:t>Triceratium venustun</w:t>
      </w:r>
      <w:r>
        <w:rPr>
          <w:rFonts w:ascii="맑은 고딕" w:hAnsi="맑은 고딕" w:eastAsia="맑은 고딕" w:cs="맑은 고딕"/>
          <w:b w:val="0"/>
        </w:rPr>
        <w:t xml:space="preserve"> 은 원문이 그렇게 찍혀 있고, 반입이 그것을 조용히 "고치면" 도감을 인용할 수 없게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4.4 </w:t>
      </w:r>
      <w:r>
        <w:rPr>
          <w:rFonts w:ascii="D2Coding" w:hAnsi="D2Coding" w:eastAsia="D2Coding" w:cs="D2Coding"/>
          <w:color w:val="1A1D23"/>
          <w:sz w:val="19"/>
        </w:rPr>
        <w:t>check_db.py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11번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(속 분류)의 속과 </w:t>
      </w:r>
      <w:r>
        <w:rPr>
          <w:rFonts w:ascii="D2Coding" w:hAnsi="D2Coding" w:eastAsia="D2Coding" w:cs="D2Coding"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</w:rPr>
        <w:t xml:space="preserve"> 가 도감에 있는가를 센다. </w:t>
      </w:r>
      <w:r>
        <w:rPr>
          <w:rFonts w:ascii="맑은 고딕" w:hAnsi="맑은 고딕" w:eastAsia="맑은 고딕" w:cs="맑은 고딕"/>
          <w:b/>
        </w:rPr>
        <w:t>속명의 남은 오류를 다 닫고 반입하자는 것이 아니라 세자는 것이다</w:t>
      </w:r>
      <w:r>
        <w:rPr>
          <w:rFonts w:ascii="맑은 고딕" w:hAnsi="맑은 고딕" w:eastAsia="맑은 고딕" w:cs="맑은 고딕"/>
          <w:b w:val="0"/>
        </w:rPr>
        <w:t xml:space="preserve"> — 안 맞는 속은 예외를 안 내고 조용히 안 이어진다. 종명은 아직 0건이라 늘 0 인 검사지만, </w:t>
      </w:r>
      <w:r>
        <w:rPr>
          <w:rFonts w:ascii="맑은 고딕" w:hAnsi="맑은 고딕" w:eastAsia="맑은 고딕" w:cs="맑은 고딕"/>
          <w:b/>
        </w:rPr>
        <w:t>자유 입력이라 값이 쌓이기 전에 규칙을 세우는 것이 가장 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화면 — 도판과 검색 (129·131)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도판 1,336쪽 (129)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원본 PDF 를 300 dpi PNG 로 떴다. </w:t>
      </w:r>
      <w:r>
        <w:rPr>
          <w:rFonts w:ascii="맑은 고딕" w:hAnsi="맑은 고딕" w:eastAsia="맑은 고딕" w:cs="맑은 고딕"/>
          <w:b/>
        </w:rPr>
        <w:t>2.53 GB · 40분 · 실패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권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한국동식물도감 제9권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본권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A. Schmidt, </w:t>
            </w:r>
            <w:r>
              <w:rPr>
                <w:rFonts w:ascii="맑은 고딕" w:hAnsi="맑은 고딕" w:eastAsia="맑은 고딕" w:cs="맑은 고딕"/>
                <w:b w:val="0"/>
                <w:i/>
              </w:rPr>
              <w:t>Atlas der Diatomaceenkunde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Band 1–4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308·264·200·274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 규조 도판집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본권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쪽마다 무채색인지 재서 정했다.</w:t>
      </w:r>
      <w:r>
        <w:rPr>
          <w:rFonts w:ascii="맑은 고딕" w:hAnsi="맑은 고딕" w:eastAsia="맑은 고딕" w:cs="맑은 고딕"/>
          <w:b w:val="0"/>
        </w:rPr>
        <w:t xml:space="preserve"> 도감으로 정했으면 동남극 20쪽이 흑백이 됐을 것이다 — 실측으로 1,316쪽이 회색조가 되고 20쪽이 색을 지켰는데, </w:t>
      </w:r>
      <w:r>
        <w:rPr>
          <w:rFonts w:ascii="맑은 고딕" w:hAnsi="맑은 고딕" w:eastAsia="맑은 고딕" w:cs="맑은 고딕"/>
          <w:b/>
        </w:rPr>
        <w:t>그 20쪽이 정확히 동남극이다.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파일 이름이 `PDF p.N` 그대로다.</w:t>
      </w:r>
      <w:r>
        <w:rPr>
          <w:rFonts w:ascii="맑은 고딕" w:hAnsi="맑은 고딕" w:eastAsia="맑은 고딕" w:cs="맑은 고딕"/>
          <w:b w:val="0"/>
        </w:rPr>
        <w:t xml:space="preserve"> 색인 셋이 전부 그 번호로 자리를 짚으므로 색인에서 화면으로 가는 길이 계산 없이 서고, </w:t>
      </w:r>
      <w:r>
        <w:rPr>
          <w:rFonts w:ascii="맑은 고딕" w:hAnsi="맑은 고딕" w:eastAsia="맑은 고딕" w:cs="맑은 고딕"/>
          <w:b/>
        </w:rPr>
        <w:t>번호를 옮겨 적는 자리가 안 생긴다.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검색이 셋에 걸리는 이유 — 61건 (131)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표제어·이명법·속 셋에 건다. 갈리는 자리는 </w:t>
      </w:r>
      <w:r>
        <w:rPr>
          <w:rFonts w:ascii="맑은 고딕" w:hAnsi="맑은 고딕" w:eastAsia="맑은 고딕" w:cs="맑은 고딕"/>
          <w:b/>
        </w:rPr>
        <w:t>도감이 옛 표기·오기를 쓰는 61건</w:t>
      </w:r>
      <w:r>
        <w:rPr>
          <w:rFonts w:ascii="맑은 고딕" w:hAnsi="맑은 고딕" w:eastAsia="맑은 고딕" w:cs="맑은 고딕"/>
          <w:b w:val="0"/>
        </w:rPr>
        <w:t xml:space="preserve"> 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표제어 (색인 그대로)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이명법 (맞추기용)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Sceletonema costatum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(GREV.) CLEVE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Skeletonema costatum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Chaetoceras affinis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LAUDER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  <w:i/>
              </w:rPr>
              <w:t>Chaetoceros affinis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지금 철자로 찾는 사람은 표제어만으로는 못 찾는다.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화면이 말하는 방식에 규칙이 셋 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규칙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(속명 추정)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을 "확정" 이라 말하지 않는다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표시가 없는데 잘못 펴진 항목이 있다</w:t>
            </w:r>
            <w:r>
              <w:rPr>
                <w:rFonts w:ascii="맑은 고딕" w:hAnsi="맑은 고딕" w:eastAsia="맑은 고딕" w:cs="맑은 고딕"/>
                <w:b w:val="0"/>
              </w:rPr>
              <w:t>(119). 확인된 것만 다섯 쪽이고 후보 30개가 남았다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속까지만 동정한 것과 이름이 상해 못 읽는 것을 가른다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"도감에 없음" 과 "이름이 달라 못 찾음" 은 다른 말이다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자리의 주석이 도판 번호를 뒤집는 21건은 번호를 단독으로 안 찍는다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그 Tafel 이 실재하지 않는다. </w:t>
            </w:r>
            <w:r>
              <w:rPr>
                <w:rFonts w:ascii="맑은 고딕" w:hAnsi="맑은 고딕" w:eastAsia="맑은 고딕" w:cs="맑은 고딕"/>
                <w:b/>
              </w:rPr>
              <w:t>쪽은 성하므로 링크는 그대로 선다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5.4 두 쪽 펼침 — 홀짝이 도감마다 다르다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원래 책처럼 두 쪽을 나란히 본다. </w:t>
      </w:r>
      <w:r>
        <w:rPr>
          <w:rFonts w:ascii="맑은 고딕" w:hAnsi="맑은 고딕" w:eastAsia="맑은 고딕" w:cs="맑은 고딕"/>
          <w:b/>
        </w:rPr>
        <w:t>Schmidt 는 짝수(해설면)가 왼쪽이고 한국·동남극은 홀수다</w:t>
      </w:r>
      <w:r>
        <w:rPr>
          <w:rFonts w:ascii="맑은 고딕" w:hAnsi="맑은 고딕" w:eastAsia="맑은 고딕" w:cs="맑은 고딕"/>
          <w:b w:val="0"/>
        </w:rPr>
        <w:t xml:space="preserve"> — 도감으로 못 박지 않고 자료로 갈랐다. 한국 도감 펼침의 스캔에 찍힌 책 쪽이 좌 </w:t>
      </w:r>
      <w:r>
        <w:rPr>
          <w:rFonts w:ascii="D2Coding" w:hAnsi="D2Coding" w:eastAsia="D2Coding" w:cs="D2Coding"/>
          <w:color w:val="C0362C"/>
          <w:sz w:val="19"/>
        </w:rPr>
        <w:t>172</w:t>
      </w:r>
      <w:r>
        <w:rPr>
          <w:rFonts w:ascii="맑은 고딕" w:hAnsi="맑은 고딕" w:eastAsia="맑은 고딕" w:cs="맑은 고딕"/>
          <w:b w:val="0"/>
        </w:rPr>
        <w:t xml:space="preserve"> / 우 </w:t>
      </w:r>
      <w:r>
        <w:rPr>
          <w:rFonts w:ascii="D2Coding" w:hAnsi="D2Coding" w:eastAsia="D2Coding" w:cs="D2Coding"/>
          <w:color w:val="C0362C"/>
          <w:sz w:val="19"/>
        </w:rPr>
        <w:t>173</w:t>
      </w:r>
      <w:r>
        <w:rPr>
          <w:rFonts w:ascii="맑은 고딕" w:hAnsi="맑은 고딕" w:eastAsia="맑은 고딕" w:cs="맑은 고딕"/>
          <w:b w:val="0"/>
        </w:rPr>
        <w:t xml:space="preserve"> 으로 나와 그 판단이 스스로 증명됐다.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</w:t>
      </w:r>
      <w:r>
        <w:rPr>
          <w:rFonts w:ascii="D2Coding" w:hAnsi="D2Coding" w:eastAsia="D2Coding" w:cs="D2Coding"/>
          <w:color w:val="1A1D23"/>
          <w:sz w:val="19"/>
        </w:rPr>
        <w:t>v0.14.0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배포와 사고 (132)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08-18 18:00 에 </w:t>
      </w:r>
      <w:r>
        <w:rPr>
          <w:rFonts w:ascii="D2Coding" w:hAnsi="D2Coding" w:eastAsia="D2Coding" w:cs="D2Coding"/>
          <w:color w:val="C0362C"/>
          <w:sz w:val="19"/>
        </w:rPr>
        <w:t>v0.14.0</w:t>
      </w:r>
      <w:r>
        <w:rPr>
          <w:rFonts w:ascii="맑은 고딕" w:hAnsi="맑은 고딕" w:eastAsia="맑은 고딕" w:cs="맑은 고딕"/>
          <w:b w:val="0"/>
        </w:rPr>
        <w:t xml:space="preserve"> 을 내보냈다(마이그레이션 </w:t>
      </w:r>
      <w:r>
        <w:rPr>
          <w:rFonts w:ascii="D2Coding" w:hAnsi="D2Coding" w:eastAsia="D2Coding" w:cs="D2Coding"/>
          <w:color w:val="C0362C"/>
          <w:sz w:val="19"/>
        </w:rPr>
        <w:t>0038</w:t>
      </w:r>
      <w:r>
        <w:rPr>
          <w:rFonts w:ascii="맑은 고딕" w:hAnsi="맑은 고딕" w:eastAsia="맑은 고딕" w:cs="맑은 고딕"/>
          <w:b w:val="0"/>
        </w:rPr>
        <w:t xml:space="preserve"> · 반입 완료 ·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 OK). </w:t>
      </w:r>
      <w:r>
        <w:rPr>
          <w:rFonts w:ascii="맑은 고딕" w:hAnsi="맑은 고딕" w:eastAsia="맑은 고딕" w:cs="맑은 고딕"/>
          <w:b/>
        </w:rPr>
        <w:t>그 배포가 한 번 엎어져 운영이 3분 내려갔다.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무엇이 막고 있었나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마이그레이션이 </w:t>
      </w:r>
      <w:r>
        <w:rPr>
          <w:rFonts w:ascii="D2Coding" w:hAnsi="D2Coding" w:eastAsia="D2Coding" w:cs="D2Coding"/>
          <w:color w:val="C0362C"/>
          <w:sz w:val="19"/>
        </w:rPr>
        <w:t>attempt to write a readonly database</w:t>
      </w:r>
      <w:r>
        <w:rPr>
          <w:rFonts w:ascii="맑은 고딕" w:hAnsi="맑은 고딕" w:eastAsia="맑은 고딕" w:cs="맑은 고딕"/>
          <w:b w:val="0"/>
        </w:rPr>
        <w:t xml:space="preserve"> 로 죽었는데, </w:t>
      </w:r>
      <w:r>
        <w:rPr>
          <w:rFonts w:ascii="맑은 고딕" w:hAnsi="맑은 고딕" w:eastAsia="맑은 고딕" w:cs="맑은 고딕"/>
          <w:b/>
        </w:rPr>
        <w:t>원인은 마이그레이션이 아니라 `-wal`·`-shm` 의 소유자</w:t>
      </w:r>
      <w:r>
        <w:rPr>
          <w:rFonts w:ascii="맑은 고딕" w:hAnsi="맑은 고딕" w:eastAsia="맑은 고딕" w:cs="맑은 고딕"/>
          <w:b w:val="0"/>
        </w:rPr>
        <w:t>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소유자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권한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DiaRUGA.db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paleoadmin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rw-r--r--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소유자라 쓸 수 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DiaRUGA.db-wal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sclee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rw-r--r--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/>
              </w:rPr>
              <w:t>그룹 쓰기가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DiaRUGA.db-shm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sclee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컨테이너는 </w:t>
      </w:r>
      <w:r>
        <w:rPr>
          <w:rFonts w:ascii="D2Coding" w:hAnsi="D2Coding" w:eastAsia="D2Coding" w:cs="D2Coding"/>
          <w:color w:val="C0362C"/>
          <w:sz w:val="19"/>
        </w:rPr>
        <w:t>1000:1000</w:t>
      </w:r>
      <w:r>
        <w:rPr>
          <w:rFonts w:ascii="맑은 고딕" w:hAnsi="맑은 고딕" w:eastAsia="맑은 고딕" w:cs="맑은 고딕"/>
          <w:b w:val="0"/>
        </w:rPr>
        <w:t>(=</w:t>
      </w:r>
      <w:r>
        <w:rPr>
          <w:rFonts w:ascii="D2Coding" w:hAnsi="D2Coding" w:eastAsia="D2Coding" w:cs="D2Coding"/>
          <w:color w:val="C0362C"/>
          <w:sz w:val="19"/>
        </w:rPr>
        <w:t>paleoadmin</w:t>
      </w:r>
      <w:r>
        <w:rPr>
          <w:rFonts w:ascii="맑은 고딕" w:hAnsi="맑은 고딕" w:eastAsia="맑은 고딕" w:cs="맑은 고딕"/>
          <w:b w:val="0"/>
        </w:rPr>
        <w:t xml:space="preserve">)으로 돈다. 본 DB 는 쓸 수 있는데 </w:t>
      </w:r>
      <w:r>
        <w:rPr>
          <w:rFonts w:ascii="맑은 고딕" w:hAnsi="맑은 고딕" w:eastAsia="맑은 고딕" w:cs="맑은 고딕"/>
          <w:b/>
        </w:rPr>
        <w:t>형제 파일 둘을 못 써서</w:t>
      </w:r>
      <w:r>
        <w:rPr>
          <w:rFonts w:ascii="맑은 고딕" w:hAnsi="맑은 고딕" w:eastAsia="맑은 고딕" w:cs="맑은 고딕"/>
          <w:b w:val="0"/>
        </w:rPr>
        <w:t xml:space="preserve"> SQLite 가 DB 전체를 읽기 전용으로 봤다.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왜 그 파일이 그 소유자였나 — 전제가 틀렸다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같은 날 오전에 상태를 보려고 </w:t>
      </w:r>
      <w:r>
        <w:rPr>
          <w:rFonts w:ascii="맑은 고딕" w:hAnsi="맑은 고딕" w:eastAsia="맑은 고딕" w:cs="맑은 고딕"/>
          <w:b/>
        </w:rPr>
        <w:t>운영 DB 를 `sqlite3` 로 직접 열었다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mode=ro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 w:val="0"/>
          <w:i/>
        </w:rPr>
        <w:t>"읽기 전용이니 안전하게 실패한다"</w:t>
      </w:r>
      <w:r>
        <w:rPr>
          <w:rFonts w:ascii="맑은 고딕" w:hAnsi="맑은 고딕" w:eastAsia="맑은 고딕" w:cs="맑은 고딕"/>
          <w:b w:val="0"/>
        </w:rPr>
        <w:t xml:space="preserve"> 가 전제였는데, DB 디렉토리가 그룹 쓰기라 </w:t>
      </w:r>
      <w:r>
        <w:rPr>
          <w:rFonts w:ascii="맑은 고딕" w:hAnsi="맑은 고딕" w:eastAsia="맑은 고딕" w:cs="맑은 고딕"/>
          <w:b/>
        </w:rPr>
        <w:t>열기가 성공해 버리고 그 순간 형제 파일 둘이 연 사람 소유로 생겼다.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"안전하게 실패한다" 는 전제가 실제로는 "조용히 성공하고 남을 막는다" 였다.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5시간 46분 동안 아무도 몰랐다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그 사이 내내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였다 — </w:t>
      </w:r>
      <w:r>
        <w:rPr>
          <w:rFonts w:ascii="맑은 고딕" w:hAnsi="맑은 고딕" w:eastAsia="맑은 고딕" w:cs="맑은 고딕"/>
          <w:b/>
        </w:rPr>
        <w:t>읽기만 하기 때문이다.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도 통과한다. </w:t>
      </w:r>
      <w:r>
        <w:rPr>
          <w:rFonts w:ascii="맑은 고딕" w:hAnsi="맑은 고딕" w:eastAsia="맑은 고딕" w:cs="맑은 고딕"/>
          <w:b/>
        </w:rPr>
        <w:t>쓸 수 있는가를 아무도 안 물었다.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DB 의 교정 행은 12:03 이후 안 움직였고(사본 여섯을 세었다) 잃은 자료는 없다. 다만 </w:t>
      </w:r>
      <w:r>
        <w:rPr>
          <w:rFonts w:ascii="맑은 고딕" w:hAnsi="맑은 고딕" w:eastAsia="맑은 고딕" w:cs="맑은 고딕"/>
          <w:b/>
        </w:rPr>
        <w:t>그 무렵 검토를 돌리던 사람이 저장 하나를 못 했다</w:t>
      </w:r>
      <w:r>
        <w:rPr>
          <w:rFonts w:ascii="맑은 고딕" w:hAnsi="맑은 고딕" w:eastAsia="맑은 고딕" w:cs="맑은 고딕"/>
          <w:b w:val="0"/>
        </w:rPr>
        <w:t xml:space="preserve"> — 그 한 건은 다시 해야 한다. </w:t>
      </w:r>
      <w:r>
        <w:rPr>
          <w:rFonts w:ascii="맑은 고딕" w:hAnsi="맑은 고딕" w:eastAsia="맑은 고딕" w:cs="맑은 고딕"/>
          <w:b/>
        </w:rPr>
        <w:t>요청 쪽 기록은 배포가 컨테이너를 새로 띄우면서 함께 사라져 "언제였나" 는 확인할 수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정한 것과 남긴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 DB 는 어떤 방법으로도 직접 열지 않는다. `mode=ro` 도 아니다.</w:t>
      </w:r>
      <w:r>
        <w:rPr>
          <w:rFonts w:ascii="맑은 고딕" w:hAnsi="맑은 고딕" w:eastAsia="맑은 고딕" w:cs="맑은 고딕"/>
          <w:b w:val="0"/>
        </w:rPr>
        <w:t xml:space="preserve"> 물리 상태는 백업 사본을 연다. 이 줄을 </w:t>
      </w:r>
      <w:r>
        <w:rPr>
          <w:rFonts w:ascii="D2Coding" w:hAnsi="D2Coding" w:eastAsia="D2Coding" w:cs="D2Coding"/>
          <w:color w:val="C0362C"/>
          <w:sz w:val="19"/>
        </w:rPr>
        <w:t>CLAUDE.md</w:t>
      </w:r>
      <w:r>
        <w:rPr>
          <w:rFonts w:ascii="맑은 고딕" w:hAnsi="맑은 고딕" w:eastAsia="맑은 고딕" w:cs="맑은 고딕"/>
          <w:b w:val="0"/>
        </w:rPr>
        <w:t xml:space="preserve"> 의 배포 함정에 넣었다.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남긴 자리 하나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"쓸 수 있는가" 를 안 본다. 읽기만 하는 검사는 이 고장을 5시간 46분 통과시킨다. 고치는 방법은 있으나 </w:t>
      </w:r>
      <w:r>
        <w:rPr>
          <w:rFonts w:ascii="맑은 고딕" w:hAnsi="맑은 고딕" w:eastAsia="맑은 고딕" w:cs="맑은 고딕"/>
          <w:b/>
        </w:rPr>
        <w:t>배포의 기동 게이트가 `/healthz` 를 딛고 있어</w:t>
      </w:r>
      <w:r>
        <w:rPr>
          <w:rFonts w:ascii="맑은 고딕" w:hAnsi="맑은 고딕" w:eastAsia="맑은 고딕" w:cs="맑은 고딕"/>
          <w:b w:val="0"/>
        </w:rPr>
        <w:t xml:space="preserve"> 손댈 때 그쪽을 함께 봐야 하므로 이번 판에 넣지 않았다.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축소본을 미리 굽는다 (125)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"검토 화면이 느려진 것 같다" 는 신고를 재 보았다. </w:t>
      </w:r>
      <w:r>
        <w:rPr>
          <w:rFonts w:ascii="맑은 고딕" w:hAnsi="맑은 고딕" w:eastAsia="맑은 고딕" w:cs="맑은 고딕"/>
          <w:b/>
        </w:rPr>
        <w:t>서버는 느려지지 않았다</w:t>
      </w:r>
      <w:r>
        <w:rPr>
          <w:rFonts w:ascii="맑은 고딕" w:hAnsi="맑은 고딕" w:eastAsia="맑은 고딕" w:cs="맑은 고딕"/>
          <w:b w:val="0"/>
        </w:rPr>
        <w:t xml:space="preserve"> — 08-14 사본과 08-18 사본이 같은 숫자를 낸다. 느린 것은 </w:t>
      </w:r>
      <w:r>
        <w:rPr>
          <w:rFonts w:ascii="맑은 고딕" w:hAnsi="맑은 고딕" w:eastAsia="맑은 고딕" w:cs="맑은 고딕"/>
          <w:b/>
        </w:rPr>
        <w:t>아직 아무도 안 연 시야의 축소본</w:t>
      </w:r>
      <w:r>
        <w:rPr>
          <w:rFonts w:ascii="맑은 고딕" w:hAnsi="맑은 고딕" w:eastAsia="맑은 고딕" w:cs="맑은 고딕"/>
          <w:b w:val="0"/>
        </w:rPr>
        <w:t>이었다(합성본 421장 중 171장이 없었다).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축소본은 있으면 2ms, 없으면 </w:t>
      </w:r>
      <w:r>
        <w:rPr>
          <w:rFonts w:ascii="D2Coding" w:hAnsi="D2Coding" w:eastAsia="D2Coding" w:cs="D2Coding"/>
          <w:color w:val="C0362C"/>
          <w:sz w:val="19"/>
        </w:rPr>
        <w:t>w=220</w:t>
      </w:r>
      <w:r>
        <w:rPr>
          <w:rFonts w:ascii="맑은 고딕" w:hAnsi="맑은 고딕" w:eastAsia="맑은 고딕" w:cs="맑은 고딕"/>
          <w:b w:val="0"/>
        </w:rPr>
        <w:t xml:space="preserve"> 이 97ms 다. 그래서 </w:t>
      </w:r>
      <w:r>
        <w:rPr>
          <w:rFonts w:ascii="맑은 고딕" w:hAnsi="맑은 고딕" w:eastAsia="맑은 고딕" w:cs="맑은 고딕"/>
          <w:b/>
        </w:rPr>
        <w:t>합성이 끝난 직후 폴러가 미리 굽게</w:t>
      </w:r>
      <w:r>
        <w:rPr>
          <w:rFonts w:ascii="맑은 고딕" w:hAnsi="맑은 고딕" w:eastAsia="맑은 고딕" w:cs="맑은 고딕"/>
          <w:b w:val="0"/>
        </w:rPr>
        <w:t xml:space="preserve"> 했다(</w:t>
      </w:r>
      <w:r>
        <w:rPr>
          <w:rFonts w:ascii="D2Coding" w:hAnsi="D2Coding" w:eastAsia="D2Coding" w:cs="D2Coding"/>
          <w:color w:val="C0362C"/>
          <w:sz w:val="19"/>
        </w:rPr>
        <w:t>deploy/warm_thumbs.sh</w:t>
      </w:r>
      <w:r>
        <w:rPr>
          <w:rFonts w:ascii="맑은 고딕" w:hAnsi="맑은 고딕" w:eastAsia="맑은 고딕" w:cs="맑은 고딕"/>
          <w:b w:val="0"/>
        </w:rPr>
        <w:t>). 검출을 기다리지 않는다 — 화면이 부르는 축소본은 합성본과 프레임에만 달려 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도감 도판도 배포 직후에 구웠다 — </w:t>
      </w:r>
      <w:r>
        <w:rPr>
          <w:rFonts w:ascii="맑은 고딕" w:hAnsi="맑은 고딕" w:eastAsia="맑은 고딕" w:cs="맑은 고딕"/>
          <w:b/>
        </w:rPr>
        <w:t>5,344자리 · 9분 · 미생성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폭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굽기 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220 (격자)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193ms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1.9ms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1,100 (두 쪽)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143ms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2.4ms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1,600 (한 장)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270ms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2.9ms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격자 화면(60장)이 </w:t>
      </w:r>
      <w:r>
        <w:rPr>
          <w:rFonts w:ascii="맑은 고딕" w:hAnsi="맑은 고딕" w:eastAsia="맑은 고딕" w:cs="맑은 고딕"/>
          <w:b/>
        </w:rPr>
        <w:t>32ms</w:t>
      </w:r>
      <w:r>
        <w:rPr>
          <w:rFonts w:ascii="맑은 고딕" w:hAnsi="맑은 고딕" w:eastAsia="맑은 고딕" w:cs="맑은 고딕"/>
          <w:b w:val="0"/>
        </w:rPr>
        <w:t xml:space="preserve"> 에 뜬다. 다만 </w:t>
      </w:r>
      <w:r>
        <w:rPr>
          <w:rFonts w:ascii="D2Coding" w:hAnsi="D2Coding" w:eastAsia="D2Coding" w:cs="D2Coding"/>
          <w:color w:val="C0362C"/>
          <w:sz w:val="19"/>
        </w:rPr>
        <w:t>warm_thumbs.sh</w:t>
      </w:r>
      <w:r>
        <w:rPr>
          <w:rFonts w:ascii="맑은 고딕" w:hAnsi="맑은 고딕" w:eastAsia="맑은 고딕" w:cs="맑은 고딕"/>
          <w:b w:val="0"/>
        </w:rPr>
        <w:t xml:space="preserve"> 는 아직 도감 주소를 모르므로 이번에는 손으로 구웠다 — 거기 태우는 것은 다음 판이다.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v0.14.0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(운영·테스트 둘 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(그대로)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 · 표제어 2,059 · 자리 2,480 · 속 149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PNG 1,336쪽 · 2.53 GB · 축소본 5,344자리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목록 · 검색 · 쪽 격자 · 쪽 한 장 · 두 쪽 펼침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797개 (브라우저 153 포함) — 도감만 40개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대조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AlgaeBase 706/1,845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도감 쪽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유효성 판정을 담을 표</w:t>
      </w:r>
      <w:r>
        <w:rPr>
          <w:rFonts w:ascii="맑은 고딕" w:hAnsi="맑은 고딕" w:eastAsia="맑은 고딕" w:cs="맑은 고딕"/>
          <w:b w:val="0"/>
        </w:rPr>
        <w:t xml:space="preserve"> — 사람이 AlgaeBase 를 열어 내린 판단이라 재생성 불가다. </w:t>
      </w:r>
      <w:r>
        <w:rPr>
          <w:rFonts w:ascii="맑은 고딕" w:hAnsi="맑은 고딕" w:eastAsia="맑은 고딕" w:cs="맑은 고딕"/>
          <w:b/>
        </w:rPr>
        <w:t>어느 쪽을 원본으로 할지가 방침 대기</w:t>
      </w:r>
      <w:r>
        <w:rPr>
          <w:rFonts w:ascii="맑은 고딕" w:hAnsi="맑은 고딕" w:eastAsia="맑은 고딕" w:cs="맑은 고딕"/>
          <w:b w:val="0"/>
        </w:rPr>
        <w:t>다(폴더의 기록 파일이냐 DB 냐). 그전까지 화면이 "유효/이명" 을 말할 자료는 DB 에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AlgaeBase 나머지 1,139종</w:t>
      </w:r>
      <w:r>
        <w:rPr>
          <w:rFonts w:ascii="맑은 고딕" w:hAnsi="맑은 고딕" w:eastAsia="맑은 고딕" w:cs="맑은 고딕"/>
          <w:b w:val="0"/>
        </w:rPr>
        <w:t xml:space="preserve"> — 사람이 브라우저로 조회해 와야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속명 후보 30개</w:t>
      </w:r>
      <w:r>
        <w:rPr>
          <w:rFonts w:ascii="맑은 고딕" w:hAnsi="맑은 고딕" w:eastAsia="맑은 고딕" w:cs="맑은 고딕"/>
          <w:b w:val="0"/>
        </w:rPr>
        <w:t xml:space="preserve"> — 색인이 속명을 잘못 편 자리다. 쪽을 열어 확정하는 순서로 간다.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11번이 그동안 안 맞는 것을 센다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운영 쪽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warm_thumbs.sh</w:t>
      </w:r>
      <w:r>
        <w:rPr>
          <w:rFonts w:ascii="맑은 고딕" w:hAnsi="맑은 고딕" w:eastAsia="맑은 고딕" w:cs="맑은 고딕"/>
          <w:b w:val="0"/>
        </w:rPr>
        <w:t xml:space="preserve"> 에 도감을 태운다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가 쓰기 가능 여부를 본다 (6.4)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