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 도감 색인 — 진척 보고서 (2차)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2026-08-23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(도구·산출 JSON) · 자료는 NAS </w:t>
      </w:r>
      <w:r>
        <w:rPr>
          <w:rFonts w:ascii="D2Coding" w:hAnsi="D2Coding" w:eastAsia="D2Coding" w:cs="D2Coding"/>
          <w:color w:val="C0362C"/>
          <w:sz w:val="19"/>
        </w:rPr>
        <w:t>Diadiction/</w:t>
      </w:r>
      <w:r>
        <w:rPr>
          <w:rFonts w:ascii="맑은 고딕" w:hAnsi="맑은 고딕" w:eastAsia="맑은 고딕" w:cs="맑은 고딕"/>
          <w:b w:val="0"/>
        </w:rPr>
        <w:t xml:space="preserve"> (2.7 GB · </w:t>
      </w:r>
      <w:r>
        <w:rPr>
          <w:rFonts w:ascii="D2Coding" w:hAnsi="D2Coding" w:eastAsia="D2Coding" w:cs="D2Coding"/>
          <w:color w:val="C0362C"/>
          <w:sz w:val="19"/>
        </w:rPr>
        <w:t>/nfs/temp-share/DiaRUGA/Diadiction</w:t>
      </w:r>
      <w:r>
        <w:rPr>
          <w:rFonts w:ascii="맑은 고딕" w:hAnsi="맑은 고딕" w:eastAsia="맑은 고딕" w:cs="맑은 고딕"/>
          <w:b w:val="0"/>
        </w:rPr>
        <w:t xml:space="preserve">)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도감 3종 · 표제어 </w:t>
      </w:r>
      <w:r>
        <w:rPr>
          <w:rFonts w:ascii="맑은 고딕" w:hAnsi="맑은 고딕" w:eastAsia="맑은 고딕" w:cs="맑은 고딕"/>
          <w:b/>
        </w:rPr>
        <w:t>2,059</w:t>
      </w:r>
      <w:r>
        <w:rPr>
          <w:rFonts w:ascii="맑은 고딕" w:hAnsi="맑은 고딕" w:eastAsia="맑은 고딕" w:cs="맑은 고딕"/>
          <w:b w:val="0"/>
        </w:rPr>
        <w:t xml:space="preserve"> · 이명법 </w:t>
      </w:r>
      <w:r>
        <w:rPr>
          <w:rFonts w:ascii="맑은 고딕" w:hAnsi="맑은 고딕" w:eastAsia="맑은 고딕" w:cs="맑은 고딕"/>
          <w:b/>
        </w:rPr>
        <w:t>1,845</w:t>
      </w:r>
      <w:r>
        <w:rPr>
          <w:rFonts w:ascii="맑은 고딕" w:hAnsi="맑은 고딕" w:eastAsia="맑은 고딕" w:cs="맑은 고딕"/>
          <w:b w:val="0"/>
        </w:rPr>
        <w:t xml:space="preserve"> · 등록부 대조 </w:t>
      </w:r>
      <w:r>
        <w:rPr>
          <w:rFonts w:ascii="맑은 고딕" w:hAnsi="맑은 고딕" w:eastAsia="맑은 고딕" w:cs="맑은 고딕"/>
          <w:b/>
        </w:rPr>
        <w:t>1,254</w:t>
      </w:r>
      <w:r>
        <w:rPr>
          <w:rFonts w:ascii="맑은 고딕" w:hAnsi="맑은 고딕" w:eastAsia="맑은 고딕" w:cs="맑은 고딕"/>
          <w:b w:val="0"/>
        </w:rPr>
        <w:t xml:space="preserve"> · 자리 </w:t>
      </w:r>
      <w:r>
        <w:rPr>
          <w:rFonts w:ascii="맑은 고딕" w:hAnsi="맑은 고딕" w:eastAsia="맑은 고딕" w:cs="맑은 고딕"/>
          <w:b/>
        </w:rPr>
        <w:t>2,480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08-18 · 08-19 · 08-23 사흘이다.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126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127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128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130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134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146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147</w:t>
      </w:r>
      <w:r>
        <w:rPr>
          <w:rFonts w:ascii="맑은 고딕" w:hAnsi="맑은 고딕" w:eastAsia="맑은 고딕" w:cs="맑은 고딕"/>
          <w:b w:val="0"/>
        </w:rPr>
        <w:t xml:space="preserve"> 일곱과 계획 문서 </w:t>
      </w:r>
      <w:r>
        <w:rPr>
          <w:rFonts w:ascii="맑은 고딕" w:hAnsi="맑은 고딕" w:eastAsia="맑은 고딕" w:cs="맑은 고딕"/>
          <w:b w:val="0"/>
          <w:u w:val="single"/>
        </w:rPr>
        <w:t>P15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Diadiction/README.md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색인이 자리를 옮긴 것이다.</w:t>
      </w:r>
      <w:r>
        <w:rPr>
          <w:rFonts w:ascii="맑은 고딕" w:hAnsi="맑은 고딕" w:eastAsia="맑은 고딕" w:cs="맑은 고딕"/>
          <w:b w:val="0"/>
        </w:rPr>
        <w:t xml:space="preserve"> 1차는 9절에서 </w:t>
      </w:r>
      <w:r>
        <w:rPr>
          <w:rFonts w:ascii="맑은 고딕" w:hAnsi="맑은 고딕" w:eastAsia="맑은 고딕" w:cs="맑은 고딕"/>
          <w:b w:val="0"/>
          <w:i/>
        </w:rPr>
        <w:t>"언젠가 P15 로 DiaRUGA 안에 들어가지만, 지금은 성격이 달라 따로 낸다"</w:t>
      </w:r>
      <w:r>
        <w:rPr>
          <w:rFonts w:ascii="맑은 고딕" w:hAnsi="맑은 고딕" w:eastAsia="맑은 고딕" w:cs="맑은 고딕"/>
          <w:b w:val="0"/>
        </w:rPr>
        <w:t xml:space="preserve"> 고 적었다. </w:t>
      </w:r>
      <w:r>
        <w:rPr>
          <w:rFonts w:ascii="맑은 고딕" w:hAnsi="맑은 고딕" w:eastAsia="맑은 고딕" w:cs="맑은 고딕"/>
          <w:b/>
        </w:rPr>
        <w:t>들어갔다</w:t>
      </w:r>
      <w:r>
        <w:rPr>
          <w:rFonts w:ascii="맑은 고딕" w:hAnsi="맑은 고딕" w:eastAsia="맑은 고딕" w:cs="맑은 고딕"/>
          <w:b w:val="0"/>
        </w:rPr>
        <w:t xml:space="preserve"> — 08-18 에 색인 셋이 JSON 을 거쳐 DB 로 반입됐고(128·130), 08-23 에 마지막까지 도판으로 못 가던 한국 도감이 이어졌다(147). 이제 색인은 </w:t>
      </w:r>
      <w:r>
        <w:rPr>
          <w:rFonts w:ascii="맑은 고딕" w:hAnsi="맑은 고딕" w:eastAsia="맑은 고딕" w:cs="맑은 고딕"/>
          <w:b/>
        </w:rPr>
        <w:t>옆에 놓인 md 파일이 아니라 화면이 질의하는 자료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그동안 색인 자체를 만드는 일도 이어졌다 — </w:t>
      </w:r>
      <w:r>
        <w:rPr>
          <w:rFonts w:ascii="맑은 고딕" w:hAnsi="맑은 고딕" w:eastAsia="맑은 고딕" w:cs="맑은 고딕"/>
          <w:b/>
        </w:rPr>
        <w:t>등록부 대조가 448 에서 1,254 로</w:t>
      </w:r>
      <w:r>
        <w:rPr>
          <w:rFonts w:ascii="맑은 고딕" w:hAnsi="맑은 고딕" w:eastAsia="맑은 고딕" w:cs="맑은 고딕"/>
          <w:b w:val="0"/>
        </w:rPr>
        <w:t xml:space="preserve"> 왔고(127·134·146), </w:t>
      </w:r>
      <w:r>
        <w:rPr>
          <w:rFonts w:ascii="맑은 고딕" w:hAnsi="맑은 고딕" w:eastAsia="맑은 고딕" w:cs="맑은 고딕"/>
          <w:b/>
        </w:rPr>
        <w:t>원문을 렌더해 읽는 방법이 자리를 잡았다</w:t>
      </w:r>
      <w:r>
        <w:rPr>
          <w:rFonts w:ascii="맑은 고딕" w:hAnsi="맑은 고딕" w:eastAsia="맑은 고딕" w:cs="맑은 고딕"/>
          <w:b w:val="0"/>
        </w:rPr>
        <w:t>(126).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계열은 여전히 둘이다.</w:t>
      </w:r>
      <w:r>
        <w:rPr>
          <w:rFonts w:ascii="맑은 고딕" w:hAnsi="맑은 고딕" w:eastAsia="맑은 고딕" w:cs="맑은 고딕"/>
          <w:b w:val="0"/>
        </w:rPr>
        <w:t xml:space="preserve"> 화면·판 이야기는 </w:t>
      </w:r>
      <w:r>
        <w:rPr>
          <w:rFonts w:ascii="맑은 고딕" w:hAnsi="맑은 고딕" w:eastAsia="맑은 고딕" w:cs="맑은 고딕"/>
          <w:b w:val="0"/>
          <w:u w:val="single"/>
        </w:rPr>
        <w:t>DiaRUGA 분석 시스템 진척 보고서 15차</w:t>
      </w:r>
      <w:r>
        <w:rPr>
          <w:rFonts w:ascii="맑은 고딕" w:hAnsi="맑은 고딕" w:eastAsia="맑은 고딕" w:cs="맑은 고딕"/>
          <w:b w:val="0"/>
        </w:rPr>
        <w:t xml:space="preserve"> 가 담는다 — 여기서는 </w:t>
      </w:r>
      <w:r>
        <w:rPr>
          <w:rFonts w:ascii="맑은 고딕" w:hAnsi="맑은 고딕" w:eastAsia="맑은 고딕" w:cs="맑은 고딕"/>
          <w:b/>
        </w:rPr>
        <w:t>색인이 무엇을 말하게 됐는가</w:t>
      </w:r>
      <w:r>
        <w:rPr>
          <w:rFonts w:ascii="맑은 고딕" w:hAnsi="맑은 고딕" w:eastAsia="맑은 고딕" w:cs="맑은 고딕"/>
          <w:b w:val="0"/>
        </w:rPr>
        <w:t>만 적는다.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다섯이다.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색인이 DB 로 들어갔다</w:t>
      </w:r>
      <w:r>
        <w:rPr>
          <w:rFonts w:ascii="맑은 고딕" w:hAnsi="맑은 고딕" w:eastAsia="맑은 고딕" w:cs="맑은 고딕"/>
          <w:b w:val="0"/>
        </w:rPr>
        <w:t xml:space="preserve"> (128·130 · 마이그레이션 </w:t>
      </w:r>
      <w:r>
        <w:rPr>
          <w:rFonts w:ascii="D2Coding" w:hAnsi="D2Coding" w:eastAsia="D2Coding" w:cs="D2Coding"/>
          <w:color w:val="C0362C"/>
          <w:sz w:val="19"/>
        </w:rPr>
        <w:t>0038</w:t>
      </w:r>
      <w:r>
        <w:rPr>
          <w:rFonts w:ascii="맑은 고딕" w:hAnsi="맑은 고딕" w:eastAsia="맑은 고딕" w:cs="맑은 고딕"/>
          <w:b w:val="0"/>
        </w:rPr>
        <w:t xml:space="preserve">). 표제어 </w:t>
      </w:r>
      <w:r>
        <w:rPr>
          <w:rFonts w:ascii="맑은 고딕" w:hAnsi="맑은 고딕" w:eastAsia="맑은 고딕" w:cs="맑은 고딕"/>
          <w:b/>
        </w:rPr>
        <w:t>2,059 · 자리 2,480 · 속 149</w:t>
      </w:r>
      <w:r>
        <w:rPr>
          <w:rFonts w:ascii="맑은 고딕" w:hAnsi="맑은 고딕" w:eastAsia="맑은 고딕" w:cs="맑은 고딕"/>
          <w:b w:val="0"/>
        </w:rPr>
        <w:t xml:space="preserve"> 가 전부 반입됐다. </w:t>
      </w:r>
      <w:r>
        <w:rPr>
          <w:rFonts w:ascii="맑은 고딕" w:hAnsi="맑은 고딕" w:eastAsia="맑은 고딕" w:cs="맑은 고딕"/>
          <w:b/>
        </w:rPr>
        <w:t>원본은 md 이고 DB 는 사본이다</w:t>
      </w:r>
      <w:r>
        <w:rPr>
          <w:rFonts w:ascii="맑은 고딕" w:hAnsi="맑은 고딕" w:eastAsia="맑은 고딕" w:cs="맑은 고딕"/>
          <w:b w:val="0"/>
        </w:rPr>
        <w:t xml:space="preserve"> — 반입은 멱등이고 도감마다 통째로 갈아치우므로 </w:t>
      </w:r>
      <w:r>
        <w:rPr>
          <w:rFonts w:ascii="맑은 고딕" w:hAnsi="맑은 고딕" w:eastAsia="맑은 고딕" w:cs="맑은 고딕"/>
          <w:b/>
        </w:rPr>
        <w:t>사람이 만든 것이 그 테이블에 있으면 안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원문을 렌더해 읽는 것이 방법으로 섰다</w:t>
      </w:r>
      <w:r>
        <w:rPr>
          <w:rFonts w:ascii="맑은 고딕" w:hAnsi="맑은 고딕" w:eastAsia="맑은 고딕" w:cs="맑은 고딕"/>
          <w:b w:val="0"/>
        </w:rPr>
        <w:t xml:space="preserve"> (126). 해설 OCR 로 갈리지 않던 </w:t>
      </w:r>
      <w:r>
        <w:rPr>
          <w:rFonts w:ascii="맑은 고딕" w:hAnsi="맑은 고딕" w:eastAsia="맑은 고딕" w:cs="맑은 고딕"/>
          <w:b/>
        </w:rPr>
        <w:t>29건</w:t>
      </w:r>
      <w:r>
        <w:rPr>
          <w:rFonts w:ascii="맑은 고딕" w:hAnsi="맑은 고딕" w:eastAsia="맑은 고딕" w:cs="맑은 고딕"/>
          <w:b w:val="0"/>
        </w:rPr>
        <w:t xml:space="preserve">을 쪽 20개를 열어 닫았고, 그 과정에서 </w:t>
      </w:r>
      <w:r>
        <w:rPr>
          <w:rFonts w:ascii="맑은 고딕" w:hAnsi="맑은 고딕" w:eastAsia="맑은 고딕" w:cs="맑은 고딕"/>
          <w:b/>
        </w:rPr>
        <w:t>해설 OCR 의 Tafel 번호가 묶음째 어긋나 있는 것</w:t>
      </w:r>
      <w:r>
        <w:rPr>
          <w:rFonts w:ascii="맑은 고딕" w:hAnsi="맑은 고딕" w:eastAsia="맑은 고딕" w:cs="맑은 고딕"/>
          <w:b w:val="0"/>
        </w:rPr>
        <w:t xml:space="preserve">을 찾았다 — Band4 는 일곱 쪽이 전부 </w:t>
      </w:r>
      <w:r>
        <w:rPr>
          <w:rFonts w:ascii="D2Coding" w:hAnsi="D2Coding" w:eastAsia="D2Coding" w:cs="D2Coding"/>
          <w:color w:val="C0362C"/>
          <w:sz w:val="19"/>
        </w:rPr>
        <w:t>Tafel 377</w:t>
      </w:r>
      <w:r>
        <w:rPr>
          <w:rFonts w:ascii="맑은 고딕" w:hAnsi="맑은 고딕" w:eastAsia="맑은 고딕" w:cs="맑은 고딕"/>
          <w:b w:val="0"/>
        </w:rPr>
        <w:t xml:space="preserve"> 이다. </w:t>
      </w:r>
      <w:r>
        <w:rPr>
          <w:rFonts w:ascii="맑은 고딕" w:hAnsi="맑은 고딕" w:eastAsia="맑은 고딕" w:cs="맑은 고딕"/>
          <w:b/>
        </w:rPr>
        <w:t>열쇠는 번호가 아니라 쪽이다.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등록부 대조가 1,254/1,845 까지 왔다</w:t>
      </w:r>
      <w:r>
        <w:rPr>
          <w:rFonts w:ascii="맑은 고딕" w:hAnsi="맑은 고딕" w:eastAsia="맑은 고딕" w:cs="맑은 고딕"/>
          <w:b w:val="0"/>
        </w:rPr>
        <w:t xml:space="preserve"> (127·134·146). 1차의 448 에서 806종이 늘었고 </w:t>
      </w:r>
      <w:r>
        <w:rPr>
          <w:rFonts w:ascii="맑은 고딕" w:hAnsi="맑은 고딕" w:eastAsia="맑은 고딕" w:cs="맑은 고딕"/>
          <w:b/>
        </w:rPr>
        <w:t>1~1200 은 빈 자리가 없다.</w:t>
      </w:r>
      <w:r>
        <w:rPr>
          <w:rFonts w:ascii="맑은 고딕" w:hAnsi="맑은 고딕" w:eastAsia="맑은 고딕" w:cs="맑은 고딕"/>
          <w:b w:val="0"/>
        </w:rPr>
        <w:t xml:space="preserve"> 먹이는 자리에서 </w:t>
      </w:r>
      <w:r>
        <w:rPr>
          <w:rFonts w:ascii="맑은 고딕" w:hAnsi="맑은 고딕" w:eastAsia="맑은 고딕" w:cs="맑은 고딕"/>
          <w:b/>
        </w:rPr>
        <w:t>조용히 틀리는 갈래 넷</w:t>
      </w:r>
      <w:r>
        <w:rPr>
          <w:rFonts w:ascii="맑은 고딕" w:hAnsi="맑은 고딕" w:eastAsia="맑은 고딕" w:cs="맑은 고딕"/>
          <w:b w:val="0"/>
        </w:rPr>
        <w:t xml:space="preserve">을 고쳤다 — 괄호가 붙은 이름 · 상태 낱말 뒤의 이름 · </w:t>
      </w:r>
      <w:r>
        <w:rPr>
          <w:rFonts w:ascii="맑은 고딕" w:hAnsi="맑은 고딕" w:eastAsia="맑은 고딕" w:cs="맑은 고딕"/>
          <w:b/>
        </w:rPr>
        <w:t>파일 이름 정렬이 판정을 정하던 것</w:t>
      </w:r>
      <w:r>
        <w:rPr>
          <w:rFonts w:ascii="맑은 고딕" w:hAnsi="맑은 고딕" w:eastAsia="맑은 고딕" w:cs="맑은 고딕"/>
          <w:b w:val="0"/>
        </w:rPr>
        <w:t xml:space="preserve"> · 발음부호를 벗겨 적어 온 것.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"이름이 아닌 것" 이 갈래로 굳었다</w:t>
      </w:r>
      <w:r>
        <w:rPr>
          <w:rFonts w:ascii="맑은 고딕" w:hAnsi="맑은 고딕" w:eastAsia="맑은 고딕" w:cs="맑은 고딕"/>
          <w:b w:val="0"/>
        </w:rPr>
        <w:t xml:space="preserve"> (146). 종소명 자리에 독일어 동사가 앉아 있는 것이 이 구간에 다섯 몰렸다(</w:t>
      </w:r>
      <w:r>
        <w:rPr>
          <w:rFonts w:ascii="D2Coding" w:hAnsi="D2Coding" w:eastAsia="D2Coding" w:cs="D2Coding"/>
          <w:color w:val="C0362C"/>
          <w:sz w:val="19"/>
        </w:rPr>
        <w:t>vermochte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eingereiht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gerechnet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erinnere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bildet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맑은 고딕" w:hAnsi="맑은 고딕" w:eastAsia="맑은 고딕" w:cs="맑은 고딕"/>
          <w:b/>
        </w:rPr>
        <w:t>OCR 오독과 갈래가 다르다</w:t>
      </w:r>
      <w:r>
        <w:rPr>
          <w:rFonts w:ascii="맑은 고딕" w:hAnsi="맑은 고딕" w:eastAsia="맑은 고딕" w:cs="맑은 고딕"/>
          <w:b w:val="0"/>
        </w:rPr>
        <w:t xml:space="preserve"> — 앞엣것은 교정하면 이름이 나오지만 이것은 </w:t>
      </w:r>
      <w:r>
        <w:rPr>
          <w:rFonts w:ascii="맑은 고딕" w:hAnsi="맑은 고딕" w:eastAsia="맑은 고딕" w:cs="맑은 고딕"/>
          <w:b/>
        </w:rPr>
        <w:t>처음부터 이름이 아니다.</w:t>
      </w:r>
      <w:r>
        <w:rPr>
          <w:rFonts w:ascii="맑은 고딕" w:hAnsi="맑은 고딕" w:eastAsia="맑은 고딕" w:cs="맑은 고딕"/>
          <w:b w:val="0"/>
        </w:rPr>
        <w:t xml:space="preserve"> 그래도 </w:t>
      </w:r>
      <w:r>
        <w:rPr>
          <w:rFonts w:ascii="맑은 고딕" w:hAnsi="맑은 고딕" w:eastAsia="맑은 고딕" w:cs="맑은 고딕"/>
          <w:b/>
        </w:rPr>
        <w:t>지우지 않는다.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한국 도감이 도판으로 이어졌다</w:t>
      </w:r>
      <w:r>
        <w:rPr>
          <w:rFonts w:ascii="맑은 고딕" w:hAnsi="맑은 고딕" w:eastAsia="맑은 고딕" w:cs="맑은 고딕"/>
          <w:b w:val="0"/>
        </w:rPr>
        <w:t xml:space="preserve"> (147). 색인에 그 칸이 아예 없어 512 자리가 전부 끊겨 있었다. 원본 PDF 를 재서 표로 두고 파서가 채운다 — </w:t>
      </w:r>
      <w:r>
        <w:rPr>
          <w:rFonts w:ascii="맑은 고딕" w:hAnsi="맑은 고딕" w:eastAsia="맑은 고딕" w:cs="맑은 고딕"/>
          <w:b/>
        </w:rPr>
        <w:t>도판 510 · 해설 511</w:t>
      </w:r>
      <w:r>
        <w:rPr>
          <w:rFonts w:ascii="맑은 고딕" w:hAnsi="맑은 고딕" w:eastAsia="맑은 고딕" w:cs="맑은 고딕"/>
          <w:b w:val="0"/>
        </w:rPr>
        <w:t xml:space="preserve"> 이 이어졌고 운영에 섰다(</w:t>
      </w:r>
      <w:r>
        <w:rPr>
          <w:rFonts w:ascii="D2Coding" w:hAnsi="D2Coding" w:eastAsia="D2Coding" w:cs="D2Coding"/>
          <w:color w:val="C0362C"/>
          <w:sz w:val="19"/>
        </w:rPr>
        <w:t>v0.16.1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원문으로 닫는다 — 해설을 렌더해 29건 (126)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색인 표제어 2,059개 중 </w:t>
      </w:r>
      <w:r>
        <w:rPr>
          <w:rFonts w:ascii="맑은 고딕" w:hAnsi="맑은 고딕" w:eastAsia="맑은 고딕" w:cs="맑은 고딕"/>
          <w:b/>
        </w:rPr>
        <w:t>손봐야 할 것이 Schmidt 에서 165건</w:t>
      </w:r>
      <w:r>
        <w:rPr>
          <w:rFonts w:ascii="맑은 고딕" w:hAnsi="맑은 고딕" w:eastAsia="맑은 고딕" w:cs="맑은 고딕"/>
          <w:b w:val="0"/>
        </w:rPr>
        <w:t xml:space="preserve">이었다. 1차가 다룬 121 이 해설 OCR 로 159건을 갈랐고, </w:t>
      </w:r>
      <w:r>
        <w:rPr>
          <w:rFonts w:ascii="맑은 고딕" w:hAnsi="맑은 고딕" w:eastAsia="맑은 고딕" w:cs="맑은 고딕"/>
          <w:b/>
        </w:rPr>
        <w:t>거기서 갈리지 않는 자리</w:t>
      </w:r>
      <w:r>
        <w:rPr>
          <w:rFonts w:ascii="맑은 고딕" w:hAnsi="맑은 고딕" w:eastAsia="맑은 고딕" w:cs="맑은 고딕"/>
          <w:b w:val="0"/>
        </w:rPr>
        <w:t xml:space="preserve">가 남았다 — OCR 이 흘린 철자와, 해설 OCR 이 아예 없는 Tafel 이다. </w:t>
      </w:r>
      <w:r>
        <w:rPr>
          <w:rFonts w:ascii="맑은 고딕" w:hAnsi="맑은 고딕" w:eastAsia="맑은 고딕" w:cs="맑은 고딕"/>
          <w:b/>
        </w:rPr>
        <w:t>쪽 20개를 렌더해 눈으로 읽어 29건을 닫았다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tools/render_verify.py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해설 OCR 의 Tafel 번호가 묶음째로 어긋나 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이것이 제일 큰 것이다. </w:t>
      </w:r>
      <w:r>
        <w:rPr>
          <w:rFonts w:ascii="맑은 고딕" w:hAnsi="맑은 고딕" w:eastAsia="맑은 고딕" w:cs="맑은 고딕"/>
          <w:b/>
        </w:rPr>
        <w:t>판정 둘이 그래서 틀려 있었다.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PDF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원문에 찍힌 것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해설 OCR 이 달아 둔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Band1 p.238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Tafel 110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109 — 이어지는 면(추정)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Band1 p.244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Tafel 113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118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Band2 p.84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Tafel 185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188 — 이어지는 면(추정)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Band2 p.88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Tafel 187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188 — 이어지는 면(추정)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Band4 p.78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Tafel 373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377 — 이어지는 면(추정)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Band4 는 p.74–86 </w:t>
      </w:r>
      <w:r>
        <w:rPr>
          <w:rFonts w:ascii="맑은 고딕" w:hAnsi="맑은 고딕" w:eastAsia="맑은 고딕" w:cs="맑은 고딕"/>
          <w:b/>
        </w:rPr>
        <w:t>일곱 쪽이 전부 `Tafel 377`</w:t>
      </w:r>
      <w:r>
        <w:rPr>
          <w:rFonts w:ascii="맑은 고딕" w:hAnsi="맑은 고딕" w:eastAsia="맑은 고딕" w:cs="맑은 고딕"/>
          <w:b w:val="0"/>
        </w:rPr>
        <w:t xml:space="preserve"> 이다(실제로는 371–377). 조회가 같은 번호를 이어 붙이므로 </w:t>
      </w:r>
      <w:r>
        <w:rPr>
          <w:rFonts w:ascii="맑은 고딕" w:hAnsi="맑은 고딕" w:eastAsia="맑은 고딕" w:cs="맑은 고딕"/>
          <w:b/>
        </w:rPr>
        <w:t>다른 쪽 본문이 한 Tafel 아래로 들어간다.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</w:t>
      </w:r>
      <w:r>
        <w:rPr>
          <w:rFonts w:ascii="D2Coding" w:hAnsi="D2Coding" w:eastAsia="D2Coding" w:cs="D2Coding"/>
          <w:color w:val="C0362C"/>
          <w:sz w:val="19"/>
        </w:rPr>
        <w:t>Cymbella amphi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 w:val="0"/>
          <w:i/>
        </w:rPr>
        <w:t>"원문 철자는 amphioxys"</w:t>
      </w:r>
      <w:r>
        <w:rPr>
          <w:rFonts w:ascii="맑은 고딕" w:hAnsi="맑은 고딕" w:eastAsia="맑은 고딕" w:cs="맑은 고딕"/>
          <w:b w:val="0"/>
        </w:rPr>
        <w:t xml:space="preserve"> 로 갈렸는데, 그 </w:t>
      </w:r>
      <w:r>
        <w:rPr>
          <w:rFonts w:ascii="D2Coding" w:hAnsi="D2Coding" w:eastAsia="D2Coding" w:cs="D2Coding"/>
          <w:color w:val="C0362C"/>
          <w:sz w:val="19"/>
        </w:rPr>
        <w:t>Cymbella amphioxys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Tafel 373 fig 13</w:t>
      </w:r>
      <w:r>
        <w:rPr>
          <w:rFonts w:ascii="맑은 고딕" w:hAnsi="맑은 고딕" w:eastAsia="맑은 고딕" w:cs="맑은 고딕"/>
          <w:b w:val="0"/>
        </w:rPr>
        <w:t xml:space="preserve"> 의 것이다. 진짜 Tafel 377 fig 28–30 은 </w:t>
      </w:r>
      <w:r>
        <w:rPr>
          <w:rFonts w:ascii="D2Coding" w:hAnsi="D2Coding" w:eastAsia="D2Coding" w:cs="D2Coding"/>
          <w:color w:val="C0362C"/>
          <w:sz w:val="19"/>
        </w:rPr>
        <w:t>Cymbella amphi- / cephala var. hercynica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/>
        </w:rPr>
        <w:t>줄바꿈에 잘린 것</w:t>
      </w:r>
      <w:r>
        <w:rPr>
          <w:rFonts w:ascii="맑은 고딕" w:hAnsi="맑은 고딕" w:eastAsia="맑은 고딕" w:cs="맑은 고딕"/>
          <w:b w:val="0"/>
        </w:rPr>
        <w:t>이었다.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053</w:t>
      </w:r>
      <w:r>
        <w:rPr>
          <w:rFonts w:ascii="맑은 고딕" w:hAnsi="맑은 고딕" w:eastAsia="맑은 고딕" w:cs="맑은 고딕"/>
          <w:b w:val="0"/>
        </w:rPr>
        <w:t xml:space="preserve">(프레임 이름이 슬라이드끼리 겹친다) · </w:t>
      </w:r>
      <w:r>
        <w:rPr>
          <w:rFonts w:ascii="맑은 고딕" w:hAnsi="맑은 고딕" w:eastAsia="맑은 고딕" w:cs="맑은 고딕"/>
          <w:b/>
        </w:rPr>
        <w:t>103</w:t>
      </w:r>
      <w:r>
        <w:rPr>
          <w:rFonts w:ascii="맑은 고딕" w:hAnsi="맑은 고딕" w:eastAsia="맑은 고딕" w:cs="맑은 고딕"/>
          <w:b w:val="0"/>
        </w:rPr>
        <w:t xml:space="preserve">(판이 여럿인데 조회가 아무거나 집었다)와 같은 줄이다: </w:t>
      </w:r>
      <w:r>
        <w:rPr>
          <w:rFonts w:ascii="맑은 고딕" w:hAnsi="맑은 고딕" w:eastAsia="맑은 고딕" w:cs="맑은 고딕"/>
          <w:b/>
        </w:rPr>
        <w:t>번호가 어긋나는데 조회가 그것을 모른다.</w:t>
      </w:r>
      <w:r>
        <w:rPr>
          <w:rFonts w:ascii="맑은 고딕" w:hAnsi="맑은 고딕" w:eastAsia="맑은 고딕" w:cs="맑은 고딕"/>
          <w:b w:val="0"/>
        </w:rPr>
        <w:t xml:space="preserve"> 여기서 쓸 열쇠는 </w:t>
      </w:r>
      <w:r>
        <w:rPr>
          <w:rFonts w:ascii="맑은 고딕" w:hAnsi="맑은 고딕" w:eastAsia="맑은 고딕" w:cs="맑은 고딕"/>
          <w:b/>
        </w:rPr>
        <w:t>쪽</w:t>
      </w:r>
      <w:r>
        <w:rPr>
          <w:rFonts w:ascii="맑은 고딕" w:hAnsi="맑은 고딕" w:eastAsia="맑은 고딕" w:cs="맑은 고딕"/>
          <w:b w:val="0"/>
        </w:rPr>
        <w:t xml:space="preserve">이다 — 색인이 항목마다 </w:t>
      </w:r>
      <w:r>
        <w:rPr>
          <w:rFonts w:ascii="D2Coding" w:hAnsi="D2Coding" w:eastAsia="D2Coding" w:cs="D2Coding"/>
          <w:color w:val="C0362C"/>
          <w:sz w:val="19"/>
        </w:rPr>
        <w:t>PDF p.N</w:t>
      </w:r>
      <w:r>
        <w:rPr>
          <w:rFonts w:ascii="맑은 고딕" w:hAnsi="맑은 고딕" w:eastAsia="맑은 고딕" w:cs="맑은 고딕"/>
          <w:b w:val="0"/>
        </w:rPr>
        <w:t xml:space="preserve"> 을 들고 있고 렌더한 쪽의 머리에 Tafel 번호가 찍혀 있다. 경고를 색인 머리말과 도구 머리말에 적었다.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항목이 어디서 왔는지가 어디를 볼지를 정한다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Diploneis lineata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Triceratium campechianum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Coscinodiscus agapetos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Auliscus pauper</w:t>
      </w:r>
      <w:r>
        <w:rPr>
          <w:rFonts w:ascii="맑은 고딕" w:hAnsi="맑은 고딕" w:eastAsia="맑은 고딕" w:cs="맑은 고딕"/>
          <w:b w:val="0"/>
        </w:rPr>
        <w:t xml:space="preserve"> 넷은 </w:t>
      </w:r>
      <w:r>
        <w:rPr>
          <w:rFonts w:ascii="맑은 고딕" w:hAnsi="맑은 고딕" w:eastAsia="맑은 고딕" w:cs="맑은 고딕"/>
          <w:b/>
        </w:rPr>
        <w:t>권 뒤 Verzeichnis(색인) 쪽</w:t>
      </w:r>
      <w:r>
        <w:rPr>
          <w:rFonts w:ascii="맑은 고딕" w:hAnsi="맑은 고딕" w:eastAsia="맑은 고딕" w:cs="맑은 고딕"/>
          <w:b w:val="0"/>
        </w:rPr>
        <w:t>에서 온 항목이다. 색인이 그것을 알고 표시까지 달아 뒀는데(</w:t>
      </w:r>
      <w:r>
        <w:rPr>
          <w:rFonts w:ascii="D2Coding" w:hAnsi="D2Coding" w:eastAsia="D2Coding" w:cs="D2Coding"/>
          <w:color w:val="C0362C"/>
          <w:sz w:val="19"/>
        </w:rPr>
        <w:t>→ 원래 참조는 Tafel 113 fig 18</w:t>
      </w:r>
      <w:r>
        <w:rPr>
          <w:rFonts w:ascii="맑은 고딕" w:hAnsi="맑은 고딕" w:eastAsia="맑은 고딕" w:cs="맑은 고딕"/>
          <w:b w:val="0"/>
        </w:rPr>
        <w:t xml:space="preserve">), 판정하는 쪽이 </w:t>
      </w:r>
      <w:r>
        <w:rPr>
          <w:rFonts w:ascii="맑은 고딕" w:hAnsi="맑은 고딕" w:eastAsia="맑은 고딕" w:cs="맑은 고딕"/>
          <w:b/>
        </w:rPr>
        <w:t>Tafel 70·78·113·125 의 해설 본문</w:t>
      </w:r>
      <w:r>
        <w:rPr>
          <w:rFonts w:ascii="맑은 고딕" w:hAnsi="맑은 고딕" w:eastAsia="맑은 고딕" w:cs="맑은 고딕"/>
          <w:b w:val="0"/>
        </w:rPr>
        <w:t xml:space="preserve">을 뒤져 "원문에 없다" 를 냈다. Band2 p.204 를 열어 보니 넷이 나란히, </w:t>
      </w:r>
      <w:r>
        <w:rPr>
          <w:rFonts w:ascii="맑은 고딕" w:hAnsi="맑은 고딕" w:eastAsia="맑은 고딕" w:cs="맑은 고딕"/>
          <w:b/>
        </w:rPr>
        <w:t>저자명까지 달고</w:t>
      </w:r>
      <w:r>
        <w:rPr>
          <w:rFonts w:ascii="맑은 고딕" w:hAnsi="맑은 고딕" w:eastAsia="맑은 고딕" w:cs="맑은 고딕"/>
          <w:b w:val="0"/>
        </w:rPr>
        <w:t xml:space="preserve"> 있었다.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원문 자체가 오식인 자리 — 고쳐 쓰지 않는다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Triceratium venustun</w:t>
      </w:r>
      <w:r>
        <w:rPr>
          <w:rFonts w:ascii="맑은 고딕" w:hAnsi="맑은 고딕" w:eastAsia="맑은 고딕" w:cs="맑은 고딕"/>
          <w:b w:val="0"/>
        </w:rPr>
        <w:t xml:space="preserve"> 은 Tafel 110 fig 18 에 </w:t>
      </w:r>
      <w:r>
        <w:rPr>
          <w:rFonts w:ascii="맑은 고딕" w:hAnsi="맑은 고딕" w:eastAsia="맑은 고딕" w:cs="맑은 고딕"/>
          <w:b/>
        </w:rPr>
        <w:t>그대로 그렇게 찍혀 있다.</w:t>
      </w:r>
      <w:r>
        <w:rPr>
          <w:rFonts w:ascii="맑은 고딕" w:hAnsi="맑은 고딕" w:eastAsia="맑은 고딕" w:cs="맑은 고딕"/>
          <w:b w:val="0"/>
        </w:rPr>
        <w:t xml:space="preserve"> 400 dpi 로 키워 보면 같은 줄의 </w:t>
      </w:r>
      <w:r>
        <w:rPr>
          <w:rFonts w:ascii="D2Coding" w:hAnsi="D2Coding" w:eastAsia="D2Coding" w:cs="D2Coding"/>
          <w:color w:val="C0362C"/>
          <w:sz w:val="19"/>
        </w:rPr>
        <w:t>ratium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m</w:t>
      </w:r>
      <w:r>
        <w:rPr>
          <w:rFonts w:ascii="맑은 고딕" w:hAnsi="맑은 고딕" w:eastAsia="맑은 고딕" w:cs="맑은 고딕"/>
          <w:b w:val="0"/>
        </w:rPr>
        <w:t xml:space="preserve"> 이 세 다리로 또렷한데 </w:t>
      </w:r>
      <w:r>
        <w:rPr>
          <w:rFonts w:ascii="D2Coding" w:hAnsi="D2Coding" w:eastAsia="D2Coding" w:cs="D2Coding"/>
          <w:color w:val="C0362C"/>
          <w:sz w:val="19"/>
        </w:rPr>
        <w:t>venustun</w:t>
      </w:r>
      <w:r>
        <w:rPr>
          <w:rFonts w:ascii="맑은 고딕" w:hAnsi="맑은 고딕" w:eastAsia="맑은 고딕" w:cs="맑은 고딕"/>
          <w:b w:val="0"/>
        </w:rPr>
        <w:t xml:space="preserve"> 은 두 다리다 — OCR 이 흘린 것이 아니다.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색인은 원문을 옮긴 것이라 </w:t>
      </w:r>
      <w:r>
        <w:rPr>
          <w:rFonts w:ascii="맑은 고딕" w:hAnsi="맑은 고딕" w:eastAsia="맑은 고딕" w:cs="맑은 고딕"/>
          <w:b/>
        </w:rPr>
        <w:t>틀리지 않았다.</w:t>
      </w:r>
      <w:r>
        <w:rPr>
          <w:rFonts w:ascii="맑은 고딕" w:hAnsi="맑은 고딕" w:eastAsia="맑은 고딕" w:cs="맑은 고딕"/>
          <w:b w:val="0"/>
        </w:rPr>
        <w:t xml:space="preserve"> 표제어를 고치지 않고 </w:t>
      </w:r>
      <w:r>
        <w:rPr>
          <w:rFonts w:ascii="맑은 고딕" w:hAnsi="맑은 고딕" w:eastAsia="맑은 고딕" w:cs="맑은 고딕"/>
          <w:b/>
        </w:rPr>
        <w:t>바른 이름(`venustum`)은 표시가 말하게</w:t>
      </w:r>
      <w:r>
        <w:rPr>
          <w:rFonts w:ascii="맑은 고딕" w:hAnsi="맑은 고딕" w:eastAsia="맑은 고딕" w:cs="맑은 고딕"/>
          <w:b w:val="0"/>
        </w:rPr>
        <w:t xml:space="preserve"> 뒀다. 여기를 고쳐 쓰면 </w:t>
      </w:r>
      <w:r>
        <w:rPr>
          <w:rFonts w:ascii="맑은 고딕" w:hAnsi="맑은 고딕" w:eastAsia="맑은 고딕" w:cs="맑은 고딕"/>
          <w:b/>
        </w:rPr>
        <w:t>인용이 원문과 어긋난다.</w:t>
      </w:r>
      <w:r>
        <w:rPr>
          <w:rFonts w:ascii="맑은 고딕" w:hAnsi="맑은 고딕" w:eastAsia="맑은 고딕" w:cs="맑은 고딕"/>
          <w:b w:val="0"/>
        </w:rPr>
        <w:t xml:space="preserve"> 같은 이유로 이 작업에서 </w:t>
      </w:r>
      <w:r>
        <w:rPr>
          <w:rFonts w:ascii="맑은 고딕" w:hAnsi="맑은 고딕" w:eastAsia="맑은 고딕" w:cs="맑은 고딕"/>
          <w:b/>
        </w:rPr>
        <w:t>표제어는 하나도 안 고쳤다</w:t>
      </w:r>
      <w:r>
        <w:rPr>
          <w:rFonts w:ascii="맑은 고딕" w:hAnsi="맑은 고딕" w:eastAsia="맑은 고딕" w:cs="맑은 고딕"/>
          <w:b w:val="0"/>
        </w:rPr>
        <w:t xml:space="preserve"> — 읽어 온 것은 전부 표시로만 싣고, 표시를 다는 도구는 </w:t>
      </w:r>
      <w:r>
        <w:rPr>
          <w:rFonts w:ascii="D2Coding" w:hAnsi="D2Coding" w:eastAsia="D2Coding" w:cs="D2Coding"/>
          <w:color w:val="C0362C"/>
          <w:sz w:val="19"/>
        </w:rPr>
        <w:t>annotate_index.py</w:t>
      </w:r>
      <w:r>
        <w:rPr>
          <w:rFonts w:ascii="맑은 고딕" w:hAnsi="맑은 고딕" w:eastAsia="맑은 고딕" w:cs="맑은 고딕"/>
          <w:b w:val="0"/>
        </w:rPr>
        <w:t xml:space="preserve"> 하나여야 하며 </w:t>
      </w:r>
      <w:r>
        <w:rPr>
          <w:rFonts w:ascii="D2Coding" w:hAnsi="D2Coding" w:eastAsia="D2Coding" w:cs="D2Coding"/>
          <w:color w:val="C0362C"/>
          <w:sz w:val="19"/>
        </w:rPr>
        <w:t>--strip</w:t>
      </w:r>
      <w:r>
        <w:rPr>
          <w:rFonts w:ascii="맑은 고딕" w:hAnsi="맑은 고딕" w:eastAsia="맑은 고딕" w:cs="맑은 고딕"/>
          <w:b w:val="0"/>
        </w:rPr>
        <w:t xml:space="preserve"> 하나로 색인이 원래 모양으로 돌아간다.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목록만 따라갔으면 못 봤을 셋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Actinoptychus ellipticus</w:t>
      </w:r>
      <w:r>
        <w:rPr>
          <w:rFonts w:ascii="맑은 고딕" w:hAnsi="맑은 고딕" w:eastAsia="맑은 고딕" w:cs="맑은 고딕"/>
          <w:b w:val="0"/>
        </w:rPr>
        <w:t xml:space="preserve"> 의 쪽(Tafel 149)을 여는 김에 그 쪽 항목을 전부 셌다. </w:t>
      </w:r>
      <w:r>
        <w:rPr>
          <w:rFonts w:ascii="맑은 고딕" w:hAnsi="맑은 고딕" w:eastAsia="맑은 고딕" w:cs="맑은 고딕"/>
          <w:b/>
        </w:rPr>
        <w:t>셋이 나왔는데 둘은 `확정` 으로 통과해 있던 것들이다.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색인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원문 (Band2 p.12)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Actinoptychus ellipticus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fig 4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A. ellipticus A. S.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**속명이 잘못 펴졌다 → *Auliscus***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Actinoptychus erinnernde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fig 2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die an Actinoptychus erinnernde …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Biddulphia pedalis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fig 18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Grovea pedalis A. S. (Biddulphia pedalis Gr. &amp; St.)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괄호 안 이명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119 의 속명 복원 버그와 같은 고장의 </w:t>
      </w:r>
      <w:r>
        <w:rPr>
          <w:rFonts w:ascii="맑은 고딕" w:hAnsi="맑은 고딕" w:eastAsia="맑은 고딕" w:cs="맑은 고딕"/>
          <w:b/>
        </w:rPr>
        <w:t>다섯 번째 쪽</w:t>
      </w:r>
      <w:r>
        <w:rPr>
          <w:rFonts w:ascii="맑은 고딕" w:hAnsi="맑은 고딕" w:eastAsia="맑은 고딕" w:cs="맑은 고딕"/>
          <w:b w:val="0"/>
        </w:rPr>
        <w:t xml:space="preserve">이다. </w:t>
      </w:r>
      <w:r>
        <w:rPr>
          <w:rFonts w:ascii="D2Coding" w:hAnsi="D2Coding" w:eastAsia="D2Coding" w:cs="D2Coding"/>
          <w:color w:val="C0362C"/>
          <w:sz w:val="19"/>
        </w:rPr>
        <w:t>genus_screen.py</w:t>
      </w:r>
      <w:r>
        <w:rPr>
          <w:rFonts w:ascii="맑은 고딕" w:hAnsi="맑은 고딕" w:eastAsia="맑은 고딕" w:cs="맑은 고딕"/>
          <w:b w:val="0"/>
        </w:rPr>
        <w:t xml:space="preserve"> 의 판별식(</w:t>
      </w:r>
      <w:r>
        <w:rPr>
          <w:rFonts w:ascii="맑은 고딕" w:hAnsi="맑은 고딕" w:eastAsia="맑은 고딕" w:cs="맑은 고딕"/>
          <w:b/>
        </w:rPr>
        <w:t>표제 자리에 한 번도 안 나온다</w:t>
      </w:r>
      <w:r>
        <w:rPr>
          <w:rFonts w:ascii="맑은 고딕" w:hAnsi="맑은 고딕" w:eastAsia="맑은 고딕" w:cs="맑은 고딕"/>
          <w:b w:val="0"/>
        </w:rPr>
        <w:t>)이 이 쪽을 이미 잡아 두었고 원문이 그것을 확정해 줬다 — 같은 쪽의 다른 후보 둘은 원문에 그 속으로 찍혀 있어 기각됐다.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2.5 근거의 무게를 낱말로 갈랐다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표시를 붙이는 규칙이 </w:t>
      </w:r>
      <w:r>
        <w:rPr>
          <w:rFonts w:ascii="D2Coding" w:hAnsi="D2Coding" w:eastAsia="D2Coding" w:cs="D2Coding"/>
          <w:color w:val="C0362C"/>
          <w:sz w:val="19"/>
        </w:rPr>
        <w:t>원문확인</w:t>
      </w:r>
      <w:r>
        <w:rPr>
          <w:rFonts w:ascii="맑은 고딕" w:hAnsi="맑은 고딕" w:eastAsia="맑은 고딕" w:cs="맑은 고딕"/>
          <w:b w:val="0"/>
        </w:rPr>
        <w:t xml:space="preserve"> 칸의 마지막 조각을 본다. 08-14 에는 </w:t>
      </w:r>
      <w:r>
        <w:rPr>
          <w:rFonts w:ascii="맑은 고딕" w:hAnsi="맑은 고딕" w:eastAsia="맑은 고딕" w:cs="맑은 고딕"/>
          <w:b/>
        </w:rPr>
        <w:t>이름이 아니라는</w:t>
      </w:r>
      <w:r>
        <w:rPr>
          <w:rFonts w:ascii="맑은 고딕" w:hAnsi="맑은 고딕" w:eastAsia="맑은 고딕" w:cs="맑은 고딕"/>
          <w:b w:val="0"/>
        </w:rPr>
        <w:t xml:space="preserve"> 판정 넷만 등록부보다 앞섰는데, 여기에 </w:t>
      </w:r>
      <w:r>
        <w:rPr>
          <w:rFonts w:ascii="맑은 고딕" w:hAnsi="맑은 고딕" w:eastAsia="맑은 고딕" w:cs="맑은 고딕"/>
          <w:b/>
        </w:rPr>
        <w:t>`렌더 확인`</w:t>
      </w:r>
      <w:r>
        <w:rPr>
          <w:rFonts w:ascii="맑은 고딕" w:hAnsi="맑은 고딕" w:eastAsia="맑은 고딕" w:cs="맑은 고딕"/>
          <w:b w:val="0"/>
        </w:rPr>
        <w:t xml:space="preserve"> 을 더했다.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낱말로 가른 이유가 있다. 해설 OCR 이 낸 </w:t>
      </w:r>
      <w:r>
        <w:rPr>
          <w:rFonts w:ascii="D2Coding" w:hAnsi="D2Coding" w:eastAsia="D2Coding" w:cs="D2Coding"/>
          <w:color w:val="C0362C"/>
          <w:sz w:val="19"/>
        </w:rPr>
        <w:t>원문에 학명으로 있다</w:t>
      </w:r>
      <w:r>
        <w:rPr>
          <w:rFonts w:ascii="맑은 고딕" w:hAnsi="맑은 고딕" w:eastAsia="맑은 고딕" w:cs="맑은 고딕"/>
          <w:b w:val="0"/>
        </w:rPr>
        <w:t xml:space="preserve"> 91건은 </w:t>
      </w:r>
      <w:r>
        <w:rPr>
          <w:rFonts w:ascii="맑은 고딕" w:hAnsi="맑은 고딕" w:eastAsia="맑은 고딕" w:cs="맑은 고딕"/>
          <w:b/>
        </w:rPr>
        <w:t>2.1 의 어긋난 본문에서 나온 것</w:t>
      </w:r>
      <w:r>
        <w:rPr>
          <w:rFonts w:ascii="맑은 고딕" w:hAnsi="맑은 고딕" w:eastAsia="맑은 고딕" w:cs="맑은 고딕"/>
          <w:b w:val="0"/>
        </w:rPr>
        <w:t>이라 등록부를 밀어낼 무게가 아니다. 반대로 렌더로 본 것은 판정이 무엇이든 앞선다.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AlgaeBase 를 버리지 않고 뒤에 붙였다.</w:t>
      </w:r>
      <w:r>
        <w:rPr>
          <w:rFonts w:ascii="맑은 고딕" w:hAnsi="맑은 고딕" w:eastAsia="맑은 고딕" w:cs="맑은 고딕"/>
          <w:b w:val="0"/>
        </w:rPr>
        <w:t xml:space="preserve"> 원문은 </w:t>
      </w:r>
      <w:r>
        <w:rPr>
          <w:rFonts w:ascii="맑은 고딕" w:hAnsi="맑은 고딕" w:eastAsia="맑은 고딕" w:cs="맑은 고딕"/>
          <w:b w:val="0"/>
          <w:i/>
        </w:rPr>
        <w:t>그 쪽에 무엇이 찍혀 있는가</w:t>
      </w:r>
      <w:r>
        <w:rPr>
          <w:rFonts w:ascii="맑은 고딕" w:hAnsi="맑은 고딕" w:eastAsia="맑은 고딕" w:cs="맑은 고딕"/>
          <w:b w:val="0"/>
        </w:rPr>
        <w:t xml:space="preserve"> 를 말하고 AlgaeBase 는 </w:t>
      </w:r>
      <w:r>
        <w:rPr>
          <w:rFonts w:ascii="맑은 고딕" w:hAnsi="맑은 고딕" w:eastAsia="맑은 고딕" w:cs="맑은 고딕"/>
          <w:b w:val="0"/>
          <w:i/>
        </w:rPr>
        <w:t>지금 통용되는 이름이 무엇인가</w:t>
      </w:r>
      <w:r>
        <w:rPr>
          <w:rFonts w:ascii="맑은 고딕" w:hAnsi="맑은 고딕" w:eastAsia="맑은 고딕" w:cs="맑은 고딕"/>
          <w:b w:val="0"/>
        </w:rPr>
        <w:t xml:space="preserve"> 를 말한다 — </w:t>
      </w:r>
      <w:r>
        <w:rPr>
          <w:rFonts w:ascii="맑은 고딕" w:hAnsi="맑은 고딕" w:eastAsia="맑은 고딕" w:cs="맑은 고딕"/>
          <w:b/>
        </w:rPr>
        <w:t>다른 물음이라 한쪽이 다른 쪽을 대신하지 못한다.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등록부 대조 448 → 1,254 (127·134·146)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사람이 브라우저로 AlgaeBase 를 조회해 50종씩 표로 적어 오고, 그것을 먹여 대조표에 붙인다. 1차 이후 </w:t>
      </w:r>
      <w:r>
        <w:rPr>
          <w:rFonts w:ascii="맑은 고딕" w:hAnsi="맑은 고딕" w:eastAsia="맑은 고딕" w:cs="맑은 고딕"/>
          <w:b/>
        </w:rPr>
        <w:t>18벌(301~1200번)이 들어왔다.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조용히 틀리는 갈래 넷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전부 예외가 안 나고, 그 줄이 통째로 안 붙는</w:t>
      </w:r>
      <w:r>
        <w:rPr>
          <w:rFonts w:ascii="맑은 고딕" w:hAnsi="맑은 고딕" w:eastAsia="맑은 고딕" w:cs="맑은 고딕"/>
          <w:b w:val="0"/>
        </w:rPr>
        <w:t xml:space="preserve"> 종류다. 번호 검산이 매번 잡아 세웠다.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갈래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어떻게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괄호가 붙은 이름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(127)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Chaetoceros affine (Chaetoceras affine)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도감이 고전 속명을 쓴다고 함께 적어 온 것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괄호를 벗겨 열쇠로 쓰고 </w:t>
            </w:r>
            <w:r>
              <w:rPr>
                <w:rFonts w:ascii="맑은 고딕" w:hAnsi="맑은 고딕" w:eastAsia="맑은 고딕" w:cs="맑은 고딕"/>
                <w:b/>
              </w:rPr>
              <w:t>괄호 안은 `도감 표기` 로 비고에 남긴다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상태 낱말 뒤의 이름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(127)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**Caloneis silicula**(그대로 유효)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옛 코드는 상태 낱말이 있으면 이름을 안 봤다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도감 표기가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sillicula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(l 이 둘)라 </w:t>
            </w:r>
            <w:r>
              <w:rPr>
                <w:rFonts w:ascii="맑은 고딕" w:hAnsi="맑은 고딕" w:eastAsia="맑은 고딕" w:cs="맑은 고딕"/>
                <w:b/>
              </w:rPr>
              <w:t>틀린 철자가 "그대로 유효" 로 남는다.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뜻이 정반대다 — </w:t>
            </w:r>
            <w:r>
              <w:rPr>
                <w:rFonts w:ascii="맑은 고딕" w:hAnsi="맑은 고딕" w:eastAsia="맑은 고딕" w:cs="맑은 고딕"/>
                <w:b/>
              </w:rPr>
              <w:t>이름이 도감 표기와 다르면 그것이 답이다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파일 이름 정렬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(127)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나중에 읽은 것이 이겼는데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day10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day7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보다 앞이다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정렬이 판정을 정하고 있었다.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3.2 로 갈랐다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발음부호를 벗겨 적어 온 것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(134)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Cyclotella kutzingiana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↔ 색인은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kützingiana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번호가 가리키는 줄과 발음부호만 다를 때에 한해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색인 표기로 되돌린다. 벗긴 꼴이 같아야 하므로 엉뚱한 이름에 못 붙는다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발음부호는 </w:t>
      </w:r>
      <w:r>
        <w:rPr>
          <w:rFonts w:ascii="맑은 고딕" w:hAnsi="맑은 고딕" w:eastAsia="맑은 고딕" w:cs="맑은 고딕"/>
          <w:b/>
        </w:rPr>
        <w:t>한 번으로 끝나는 일이 아니다.</w:t>
      </w:r>
      <w:r>
        <w:rPr>
          <w:rFonts w:ascii="맑은 고딕" w:hAnsi="맑은 고딕" w:eastAsia="맑은 고딕" w:cs="맑은 고딕"/>
          <w:b w:val="0"/>
        </w:rPr>
        <w:t xml:space="preserve"> 색인에 그것이 든 표제어가 아홉인데 08-23 현재 </w:t>
      </w:r>
      <w:r>
        <w:rPr>
          <w:rFonts w:ascii="맑은 고딕" w:hAnsi="맑은 고딕" w:eastAsia="맑은 고딕" w:cs="맑은 고딕"/>
          <w:b/>
        </w:rPr>
        <w:t>여섯이 남아 있다</w:t>
      </w:r>
      <w:r>
        <w:rPr>
          <w:rFonts w:ascii="맑은 고딕" w:hAnsi="맑은 고딕" w:eastAsia="맑은 고딕" w:cs="맑은 고딕"/>
          <w:b w:val="0"/>
        </w:rPr>
        <w:t xml:space="preserve">(#1381 · #1436 · #1607 · #1608 · #1774 · #1804). 146 구간의 </w:t>
      </w:r>
      <w:r>
        <w:rPr>
          <w:rFonts w:ascii="D2Coding" w:hAnsi="D2Coding" w:eastAsia="D2Coding" w:cs="D2Coding"/>
          <w:color w:val="C0362C"/>
          <w:sz w:val="19"/>
        </w:rPr>
        <w:t>#1069 Navicula aérophila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표가 `é` 를 그대로 적어 와</w:t>
      </w:r>
      <w:r>
        <w:rPr>
          <w:rFonts w:ascii="맑은 고딕" w:hAnsi="맑은 고딕" w:eastAsia="맑은 고딕" w:cs="맑은 고딕"/>
          <w:b w:val="0"/>
        </w:rPr>
        <w:t xml:space="preserve"> 안 걸렸다.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두 표가 같은 이름을 다르게 말할 때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1차의 148건은 </w:t>
      </w:r>
      <w:r>
        <w:rPr>
          <w:rFonts w:ascii="맑은 고딕" w:hAnsi="맑은 고딕" w:eastAsia="맑은 고딕" w:cs="맑은 고딕"/>
          <w:b/>
        </w:rPr>
        <w:t>순번을 건너뛰며 골라 간 것</w:t>
      </w:r>
      <w:r>
        <w:rPr>
          <w:rFonts w:ascii="맑은 고딕" w:hAnsi="맑은 고딕" w:eastAsia="맑은 고딕" w:cs="맑은 고딕"/>
          <w:b w:val="0"/>
        </w:rPr>
        <w:t xml:space="preserve">이라 순번 꾸러미와 겹친다. 어느 쪽이 옳다고 말할 수가 없다 — 양쪽 다 사람이 브라우저로 조회해 온 것이고 </w:t>
      </w:r>
      <w:r>
        <w:rPr>
          <w:rFonts w:ascii="맑은 고딕" w:hAnsi="맑은 고딕" w:eastAsia="맑은 고딕" w:cs="맑은 고딕"/>
          <w:b/>
        </w:rPr>
        <w:t>서로 다른 자리에서 서로를 이긴다.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</w:t>
      </w:r>
      <w:r>
        <w:rPr>
          <w:rFonts w:ascii="맑은 고딕" w:hAnsi="맑은 고딕" w:eastAsia="맑은 고딕" w:cs="맑은 고딕"/>
          <w:b/>
        </w:rPr>
        <w:t>알아낸 것이 많은 쪽</w:t>
      </w:r>
      <w:r>
        <w:rPr>
          <w:rFonts w:ascii="맑은 고딕" w:hAnsi="맑은 고딕" w:eastAsia="맑은 고딕" w:cs="맑은 고딕"/>
          <w:b w:val="0"/>
        </w:rPr>
        <w:t>이 이기게 했다(</w:t>
      </w:r>
      <w:r>
        <w:rPr>
          <w:rFonts w:ascii="D2Coding" w:hAnsi="D2Coding" w:eastAsia="D2Coding" w:cs="D2Coding"/>
          <w:color w:val="C0362C"/>
          <w:sz w:val="19"/>
        </w:rPr>
        <w:t>RANK</w:t>
      </w:r>
      <w:r>
        <w:rPr>
          <w:rFonts w:ascii="맑은 고딕" w:hAnsi="맑은 고딕" w:eastAsia="맑은 고딕" w:cs="맑은 고딕"/>
          <w:b w:val="0"/>
        </w:rPr>
        <w:t xml:space="preserve">: 이름을 찾았다 &gt; 그대로 유효 &gt; 확인 필요 &gt; 없다 &gt; 안 찾았다). 같으면 적어 온 말이 긴 쪽이다 — </w:t>
      </w:r>
      <w:r>
        <w:rPr>
          <w:rFonts w:ascii="맑은 고딕" w:hAnsi="맑은 고딕" w:eastAsia="맑은 고딕" w:cs="맑은 고딕"/>
          <w:b/>
        </w:rPr>
        <w:t>둘 다 파일 이름 정렬을 안 탄다.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진 기록은 지우지 않고</w:t>
      </w:r>
      <w:r>
        <w:rPr>
          <w:rFonts w:ascii="맑은 고딕" w:hAnsi="맑은 고딕" w:eastAsia="맑은 고딕" w:cs="맑은 고딕"/>
          <w:b w:val="0"/>
        </w:rPr>
        <w:t xml:space="preserve"> 비고에 남기고, 돌릴 때 목록으로 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그런데 규칙에 맡기면 안 되는 자리가 있다</w:t>
      </w:r>
      <w:r>
        <w:rPr>
          <w:rFonts w:ascii="맑은 고딕" w:hAnsi="맑은 고딕" w:eastAsia="맑은 고딕" w:cs="맑은 고딕"/>
          <w:b w:val="0"/>
        </w:rPr>
        <w:t xml:space="preserve">(사용자 2026-08-18). 규칙대로면 "이름을 찾은 쪽" 이 이기는데, </w:t>
      </w:r>
      <w:r>
        <w:rPr>
          <w:rFonts w:ascii="맑은 고딕" w:hAnsi="맑은 고딕" w:eastAsia="맑은 고딕" w:cs="맑은 고딕"/>
          <w:b/>
        </w:rPr>
        <w:t>진 쪽이 든 것이 "이름이 없다" 가 아니라 "그 이름이 여기 것이 아니다" 이면 층이 다르다.</w:t>
      </w:r>
      <w:r>
        <w:rPr>
          <w:rFonts w:ascii="맑은 고딕" w:hAnsi="맑은 고딕" w:eastAsia="맑은 고딕" w:cs="맑은 고딕"/>
          <w:b w:val="0"/>
        </w:rPr>
        <w:t xml:space="preserve"> 이름을 찾았다는 것으로는 그 반론을 못 이긴다.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#423 `Chaetoceros ikari`</w:t>
      </w:r>
      <w:r>
        <w:rPr>
          <w:rFonts w:ascii="맑은 고딕" w:hAnsi="맑은 고딕" w:eastAsia="맑은 고딕" w:cs="맑은 고딕"/>
          <w:b w:val="0"/>
        </w:rPr>
        <w:t xml:space="preserve"> — 한쪽은 </w:t>
      </w:r>
      <w:r>
        <w:rPr>
          <w:rFonts w:ascii="D2Coding" w:hAnsi="D2Coding" w:eastAsia="D2Coding" w:cs="D2Coding"/>
          <w:color w:val="C0362C"/>
          <w:sz w:val="19"/>
        </w:rPr>
        <w:t>C. ikarii</w:t>
      </w:r>
      <w:r>
        <w:rPr>
          <w:rFonts w:ascii="맑은 고딕" w:hAnsi="맑은 고딕" w:eastAsia="맑은 고딕" w:cs="맑은 고딕"/>
          <w:b w:val="0"/>
        </w:rPr>
        <w:t xml:space="preserve">(Skvortzov)를 찾았고, 다른 쪽은 </w:t>
      </w:r>
      <w:r>
        <w:rPr>
          <w:rFonts w:ascii="맑은 고딕" w:hAnsi="맑은 고딕" w:eastAsia="맑은 고딕" w:cs="맑은 고딕"/>
          <w:b w:val="0"/>
          <w:i/>
        </w:rPr>
        <w:t>"ikari 는 종소명이 아니라 채집자 J.Ikari 의 저자명"</w:t>
      </w:r>
      <w:r>
        <w:rPr>
          <w:rFonts w:ascii="맑은 고딕" w:hAnsi="맑은 고딕" w:eastAsia="맑은 고딕" w:cs="맑은 고딕"/>
          <w:b w:val="0"/>
        </w:rPr>
        <w:t xml:space="preserve"> 이라 0건이라고 했다. </w:t>
      </w:r>
      <w:r>
        <w:rPr>
          <w:rFonts w:ascii="맑은 고딕" w:hAnsi="맑은 고딕" w:eastAsia="맑은 고딕" w:cs="맑은 고딕"/>
          <w:b/>
        </w:rPr>
        <w:t>126 이 닫았다</w:t>
      </w:r>
      <w:r>
        <w:rPr>
          <w:rFonts w:ascii="맑은 고딕" w:hAnsi="맑은 고딕" w:eastAsia="맑은 고딕" w:cs="맑은 고딕"/>
          <w:b w:val="0"/>
        </w:rPr>
        <w:t xml:space="preserve"> — 한국 도감 색인 299번이 </w:t>
      </w:r>
      <w:r>
        <w:rPr>
          <w:rFonts w:ascii="D2Coding" w:hAnsi="D2Coding" w:eastAsia="D2Coding" w:cs="D2Coding"/>
          <w:color w:val="C0362C"/>
          <w:sz w:val="19"/>
        </w:rPr>
        <w:t>Chaetoceras Ikari SKVORTZOW</w:t>
      </w:r>
      <w:r>
        <w:rPr>
          <w:rFonts w:ascii="맑은 고딕" w:hAnsi="맑은 고딕" w:eastAsia="맑은 고딕" w:cs="맑은 고딕"/>
          <w:b w:val="0"/>
        </w:rPr>
        <w:t xml:space="preserve"> 다. </w:t>
      </w:r>
      <w:r>
        <w:rPr>
          <w:rFonts w:ascii="D2Coding" w:hAnsi="D2Coding" w:eastAsia="D2Coding" w:cs="D2Coding"/>
          <w:color w:val="C0362C"/>
          <w:sz w:val="19"/>
        </w:rPr>
        <w:t>Ikari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종소명 자리</w:t>
      </w:r>
      <w:r>
        <w:rPr>
          <w:rFonts w:ascii="맑은 고딕" w:hAnsi="맑은 고딕" w:eastAsia="맑은 고딕" w:cs="맑은 고딕"/>
          <w:b w:val="0"/>
        </w:rPr>
        <w:t>이고 저자는 SKVORTZOW 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#431 `Chaetoceros paradoxum`</w:t>
      </w:r>
      <w:r>
        <w:rPr>
          <w:rFonts w:ascii="맑은 고딕" w:hAnsi="맑은 고딕" w:eastAsia="맑은 고딕" w:cs="맑은 고딕"/>
          <w:b w:val="0"/>
        </w:rPr>
        <w:t xml:space="preserve"> — 색인 306번이 </w:t>
      </w:r>
      <w:r>
        <w:rPr>
          <w:rFonts w:ascii="D2Coding" w:hAnsi="D2Coding" w:eastAsia="D2Coding" w:cs="D2Coding"/>
          <w:color w:val="C0362C"/>
          <w:sz w:val="19"/>
        </w:rPr>
        <w:t>PAVILLARD</w:t>
      </w:r>
      <w:r>
        <w:rPr>
          <w:rFonts w:ascii="맑은 고딕" w:hAnsi="맑은 고딕" w:eastAsia="맑은 고딕" w:cs="맑은 고딕"/>
          <w:b w:val="0"/>
        </w:rPr>
        <w:t xml:space="preserve"> 를 달고 있는데 후보로 나온 것은 Cleve 판·Peragallo 판뿐이라 </w:t>
      </w:r>
      <w:r>
        <w:rPr>
          <w:rFonts w:ascii="맑은 고딕" w:hAnsi="맑은 고딕" w:eastAsia="맑은 고딕" w:cs="맑은 고딕"/>
          <w:b/>
        </w:rPr>
        <w:t>셋 다 아니다.</w:t>
      </w:r>
      <w:r>
        <w:rPr>
          <w:rFonts w:ascii="맑은 고딕" w:hAnsi="맑은 고딕" w:eastAsia="맑은 고딕" w:cs="맑은 고딕"/>
          <w:b w:val="0"/>
        </w:rPr>
        <w:t xml:space="preserve"> Pavillard 판으로 </w:t>
      </w:r>
      <w:r>
        <w:rPr>
          <w:rFonts w:ascii="맑은 고딕" w:hAnsi="맑은 고딕" w:eastAsia="맑은 고딕" w:cs="맑은 고딕"/>
          <w:b/>
        </w:rPr>
        <w:t>AlgaeBase 에 다시 물어야 한다</w:t>
      </w:r>
      <w:r>
        <w:rPr>
          <w:rFonts w:ascii="맑은 고딕" w:hAnsi="맑은 고딕" w:eastAsia="맑은 고딕" w:cs="맑은 고딕"/>
          <w:b w:val="0"/>
        </w:rPr>
        <w:t xml:space="preserve"> — 두 꾸러미째 안 왔다(4절)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누적으로 </w:t>
      </w:r>
      <w:r>
        <w:rPr>
          <w:rFonts w:ascii="맑은 고딕" w:hAnsi="맑은 고딕" w:eastAsia="맑은 고딕" w:cs="맑은 고딕"/>
          <w:b/>
        </w:rPr>
        <w:t>같은 이름을 두 표가 다르게 말한 것이 47건</w:t>
      </w:r>
      <w:r>
        <w:rPr>
          <w:rFonts w:ascii="맑은 고딕" w:hAnsi="맑은 고딕" w:eastAsia="맑은 고딕" w:cs="맑은 고딕"/>
          <w:b w:val="0"/>
        </w:rPr>
        <w:t>인데, 146 구간에서 난 것은 둘뿐이다 — 148건과 겹치는 자리를 이미 대부분 지났다.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학명 자리에 독일어 낱말이 있다 (146)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901~1200 구간에서 </w:t>
      </w:r>
      <w:r>
        <w:rPr>
          <w:rFonts w:ascii="맑은 고딕" w:hAnsi="맑은 고딕" w:eastAsia="맑은 고딕" w:cs="맑은 고딕"/>
          <w:b/>
        </w:rPr>
        <w:t>`검색 안 함` 이 다섯 몰렸는데 전부 같은 꼴이다.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# 906  Hantzschia vermochte    "~할 수 있었다"</w:t>
        <w:br/>
      </w:r>
      <w:r>
        <w:rPr>
          <w:rFonts w:ascii="D2Coding" w:hAnsi="D2Coding" w:eastAsia="D2Coding" w:cs="D2Coding"/>
          <w:sz w:val="18"/>
        </w:rPr>
        <w:t># 909  Hemiaulus eingereiht    "편입된"</w:t>
        <w:br/>
      </w:r>
      <w:r>
        <w:rPr>
          <w:rFonts w:ascii="D2Coding" w:hAnsi="D2Coding" w:eastAsia="D2Coding" w:cs="D2Coding"/>
          <w:sz w:val="18"/>
        </w:rPr>
        <w:t># 910  Hemiaulus gerechnet     "계산된"</w:t>
        <w:br/>
      </w:r>
      <w:r>
        <w:rPr>
          <w:rFonts w:ascii="D2Coding" w:hAnsi="D2Coding" w:eastAsia="D2Coding" w:cs="D2Coding"/>
          <w:sz w:val="18"/>
        </w:rPr>
        <w:t># 940  Liradiscus erinnere     "기억하다"</w:t>
        <w:br/>
      </w:r>
      <w:r>
        <w:rPr>
          <w:rFonts w:ascii="D2Coding" w:hAnsi="D2Coding" w:eastAsia="D2Coding" w:cs="D2Coding"/>
          <w:sz w:val="18"/>
        </w:rPr>
        <w:t># 950  Mastogloia bildet       "형성한다"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속명은 멀쩡하고 </w:t>
      </w:r>
      <w:r>
        <w:rPr>
          <w:rFonts w:ascii="맑은 고딕" w:hAnsi="맑은 고딕" w:eastAsia="맑은 고딕" w:cs="맑은 고딕"/>
          <w:b/>
        </w:rPr>
        <w:t>종소명 자리에 독일어 동사가 앉아 있다.</w:t>
      </w:r>
      <w:r>
        <w:rPr>
          <w:rFonts w:ascii="맑은 고딕" w:hAnsi="맑은 고딕" w:eastAsia="맑은 고딕" w:cs="맑은 고딕"/>
          <w:b w:val="0"/>
        </w:rPr>
        <w:t xml:space="preserve"> Schmidt Atlas 가 독일어 도감이라 본문 낱말이 색인의 종소명 자리로 흘러든 것이다 — OCR 이 글자를 틀리게 읽은 것(</w:t>
      </w:r>
      <w:r>
        <w:rPr>
          <w:rFonts w:ascii="D2Coding" w:hAnsi="D2Coding" w:eastAsia="D2Coding" w:cs="D2Coding"/>
          <w:color w:val="C0362C"/>
          <w:sz w:val="19"/>
        </w:rPr>
        <w:t>Cyrosigma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troplca</w:t>
      </w:r>
      <w:r>
        <w:rPr>
          <w:rFonts w:ascii="맑은 고딕" w:hAnsi="맑은 고딕" w:eastAsia="맑은 고딕" w:cs="맑은 고딕"/>
          <w:b w:val="0"/>
        </w:rPr>
        <w:t xml:space="preserve">)과 </w:t>
      </w:r>
      <w:r>
        <w:rPr>
          <w:rFonts w:ascii="맑은 고딕" w:hAnsi="맑은 고딕" w:eastAsia="맑은 고딕" w:cs="맑은 고딕"/>
          <w:b/>
        </w:rPr>
        <w:t>갈래가 다르다.</w:t>
      </w:r>
      <w:r>
        <w:rPr>
          <w:rFonts w:ascii="맑은 고딕" w:hAnsi="맑은 고딕" w:eastAsia="맑은 고딕" w:cs="맑은 고딕"/>
          <w:b w:val="0"/>
        </w:rPr>
        <w:t xml:space="preserve"> 앞엣것은 교정하면 이름이 나오지만 이것은 </w:t>
      </w:r>
      <w:r>
        <w:rPr>
          <w:rFonts w:ascii="맑은 고딕" w:hAnsi="맑은 고딕" w:eastAsia="맑은 고딕" w:cs="맑은 고딕"/>
          <w:b/>
        </w:rPr>
        <w:t>처음부터 이름이 아니다.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적어 오는 쪽이 이것을 알아보고 </w:t>
      </w:r>
      <w:r>
        <w:rPr>
          <w:rFonts w:ascii="맑은 고딕" w:hAnsi="맑은 고딕" w:eastAsia="맑은 고딕" w:cs="맑은 고딕"/>
          <w:b/>
        </w:rPr>
        <w:t>조회를 안 하고 사유를 적어 왔다</w:t>
      </w:r>
      <w:r>
        <w:rPr>
          <w:rFonts w:ascii="맑은 고딕" w:hAnsi="맑은 고딕" w:eastAsia="맑은 고딕" w:cs="맑은 고딕"/>
          <w:b w:val="0"/>
        </w:rPr>
        <w:t xml:space="preserve"> — 없는 이름을 등록부에 묻는 헛일을 막았다.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지우지는 않았다.</w:t>
      </w:r>
      <w:r>
        <w:rPr>
          <w:rFonts w:ascii="맑은 고딕" w:hAnsi="맑은 고딕" w:eastAsia="맑은 고딕" w:cs="맑은 고딕"/>
          <w:b w:val="0"/>
        </w:rPr>
        <w:t xml:space="preserve"> 지우는 규칙이 넓어 진짜 학명 일곱을 지울 뻔한 자리가 1차에 있다(종소명이 짧다고 지우지 않기로 한 것과 같은 줄이다). </w:t>
      </w:r>
      <w:r>
        <w:rPr>
          <w:rFonts w:ascii="맑은 고딕" w:hAnsi="맑은 고딕" w:eastAsia="맑은 고딕" w:cs="맑은 고딕"/>
          <w:b/>
        </w:rPr>
        <w:t>색인 표제어는 그대로 두고 대조표가 "이름이 아니다" 라고 말한다.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3.4 </w:t>
      </w:r>
      <w:r>
        <w:rPr>
          <w:rFonts w:ascii="D2Coding" w:hAnsi="D2Coding" w:eastAsia="D2Coding" w:cs="D2Coding"/>
          <w:color w:val="1A1D23"/>
          <w:sz w:val="19"/>
        </w:rPr>
        <w:t>확인 필요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가 느는 이유는 하나다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22 → 55 → </w:t>
      </w:r>
      <w:r>
        <w:rPr>
          <w:rFonts w:ascii="맑은 고딕" w:hAnsi="맑은 고딕" w:eastAsia="맑은 고딕" w:cs="맑은 고딕"/>
          <w:b/>
        </w:rPr>
        <w:t>69</w:t>
      </w:r>
      <w:r>
        <w:rPr>
          <w:rFonts w:ascii="맑은 고딕" w:hAnsi="맑은 고딕" w:eastAsia="맑은 고딕" w:cs="맑은 고딕"/>
          <w:b w:val="0"/>
        </w:rPr>
        <w:t xml:space="preserve"> 로 늘었는데, 146 구간에서 늘어난 열넷 중 </w:t>
      </w:r>
      <w:r>
        <w:rPr>
          <w:rFonts w:ascii="맑은 고딕" w:hAnsi="맑은 고딕" w:eastAsia="맑은 고딕" w:cs="맑은 고딕"/>
          <w:b/>
        </w:rPr>
        <w:t>열둘이 동명이종</w:t>
      </w:r>
      <w:r>
        <w:rPr>
          <w:rFonts w:ascii="맑은 고딕" w:hAnsi="맑은 고딕" w:eastAsia="맑은 고딕" w:cs="맑은 고딕"/>
          <w:b w:val="0"/>
        </w:rPr>
        <w:t xml:space="preserve">이다. 저자마다 목적지가 갈리는데 </w:t>
      </w:r>
      <w:r>
        <w:rPr>
          <w:rFonts w:ascii="맑은 고딕" w:hAnsi="맑은 고딕" w:eastAsia="맑은 고딕" w:cs="맑은 고딕"/>
          <w:b/>
        </w:rPr>
        <w:t>도감이 저자를 안 적어</w:t>
      </w:r>
      <w:r>
        <w:rPr>
          <w:rFonts w:ascii="맑은 고딕" w:hAnsi="맑은 고딕" w:eastAsia="맑은 고딕" w:cs="맑은 고딕"/>
          <w:b w:val="0"/>
        </w:rPr>
        <w:t xml:space="preserve"> 판단을 못 하는 자리다.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이것은 AlgaeBase 에 다시 물어도 안 풀린다</w:t>
      </w:r>
      <w:r>
        <w:rPr>
          <w:rFonts w:ascii="맑은 고딕" w:hAnsi="맑은 고딕" w:eastAsia="맑은 고딕" w:cs="맑은 고딕"/>
          <w:b w:val="0"/>
        </w:rPr>
        <w:t xml:space="preserve"> — 같은 답이 온다. 필요한 것은 도감 원문의 저자 표기이거나 </w:t>
      </w:r>
      <w:r>
        <w:rPr>
          <w:rFonts w:ascii="맑은 고딕" w:hAnsi="맑은 고딕" w:eastAsia="맑은 고딕" w:cs="맑은 고딕"/>
          <w:b/>
        </w:rPr>
        <w:t>어느 판을 택할지 정하는 규칙</w:t>
      </w:r>
      <w:r>
        <w:rPr>
          <w:rFonts w:ascii="맑은 고딕" w:hAnsi="맑은 고딕" w:eastAsia="맑은 고딕" w:cs="맑은 고딕"/>
          <w:b w:val="0"/>
        </w:rPr>
        <w:t xml:space="preserve">이다. 134 가 </w:t>
      </w:r>
      <w:r>
        <w:rPr>
          <w:rFonts w:ascii="맑은 고딕" w:hAnsi="맑은 고딕" w:eastAsia="맑은 고딕" w:cs="맑은 고딕"/>
          <w:b w:val="0"/>
          <w:i/>
        </w:rPr>
        <w:t>"변종만 걸리는 자리를 그대로 넘기고 있다"</w:t>
      </w:r>
      <w:r>
        <w:rPr>
          <w:rFonts w:ascii="맑은 고딕" w:hAnsi="맑은 고딕" w:eastAsia="맑은 고딕" w:cs="맑은 고딕"/>
          <w:b w:val="0"/>
        </w:rPr>
        <w:t xml:space="preserve"> 고 적었는데 </w:t>
      </w:r>
      <w:r>
        <w:rPr>
          <w:rFonts w:ascii="맑은 고딕" w:hAnsi="맑은 고딕" w:eastAsia="맑은 고딕" w:cs="맑은 고딕"/>
          <w:b/>
        </w:rPr>
        <w:t>한 겹 아래가 이것이었다</w:t>
      </w:r>
      <w:r>
        <w:rPr>
          <w:rFonts w:ascii="맑은 고딕" w:hAnsi="맑은 고딕" w:eastAsia="맑은 고딕" w:cs="맑은 고딕"/>
          <w:b w:val="0"/>
        </w:rPr>
        <w:t xml:space="preserve"> — 적는 사람의 문제가 아니라 </w:t>
      </w:r>
      <w:r>
        <w:rPr>
          <w:rFonts w:ascii="맑은 고딕" w:hAnsi="맑은 고딕" w:eastAsia="맑은 고딕" w:cs="맑은 고딕"/>
          <w:b/>
        </w:rPr>
        <w:t>자료에 없는 것을 묻고 있는 것이다.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3.5 숫자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 xml:space="preserve">                        08-14(1차)   08-18(127)   08-19(134)   08-23(146)</w:t>
        <w:br/>
      </w:r>
      <w:r>
        <w:rPr>
          <w:rFonts w:ascii="D2Coding" w:hAnsi="D2Coding" w:eastAsia="D2Coding" w:cs="D2Coding"/>
          <w:sz w:val="18"/>
        </w:rPr>
        <w:t>누적 항목                    448          706          972       1,254</w:t>
        <w:br/>
      </w:r>
      <w:r>
        <w:rPr>
          <w:rFonts w:ascii="D2Coding" w:hAnsi="D2Coding" w:eastAsia="D2Coding" w:cs="D2Coding"/>
          <w:sz w:val="18"/>
        </w:rPr>
        <w:t xml:space="preserve">  그대로 유효                             368          500         621</w:t>
        <w:br/>
      </w:r>
      <w:r>
        <w:rPr>
          <w:rFonts w:ascii="D2Coding" w:hAnsi="D2Coding" w:eastAsia="D2Coding" w:cs="D2Coding"/>
          <w:sz w:val="18"/>
        </w:rPr>
        <w:t xml:space="preserve">  이명 → 갈아탄다                         213          299         436</w:t>
        <w:br/>
      </w:r>
      <w:r>
        <w:rPr>
          <w:rFonts w:ascii="D2Coding" w:hAnsi="D2Coding" w:eastAsia="D2Coding" w:cs="D2Coding"/>
          <w:sz w:val="18"/>
        </w:rPr>
        <w:t xml:space="preserve">  AlgaeBase 에 없다                        84           91          93</w:t>
        <w:br/>
      </w:r>
      <w:r>
        <w:rPr>
          <w:rFonts w:ascii="D2Coding" w:hAnsi="D2Coding" w:eastAsia="D2Coding" w:cs="D2Coding"/>
          <w:sz w:val="18"/>
        </w:rPr>
        <w:t xml:space="preserve">  확인 필요                                22           55          69</w:t>
        <w:br/>
      </w:r>
      <w:r>
        <w:rPr>
          <w:rFonts w:ascii="D2Coding" w:hAnsi="D2Coding" w:eastAsia="D2Coding" w:cs="D2Coding"/>
          <w:sz w:val="18"/>
        </w:rPr>
        <w:t xml:space="preserve">  아직 안 찾았다                            8           15          20</w:t>
        <w:br/>
      </w:r>
      <w:r>
        <w:rPr>
          <w:rFonts w:ascii="D2Coding" w:hAnsi="D2Coding" w:eastAsia="D2Coding" w:cs="D2Coding"/>
          <w:sz w:val="18"/>
        </w:rPr>
        <w:t>AlgaeBase ↔ WoRMS 엇갈림       17           28           50          83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1~1200 은 빈 자리가 없다</w:t>
      </w:r>
      <w:r>
        <w:rPr>
          <w:rFonts w:ascii="맑은 고딕" w:hAnsi="맑은 고딕" w:eastAsia="맑은 고딕" w:cs="맑은 고딕"/>
          <w:b w:val="0"/>
        </w:rPr>
        <w:t xml:space="preserve">(그 위 54개는 148건이 순번을 건너뛰며 골라 간 것이다). 남은 것 </w:t>
      </w:r>
      <w:r>
        <w:rPr>
          <w:rFonts w:ascii="맑은 고딕" w:hAnsi="맑은 고딕" w:eastAsia="맑은 고딕" w:cs="맑은 고딕"/>
          <w:b/>
        </w:rPr>
        <w:t>591종.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대조표는 매번 </w:t>
      </w:r>
      <w:r>
        <w:rPr>
          <w:rFonts w:ascii="D2Coding" w:hAnsi="D2Coding" w:eastAsia="D2Coding" w:cs="D2Coding"/>
          <w:color w:val="C0362C"/>
          <w:sz w:val="19"/>
        </w:rPr>
        <w:t>AlgaeBase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AlgaeBase비고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두 칸만</w:t>
      </w:r>
      <w:r>
        <w:rPr>
          <w:rFonts w:ascii="맑은 고딕" w:hAnsi="맑은 고딕" w:eastAsia="맑은 고딕" w:cs="맑은 고딕"/>
          <w:b w:val="0"/>
        </w:rPr>
        <w:t xml:space="preserve"> 바뀌고 </w:t>
      </w:r>
      <w:r>
        <w:rPr>
          <w:rFonts w:ascii="맑은 고딕" w:hAnsi="맑은 고딕" w:eastAsia="맑은 고딕" w:cs="맑은 고딕"/>
          <w:b/>
        </w:rPr>
        <w:t>나머지 27개 칸은 한 글자도 안 건드린 것을 사본과 대조해 확인한다</w:t>
      </w:r>
      <w:r>
        <w:rPr>
          <w:rFonts w:ascii="맑은 고딕" w:hAnsi="맑은 고딕" w:eastAsia="맑은 고딕" w:cs="맑은 고딕"/>
          <w:b w:val="0"/>
        </w:rPr>
        <w:t xml:space="preserve"> — 옆 세션이 같은 파일의 </w:t>
      </w:r>
      <w:r>
        <w:rPr>
          <w:rFonts w:ascii="D2Coding" w:hAnsi="D2Coding" w:eastAsia="D2Coding" w:cs="D2Coding"/>
          <w:color w:val="C0362C"/>
          <w:sz w:val="19"/>
        </w:rPr>
        <w:t>원문확인</w:t>
      </w:r>
      <w:r>
        <w:rPr>
          <w:rFonts w:ascii="맑은 고딕" w:hAnsi="맑은 고딕" w:eastAsia="맑은 고딕" w:cs="맑은 고딕"/>
          <w:b w:val="0"/>
        </w:rPr>
        <w:t xml:space="preserve"> 칸을 쓰고 있기 때문이다. 146 에서는 295줄이 바뀌었다.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**표시를 다시 붙여도 </w:t>
      </w:r>
      <w:r>
        <w:rPr>
          <w:rFonts w:ascii="D2Coding" w:hAnsi="D2Coding" w:eastAsia="D2Coding" w:cs="D2Coding"/>
          <w:color w:val="C0362C"/>
          <w:sz w:val="19"/>
        </w:rPr>
        <w:t>atlas/*.json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source_sha256</w:t>
      </w:r>
      <w:r>
        <w:rPr>
          <w:rFonts w:ascii="맑은 고딕" w:hAnsi="맑은 고딕" w:eastAsia="맑은 고딕" w:cs="맑은 고딕"/>
          <w:b w:val="0"/>
        </w:rPr>
        <w:t xml:space="preserve"> 세 줄만 바뀐다</w:t>
      </w:r>
      <w:r>
        <w:rPr>
          <w:rFonts w:ascii="맑은 고딕" w:hAnsi="맑은 고딕" w:eastAsia="맑은 고딕" w:cs="맑은 고딕"/>
          <w:b/>
        </w:rPr>
        <w:t xml:space="preserve"> — 표시가 달라져도 항목이 안 달라지면 그렇다. </w:t>
      </w:r>
      <w:r>
        <w:rPr>
          <w:rFonts w:ascii="맑은 고딕" w:hAnsi="맑은 고딕" w:eastAsia="맑은 고딕" w:cs="맑은 고딕"/>
          <w:b w:val="0"/>
        </w:rPr>
        <w:t>DB 반입은 안 걸린다.**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잔여 요청은 1,845 를 끝낸 뒤 한 벌로 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방침을 정했다(사용자 2026-08-23). </w:t>
      </w:r>
      <w:r>
        <w:rPr>
          <w:rFonts w:ascii="맑은 고딕" w:hAnsi="맑은 고딕" w:eastAsia="맑은 고딕" w:cs="맑은 고딕"/>
          <w:b/>
        </w:rPr>
        <w:t>순번 꾸러미에 예외를 안 끼운다</w:t>
      </w:r>
      <w:r>
        <w:rPr>
          <w:rFonts w:ascii="맑은 고딕" w:hAnsi="맑은 고딕" w:eastAsia="맑은 고딕" w:cs="맑은 고딕"/>
          <w:b w:val="0"/>
        </w:rPr>
        <w:t xml:space="preserve"> — #431 을 두 꾸러미째 끼웠다가 두 번 다 안 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그때 낼 것: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AlgaeBase 에 없다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93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아직 안 찾았다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20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안 적혀 있다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9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미확인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4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#431 `Chaetoceros paradoxum`</w:t>
      </w:r>
      <w:r>
        <w:rPr>
          <w:rFonts w:ascii="맑은 고딕" w:hAnsi="맑은 고딕" w:eastAsia="맑은 고딕" w:cs="맑은 고딕"/>
          <w:b w:val="0"/>
        </w:rPr>
        <w:t>(Pavillard 판)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`확인 필요` 69건은 그 목록에 안 넣는다</w:t>
      </w:r>
      <w:r>
        <w:rPr>
          <w:rFonts w:ascii="맑은 고딕" w:hAnsi="맑은 고딕" w:eastAsia="맑은 고딕" w:cs="맑은 고딕"/>
          <w:b w:val="0"/>
        </w:rPr>
        <w:t xml:space="preserve"> — 3.4 대로 묻는 대상이 등록부가 아니다.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순번이 지나간 것은 끝까지 가도 저절로 안 걸린다.</w:t>
      </w:r>
      <w:r>
        <w:rPr>
          <w:rFonts w:ascii="맑은 고딕" w:hAnsi="맑은 고딕" w:eastAsia="맑은 고딕" w:cs="맑은 고딕"/>
          <w:b w:val="0"/>
        </w:rPr>
        <w:t xml:space="preserve"> 그래서 이 방침을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적어 두었다 — 적어 두지 않으면 조용히 빠진다.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한국 도감을 도판으로 잇는다 (147)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색인 셋 중 </w:t>
      </w:r>
      <w:r>
        <w:rPr>
          <w:rFonts w:ascii="맑은 고딕" w:hAnsi="맑은 고딕" w:eastAsia="맑은 고딕" w:cs="맑은 고딕"/>
          <w:b/>
        </w:rPr>
        <w:t>한국 도감만 항목에서 도판으로 못 갔다.</w:t>
      </w:r>
      <w:r>
        <w:rPr>
          <w:rFonts w:ascii="맑은 고딕" w:hAnsi="맑은 고딕" w:eastAsia="맑은 고딕" w:cs="맑은 고딕"/>
          <w:b w:val="0"/>
        </w:rPr>
        <w:t xml:space="preserve"> 원인이 </w:t>
      </w:r>
      <w:r>
        <w:rPr>
          <w:rFonts w:ascii="맑은 고딕" w:hAnsi="맑은 고딕" w:eastAsia="맑은 고딕" w:cs="맑은 고딕"/>
          <w:b/>
        </w:rPr>
        <w:t>둘이고 서로 별개다.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 xml:space="preserve">             전            후</w:t>
        <w:br/>
      </w:r>
      <w:r>
        <w:rPr>
          <w:rFonts w:ascii="D2Coding" w:hAnsi="D2Coding" w:eastAsia="D2Coding" w:cs="D2Coding"/>
          <w:sz w:val="18"/>
        </w:rPr>
        <w:t>pdf_plate_page   0/512   510/512   (`pl.` 이 없는 #347·#680 은 그대로 비어 있다)</w:t>
        <w:br/>
      </w:r>
      <w:r>
        <w:rPr>
          <w:rFonts w:ascii="D2Coding" w:hAnsi="D2Coding" w:eastAsia="D2Coding" w:cs="D2Coding"/>
          <w:sz w:val="18"/>
        </w:rPr>
        <w:t>pdf_page       311/512   511/512   (#680 은 비운다 — 5.4)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색인에 그 칸이 없다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md/korean_flora_diatom_index.md</w:t>
      </w:r>
      <w:r>
        <w:rPr>
          <w:rFonts w:ascii="맑은 고딕" w:hAnsi="맑은 고딕" w:eastAsia="맑은 고딕" w:cs="맑은 고딕"/>
          <w:b w:val="0"/>
        </w:rPr>
        <w:t xml:space="preserve"> 머리말이 자리 표기를 넷으로 못박아 두었다 — </w:t>
      </w:r>
      <w:r>
        <w:rPr>
          <w:rFonts w:ascii="D2Coding" w:hAnsi="D2Coding" w:eastAsia="D2Coding" w:cs="D2Coding"/>
          <w:color w:val="C0362C"/>
          <w:sz w:val="19"/>
        </w:rPr>
        <w:t>#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pl.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책 p.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PDF p.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도판이 PDF 몇 쪽인지 적는 칸이 없다.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pl. 57</w:t>
      </w:r>
      <w:r>
        <w:rPr>
          <w:rFonts w:ascii="맑은 고딕" w:hAnsi="맑은 고딕" w:eastAsia="맑은 고딕" w:cs="맑은 고딕"/>
          <w:b w:val="0"/>
        </w:rPr>
        <w:t xml:space="preserve"> 은 책의 도판 번호일 뿐이라 그것으로는 발췌본을 못 연다. Schmidt 는 </w:t>
      </w:r>
      <w:r>
        <w:rPr>
          <w:rFonts w:ascii="D2Coding" w:hAnsi="D2Coding" w:eastAsia="D2Coding" w:cs="D2Coding"/>
          <w:color w:val="C0362C"/>
          <w:sz w:val="19"/>
        </w:rPr>
        <w:t>Tafel 26 (Band1 PDF p.68/69)</w:t>
      </w:r>
      <w:r>
        <w:rPr>
          <w:rFonts w:ascii="맑은 고딕" w:hAnsi="맑은 고딕" w:eastAsia="맑은 고딕" w:cs="맑은 고딕"/>
          <w:b w:val="0"/>
        </w:rPr>
        <w:t xml:space="preserve"> 로 해설면·도판면을 다 적어서 1,911자리가 전부 이어진다.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그리고 </w:t>
      </w:r>
      <w:r>
        <w:rPr>
          <w:rFonts w:ascii="맑은 고딕" w:hAnsi="맑은 고딕" w:eastAsia="맑은 고딕" w:cs="맑은 고딕"/>
          <w:b/>
        </w:rPr>
        <w:t>481~680 의 200건은 해설 쪽도 없다.</w:t>
      </w:r>
      <w:r>
        <w:rPr>
          <w:rFonts w:ascii="맑은 고딕" w:hAnsi="맑은 고딕" w:eastAsia="맑은 고딕" w:cs="맑은 고딕"/>
          <w:b w:val="0"/>
        </w:rPr>
        <w:t xml:space="preserve"> 그 구간만 쪽 이미지로 판독해서 </w:t>
      </w:r>
      <w:r>
        <w:rPr>
          <w:rFonts w:ascii="D2Coding" w:hAnsi="D2Coding" w:eastAsia="D2Coding" w:cs="D2Coding"/>
          <w:color w:val="C0362C"/>
          <w:sz w:val="19"/>
        </w:rPr>
        <w:t>PDF p.</w:t>
      </w:r>
      <w:r>
        <w:rPr>
          <w:rFonts w:ascii="맑은 고딕" w:hAnsi="맑은 고딕" w:eastAsia="맑은 고딕" w:cs="맑은 고딕"/>
          <w:b w:val="0"/>
        </w:rPr>
        <w:t xml:space="preserve"> 가 안 따라왔다.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색인은 안 고쳤다.</w:t>
      </w:r>
      <w:r>
        <w:rPr>
          <w:rFonts w:ascii="맑은 고딕" w:hAnsi="맑은 고딕" w:eastAsia="맑은 고딕" w:cs="맑은 고딕"/>
          <w:b w:val="0"/>
        </w:rPr>
        <w:t xml:space="preserve"> 인용의 근거라 기계가 늘려 쓰면 안 된다(P15 4.2). 잰 것을 </w:t>
      </w:r>
      <w:r>
        <w:rPr>
          <w:rFonts w:ascii="D2Coding" w:hAnsi="D2Coding" w:eastAsia="D2Coding" w:cs="D2Coding"/>
          <w:color w:val="C0362C"/>
          <w:sz w:val="19"/>
        </w:rPr>
        <w:t>atlas/korean_pages.toml</w:t>
      </w:r>
      <w:r>
        <w:rPr>
          <w:rFonts w:ascii="맑은 고딕" w:hAnsi="맑은 고딕" w:eastAsia="맑은 고딕" w:cs="맑은 고딕"/>
          <w:b w:val="0"/>
        </w:rPr>
        <w:t xml:space="preserve"> 에 따로 두고 </w:t>
      </w:r>
      <w:r>
        <w:rPr>
          <w:rFonts w:ascii="D2Coding" w:hAnsi="D2Coding" w:eastAsia="D2Coding" w:cs="D2Coding"/>
          <w:color w:val="C0362C"/>
          <w:sz w:val="19"/>
        </w:rPr>
        <w:t>tools/parse_atlas.py</w:t>
      </w:r>
      <w:r>
        <w:rPr>
          <w:rFonts w:ascii="맑은 고딕" w:hAnsi="맑은 고딕" w:eastAsia="맑은 고딕" w:cs="맑은 고딕"/>
          <w:b w:val="0"/>
        </w:rPr>
        <w:t xml:space="preserve"> 가 읽어 채운다 — </w:t>
      </w:r>
      <w:r>
        <w:rPr>
          <w:rFonts w:ascii="D2Coding" w:hAnsi="D2Coding" w:eastAsia="D2Coding" w:cs="D2Coding"/>
          <w:color w:val="C0362C"/>
          <w:sz w:val="19"/>
        </w:rPr>
        <w:t>coredata/mapping.toml</w:t>
      </w:r>
      <w:r>
        <w:rPr>
          <w:rFonts w:ascii="맑은 고딕" w:hAnsi="맑은 고딕" w:eastAsia="맑은 고딕" w:cs="맑은 고딕"/>
          <w:b w:val="0"/>
        </w:rPr>
        <w:t xml:space="preserve">(P17)과 같은 자리다. </w:t>
      </w:r>
      <w:r>
        <w:rPr>
          <w:rFonts w:ascii="맑은 고딕" w:hAnsi="맑은 고딕" w:eastAsia="맑은 고딕" w:cs="맑은 고딕"/>
          <w:b/>
        </w:rPr>
        <w:t>사람이 확인한 판단은 커밋한다.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옵셋은 상수였다 — 도판이 책 쪽번호를 함께 먹는다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책 p. − PDF p.</w:t>
      </w:r>
      <w:r>
        <w:rPr>
          <w:rFonts w:ascii="맑은 고딕" w:hAnsi="맑은 고딕" w:eastAsia="맑은 고딕" w:cs="맑은 고딕"/>
          <w:b w:val="0"/>
        </w:rPr>
        <w:t xml:space="preserve"> 가 311건 중 309건에서 99 였다. 처음에는 </w:t>
      </w:r>
      <w:r>
        <w:rPr>
          <w:rFonts w:ascii="맑은 고딕" w:hAnsi="맑은 고딕" w:eastAsia="맑은 고딕" w:cs="맑은 고딕"/>
          <w:b/>
        </w:rPr>
        <w:t>상수로 쓰면 안 된다</w:t>
      </w:r>
      <w:r>
        <w:rPr>
          <w:rFonts w:ascii="맑은 고딕" w:hAnsi="맑은 고딕" w:eastAsia="맑은 고딕" w:cs="맑은 고딕"/>
          <w:b w:val="0"/>
        </w:rPr>
        <w:t xml:space="preserve"> 고 봤다 — 발췌본은 잘라 낸 것이라 잘린 자리 뒤로 옵셋이 밀리고, 어긋난 둘이 그 경계일 것이라 읽었다. </w:t>
      </w:r>
      <w:r>
        <w:rPr>
          <w:rFonts w:ascii="맑은 고딕" w:hAnsi="맑은 고딕" w:eastAsia="맑은 고딕" w:cs="맑은 고딕"/>
          <w:b/>
        </w:rPr>
        <w:t>재 보니 아니었다.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PDF 41–190</w:t>
      </w:r>
      <w:r>
        <w:rPr>
          <w:rFonts w:ascii="맑은 고딕" w:hAnsi="맑은 고딕" w:eastAsia="맑은 고딕" w:cs="맑은 고딕"/>
          <w:b w:val="0"/>
        </w:rPr>
        <w:t xml:space="preserve"> 은 텍스트 레이어가 있다. 도판이 아닌 </w:t>
      </w:r>
      <w:r>
        <w:rPr>
          <w:rFonts w:ascii="맑은 고딕" w:hAnsi="맑은 고딕" w:eastAsia="맑은 고딕" w:cs="맑은 고딕"/>
          <w:b/>
        </w:rPr>
        <w:t>113쪽 전부</w:t>
      </w:r>
      <w:r>
        <w:rPr>
          <w:rFonts w:ascii="맑은 고딕" w:hAnsi="맑은 고딕" w:eastAsia="맑은 고딕" w:cs="맑은 고딕"/>
          <w:b w:val="0"/>
        </w:rPr>
        <w:t xml:space="preserve">에서 인쇄된 쪽번호가 </w:t>
      </w:r>
      <w:r>
        <w:rPr>
          <w:rFonts w:ascii="D2Coding" w:hAnsi="D2Coding" w:eastAsia="D2Coding" w:cs="D2Coding"/>
          <w:color w:val="C0362C"/>
          <w:sz w:val="19"/>
        </w:rPr>
        <w:t>PDF + 99</w:t>
      </w:r>
      <w:r>
        <w:rPr>
          <w:rFonts w:ascii="맑은 고딕" w:hAnsi="맑은 고딕" w:eastAsia="맑은 고딕" w:cs="맑은 고딕"/>
          <w:b w:val="0"/>
        </w:rPr>
        <w:t xml:space="preserve"> 였다. 어긋난 것 0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PDF 191–270</w:t>
      </w:r>
      <w:r>
        <w:rPr>
          <w:rFonts w:ascii="맑은 고딕" w:hAnsi="맑은 고딕" w:eastAsia="맑은 고딕" w:cs="맑은 고딕"/>
          <w:b w:val="0"/>
        </w:rPr>
        <w:t xml:space="preserve"> 은 텍스트 레이어가 없다. 쪽 머리를 렌더해 눈으로 읽었고 읽힌 것이 전부 </w:t>
      </w:r>
      <w:r>
        <w:rPr>
          <w:rFonts w:ascii="D2Coding" w:hAnsi="D2Coding" w:eastAsia="D2Coding" w:cs="D2Coding"/>
          <w:color w:val="C0362C"/>
          <w:sz w:val="19"/>
        </w:rPr>
        <w:t>PDF + 99</w:t>
      </w:r>
      <w:r>
        <w:rPr>
          <w:rFonts w:ascii="맑은 고딕" w:hAnsi="맑은 고딕" w:eastAsia="맑은 고딕" w:cs="맑은 고딕"/>
          <w:b w:val="0"/>
        </w:rPr>
        <w:t xml:space="preserve"> 였다. 끝쪽 270 = 책 369 로, 색인 머리말의 "발췌본이 p.369에서 끝난다" 와 맞는다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옵셋이 도판을 지나도 안 밀리는 이유는 </w:t>
      </w:r>
      <w:r>
        <w:rPr>
          <w:rFonts w:ascii="맑은 고딕" w:hAnsi="맑은 고딕" w:eastAsia="맑은 고딕" w:cs="맑은 고딕"/>
          <w:b/>
        </w:rPr>
        <w:t>도판 쪽에 번호가 안 찍혀 있을 뿐 쪽수는 세기 때문</w:t>
      </w:r>
      <w:r>
        <w:rPr>
          <w:rFonts w:ascii="맑은 고딕" w:hAnsi="맑은 고딕" w:eastAsia="맑은 고딕" w:cs="맑은 고딕"/>
          <w:b w:val="0"/>
        </w:rPr>
        <w:t>이다. 그래서 구간을 나눌 일이 없었다.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어긋난 둘은 옵셋이 아니라 색인의 오탈자였다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#238 Asteromphalus hepaticus      색인 책 p.174 · PDF p.76</w:t>
        <w:br/>
      </w:r>
      <w:r>
        <w:rPr>
          <w:rFonts w:ascii="D2Coding" w:hAnsi="D2Coding" w:eastAsia="D2Coding" w:cs="D2Coding"/>
          <w:sz w:val="18"/>
        </w:rPr>
        <w:t xml:space="preserve">     → PDF 76 은 인쇄된 쪽번호가 175 이고 그 쪽에 238 이 있다. 책 p. 가 틀렸다</w:t>
        <w:br/>
      </w:r>
      <w:r>
        <w:rPr>
          <w:rFonts w:ascii="D2Coding" w:hAnsi="D2Coding" w:eastAsia="D2Coding" w:cs="D2Coding"/>
          <w:sz w:val="18"/>
        </w:rPr>
        <w:t>#424 Eunotia monodon var. korean  색인 책 p.267 · PDF p.167</w:t>
        <w:br/>
      </w:r>
      <w:r>
        <w:rPr>
          <w:rFonts w:ascii="D2Coding" w:hAnsi="D2Coding" w:eastAsia="D2Coding" w:cs="D2Coding"/>
          <w:sz w:val="18"/>
        </w:rPr>
        <w:t xml:space="preserve">     → PDF 167 은 266 이고 그 쪽에 424 가 있다. 역시 책 p. 가 틀렸다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 다 `PDF p.` 가 맞고 `책 p.` 가 한 쪽 어긋나 있다.</w:t>
      </w:r>
      <w:r>
        <w:rPr>
          <w:rFonts w:ascii="맑은 고딕" w:hAnsi="맑은 고딕" w:eastAsia="맑은 고딕" w:cs="맑은 고딕"/>
          <w:b w:val="0"/>
        </w:rPr>
        <w:t xml:space="preserve"> 표에 적기만 하고 안 고쳤다 — 색인을 고치는 것은 사람이 할 일이다. 검산이 이 둘을 알고 지나가므로 </w:t>
      </w:r>
      <w:r>
        <w:rPr>
          <w:rFonts w:ascii="맑은 고딕" w:hAnsi="맑은 고딕" w:eastAsia="맑은 고딕" w:cs="맑은 고딕"/>
          <w:b/>
        </w:rPr>
        <w:t>셋째가 생기면 그때는 멈춘다.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5.4 셈만 하면 없는 쪽이 생긴다 — 항목 680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처음 판은 </w:t>
      </w:r>
      <w:r>
        <w:rPr>
          <w:rFonts w:ascii="D2Coding" w:hAnsi="D2Coding" w:eastAsia="D2Coding" w:cs="D2Coding"/>
          <w:color w:val="C0362C"/>
          <w:sz w:val="19"/>
        </w:rPr>
        <w:t>pdf_page</w:t>
      </w:r>
      <w:r>
        <w:rPr>
          <w:rFonts w:ascii="맑은 고딕" w:hAnsi="맑은 고딕" w:eastAsia="맑은 고딕" w:cs="맑은 고딕"/>
          <w:b w:val="0"/>
        </w:rPr>
        <w:t xml:space="preserve"> 를 512자리 다 채웠다. </w:t>
      </w:r>
      <w:r>
        <w:rPr>
          <w:rFonts w:ascii="맑은 고딕" w:hAnsi="맑은 고딕" w:eastAsia="맑은 고딕" w:cs="맑은 고딕"/>
          <w:b/>
        </w:rPr>
        <w:t>그 512번째가 PDF 271 이었다</w:t>
      </w:r>
      <w:r>
        <w:rPr>
          <w:rFonts w:ascii="맑은 고딕" w:hAnsi="맑은 고딕" w:eastAsia="맑은 고딕" w:cs="맑은 고딕"/>
          <w:b w:val="0"/>
        </w:rPr>
        <w:t xml:space="preserve"> — 발췌본은 270쪽이다. 항목 680 은 책 p.370 인데 발췌본이 369 에서 끝나 </w:t>
      </w:r>
      <w:r>
        <w:rPr>
          <w:rFonts w:ascii="맑은 고딕" w:hAnsi="맑은 고딕" w:eastAsia="맑은 고딕" w:cs="맑은 고딕"/>
          <w:b/>
        </w:rPr>
        <w:t>그 설명이 안 실려 있고</w:t>
      </w:r>
      <w:r>
        <w:rPr>
          <w:rFonts w:ascii="맑은 고딕" w:hAnsi="맑은 고딕" w:eastAsia="맑은 고딕" w:cs="맑은 고딕"/>
          <w:b w:val="0"/>
        </w:rPr>
        <w:t>, 색인 머리말도 그렇게 적어 두었다.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AtlasPlacement</w:t>
      </w:r>
      <w:r>
        <w:rPr>
          <w:rFonts w:ascii="맑은 고딕" w:hAnsi="맑은 고딕" w:eastAsia="맑은 고딕" w:cs="맑은 고딕"/>
          <w:b w:val="0"/>
        </w:rPr>
        <w:t xml:space="preserve"> 머리말이 </w:t>
      </w:r>
      <w:r>
        <w:rPr>
          <w:rFonts w:ascii="맑은 고딕" w:hAnsi="맑은 고딕" w:eastAsia="맑은 고딕" w:cs="맑은 고딕"/>
          <w:b/>
        </w:rPr>
        <w:t>"빈 것을 채우지 않는다"</w:t>
      </w:r>
      <w:r>
        <w:rPr>
          <w:rFonts w:ascii="맑은 고딕" w:hAnsi="맑은 고딕" w:eastAsia="맑은 고딕" w:cs="맑은 고딕"/>
          <w:b w:val="0"/>
        </w:rPr>
        <w:t xml:space="preserve">(P15 9절)로 이미 못박아 둔 자리인데 셈이 그것을 넘어갔다. 발췌본 밖이면 안 채우게 하고 검산도 함께 세웠다. </w:t>
      </w:r>
      <w:r>
        <w:rPr>
          <w:rFonts w:ascii="맑은 고딕" w:hAnsi="맑은 고딕" w:eastAsia="맑은 고딕" w:cs="맑은 고딕"/>
          <w:b/>
        </w:rPr>
        <w:t>예외가 안 나는 종류다</w:t>
      </w:r>
      <w:r>
        <w:rPr>
          <w:rFonts w:ascii="맑은 고딕" w:hAnsi="맑은 고딕" w:eastAsia="맑은 고딕" w:cs="맑은 고딕"/>
          <w:b w:val="0"/>
        </w:rPr>
        <w:t xml:space="preserve"> — 화면은 빈 그림을 내고 그것이 "원본에 그 쪽이 없다" 로 읽힌다.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5.5 도판이 몇 쪽인가 — 읽는 수밖에 없었다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안 되는 길이 먼저 지워져 있었다.</w:t>
      </w:r>
      <w:r>
        <w:rPr>
          <w:rFonts w:ascii="맑은 고딕" w:hAnsi="맑은 고딕" w:eastAsia="맑은 고딕" w:cs="맑은 고딕"/>
          <w:b w:val="0"/>
        </w:rPr>
        <w:t xml:space="preserve"> 잉크량으로는 안 갈리고(선 그림이라 옅다) 줄 구조로도 안 갈린다(캡션 붙은 도판이 본문과 같은 점수다).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PDF 1–190</w:t>
      </w:r>
      <w:r>
        <w:rPr>
          <w:rFonts w:ascii="맑은 고딕" w:hAnsi="맑은 고딕" w:eastAsia="맑은 고딕" w:cs="맑은 고딕"/>
          <w:b w:val="0"/>
        </w:rPr>
        <w:t xml:space="preserve"> 은 텍스트 레이어에 도판 캡션이 남아 있어 </w:t>
      </w:r>
      <w:r>
        <w:rPr>
          <w:rFonts w:ascii="맑은 고딕" w:hAnsi="맑은 고딕" w:eastAsia="맑은 고딕" w:cs="맑은 고딕"/>
          <w:b/>
        </w:rPr>
        <w:t>기계가 읽었다</w:t>
      </w:r>
      <w:r>
        <w:rPr>
          <w:rFonts w:ascii="맑은 고딕" w:hAnsi="맑은 고딕" w:eastAsia="맑은 고딕" w:cs="맑은 고딕"/>
          <w:b w:val="0"/>
        </w:rPr>
        <w:t>(34개). 셋(23·46·51)은 번호가 캡션 숫자에 묻혀 쪽 머리를 눈으로 확인했다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PDF 191–270</w:t>
      </w:r>
      <w:r>
        <w:rPr>
          <w:rFonts w:ascii="맑은 고딕" w:hAnsi="맑은 고딕" w:eastAsia="맑은 고딕" w:cs="맑은 고딕"/>
          <w:b w:val="0"/>
        </w:rPr>
        <w:t xml:space="preserve"> 은 쪽 머리를 렌더해 </w:t>
      </w:r>
      <w:r>
        <w:rPr>
          <w:rFonts w:ascii="맑은 고딕" w:hAnsi="맑은 고딕" w:eastAsia="맑은 고딕" w:cs="맑은 고딕"/>
          <w:b/>
        </w:rPr>
        <w:t>눈으로 읽었다</w:t>
      </w:r>
      <w:r>
        <w:rPr>
          <w:rFonts w:ascii="맑은 고딕" w:hAnsi="맑은 고딕" w:eastAsia="맑은 고딕" w:cs="맑은 고딕"/>
          <w:b w:val="0"/>
        </w:rPr>
        <w:t xml:space="preserve">(17개). 한 쪽에 하나씩 펼치지 않고 </w:t>
      </w:r>
      <w:r>
        <w:rPr>
          <w:rFonts w:ascii="맑은 고딕" w:hAnsi="맑은 고딕" w:eastAsia="맑은 고딕" w:cs="맑은 고딕"/>
          <w:b/>
        </w:rPr>
        <w:t>머리 8% 를 20쪽씩 이어 붙여</w:t>
      </w:r>
      <w:r>
        <w:rPr>
          <w:rFonts w:ascii="맑은 고딕" w:hAnsi="맑은 고딕" w:eastAsia="맑은 고딕" w:cs="맑은 고딕"/>
          <w:b w:val="0"/>
        </w:rPr>
        <w:t xml:space="preserve"> 네 장으로 봤다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OCR 한 값을 그대로 앉히지 않는다</w:t>
      </w:r>
      <w:r>
        <w:rPr>
          <w:rFonts w:ascii="맑은 고딕" w:hAnsi="맑은 고딕" w:eastAsia="맑은 고딕" w:cs="맑은 고딕"/>
          <w:b w:val="0"/>
        </w:rPr>
        <w:t xml:space="preserve"> — Tafel 번호가 묶음째 틀렸던 자리가 있다 (2.1 · 126 · 119). 검산 셋이 선다.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번호가 PDF 차례대로 오르는가</w:t>
      </w:r>
      <w:r>
        <w:rPr>
          <w:rFonts w:ascii="맑은 고딕" w:hAnsi="맑은 고딕" w:eastAsia="맑은 고딕" w:cs="맑은 고딕"/>
          <w:b w:val="0"/>
        </w:rPr>
        <w:t xml:space="preserve"> — 54개가 오른다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21~74 에 빈 번호가 없는가</w:t>
      </w:r>
      <w:r>
        <w:rPr>
          <w:rFonts w:ascii="맑은 고딕" w:hAnsi="맑은 고딕" w:eastAsia="맑은 고딕" w:cs="맑은 고딕"/>
          <w:b w:val="0"/>
        </w:rPr>
        <w:t xml:space="preserve"> — 없다. 색인이 부르는 것은 53개이고 </w:t>
      </w:r>
      <w:r>
        <w:rPr>
          <w:rFonts w:ascii="맑은 고딕" w:hAnsi="맑은 고딕" w:eastAsia="맑은 고딕" w:cs="맑은 고딕"/>
          <w:b/>
        </w:rPr>
        <w:t>Plate 69 는 아무 항목도 안 부른다</w:t>
      </w:r>
      <w:r>
        <w:rPr>
          <w:rFonts w:ascii="맑은 고딕" w:hAnsi="맑은 고딕" w:eastAsia="맑은 고딕" w:cs="맑은 고딕"/>
          <w:b w:val="0"/>
        </w:rPr>
        <w:t>(책에는 있다). 지어내지 않고 그대로 뒀다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도판 캡션의 항목 번호가 색인에서 그 도판을 부르는 항목과 겹치는가</w:t>
      </w:r>
      <w:r>
        <w:rPr>
          <w:rFonts w:ascii="맑은 고딕" w:hAnsi="맑은 고딕" w:eastAsia="맑은 고딕" w:cs="맑은 고딕"/>
          <w:b w:val="0"/>
        </w:rPr>
        <w:t xml:space="preserve"> — 텍스트 레이어가 있는 37개가 전부 겹친다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세 번째가 제일 세다.</w:t>
      </w:r>
      <w:r>
        <w:rPr>
          <w:rFonts w:ascii="맑은 고딕" w:hAnsi="맑은 고딕" w:eastAsia="맑은 고딕" w:cs="맑은 고딕"/>
          <w:b w:val="0"/>
        </w:rPr>
        <w:t xml:space="preserve"> 도판 번호를 한 자리 잘못 읽으면 </w:t>
      </w:r>
      <w:r>
        <w:rPr>
          <w:rFonts w:ascii="맑은 고딕" w:hAnsi="맑은 고딕" w:eastAsia="맑은 고딕" w:cs="맑은 고딕"/>
          <w:b/>
        </w:rPr>
        <w:t>캡션에 적힌 종이 딴 것</w:t>
      </w:r>
      <w:r>
        <w:rPr>
          <w:rFonts w:ascii="맑은 고딕" w:hAnsi="맑은 고딕" w:eastAsia="맑은 고딕" w:cs="맑은 고딕"/>
          <w:b w:val="0"/>
        </w:rPr>
        <w:t xml:space="preserve">이 되어 바로 갈린다. 눈으로 읽은 쪽도 하나 손으로 확인했다 — PDF 230 의 캡션이 581~590 이고 색인에서 </w:t>
      </w:r>
      <w:r>
        <w:rPr>
          <w:rFonts w:ascii="D2Coding" w:hAnsi="D2Coding" w:eastAsia="D2Coding" w:cs="D2Coding"/>
          <w:color w:val="C0362C"/>
          <w:sz w:val="19"/>
        </w:rPr>
        <w:t>pl. 65</w:t>
      </w:r>
      <w:r>
        <w:rPr>
          <w:rFonts w:ascii="맑은 고딕" w:hAnsi="맑은 고딕" w:eastAsia="맑은 고딕" w:cs="맑은 고딕"/>
          <w:b w:val="0"/>
        </w:rPr>
        <w:t xml:space="preserve"> 를 부르는 항목이 정확히 그 열이다.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5.6 검산을 둘로 갈랐다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parse_atlas.py</w:t>
      </w:r>
      <w:r>
        <w:rPr>
          <w:rFonts w:ascii="맑은 고딕" w:hAnsi="맑은 고딕" w:eastAsia="맑은 고딕" w:cs="맑은 고딕"/>
          <w:b w:val="0"/>
        </w:rPr>
        <w:t xml:space="preserve"> 는 md 만 읽고 매번 도는 자리라 PDF 를 못 연다(139 MB · NAS).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`tools/parse_atlas.py`</w:t>
      </w:r>
      <w:r>
        <w:rPr>
          <w:rFonts w:ascii="맑은 고딕" w:hAnsi="맑은 고딕" w:eastAsia="맑은 고딕" w:cs="맑은 고딕"/>
          <w:b w:val="0"/>
        </w:rPr>
        <w:t xml:space="preserve"> — 차례·빠짐·옵셋 어긋남·발췌본 밖. </w:t>
      </w:r>
      <w:r>
        <w:rPr>
          <w:rFonts w:ascii="맑은 고딕" w:hAnsi="맑은 고딕" w:eastAsia="맑은 고딕" w:cs="맑은 고딕"/>
          <w:b/>
        </w:rPr>
        <w:t>어긋나면 아무것도 안 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`tools/verify_korean_pages.py`</w:t>
      </w:r>
      <w:r>
        <w:rPr>
          <w:rFonts w:ascii="맑은 고딕" w:hAnsi="맑은 고딕" w:eastAsia="맑은 고딕" w:cs="맑은 고딕"/>
          <w:b w:val="0"/>
        </w:rPr>
        <w:t xml:space="preserve"> — 원본 PDF 에 대고 다시 잰다. 위 검산 셋을 전부 돌린다. </w:t>
      </w:r>
      <w:r>
        <w:rPr>
          <w:rFonts w:ascii="맑은 고딕" w:hAnsi="맑은 고딕" w:eastAsia="맑은 고딕" w:cs="맑은 고딕"/>
          <w:b/>
        </w:rPr>
        <w:t>표를 의심할 때</w:t>
      </w:r>
      <w:r>
        <w:rPr>
          <w:rFonts w:ascii="맑은 고딕" w:hAnsi="맑은 고딕" w:eastAsia="맑은 고딕" w:cs="맑은 고딕"/>
          <w:b w:val="0"/>
        </w:rPr>
        <w:t xml:space="preserve"> 부른다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되살려서 잡히는 것을 보았다 — 도판 하나를 한 쪽 옆으로 옮기면 </w:t>
      </w:r>
      <w:r>
        <w:rPr>
          <w:rFonts w:ascii="D2Coding" w:hAnsi="D2Coding" w:eastAsia="D2Coding" w:cs="D2Coding"/>
          <w:color w:val="C0362C"/>
          <w:sz w:val="19"/>
        </w:rPr>
        <w:t>verify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두 갈래로</w:t>
      </w:r>
      <w:r>
        <w:rPr>
          <w:rFonts w:ascii="맑은 고딕" w:hAnsi="맑은 고딕" w:eastAsia="맑은 고딕" w:cs="맑은 고딕"/>
          <w:b w:val="0"/>
        </w:rPr>
        <w:t xml:space="preserve"> 잡고(그 쪽의 인쇄된 번호가 안 맞고, 캡션이 안 겹친다), 차례를 뒤집거나 도판을 빼면 </w:t>
      </w:r>
      <w:r>
        <w:rPr>
          <w:rFonts w:ascii="D2Coding" w:hAnsi="D2Coding" w:eastAsia="D2Coding" w:cs="D2Coding"/>
          <w:color w:val="C0362C"/>
          <w:sz w:val="19"/>
        </w:rPr>
        <w:t>parse_atlas</w:t>
      </w:r>
      <w:r>
        <w:rPr>
          <w:rFonts w:ascii="맑은 고딕" w:hAnsi="맑은 고딕" w:eastAsia="맑은 고딕" w:cs="맑은 고딕"/>
          <w:b w:val="0"/>
        </w:rPr>
        <w:t xml:space="preserve"> 가 멈춘다. </w:t>
      </w:r>
      <w:r>
        <w:rPr>
          <w:rFonts w:ascii="맑은 고딕" w:hAnsi="맑은 고딕" w:eastAsia="맑은 고딕" w:cs="맑은 고딕"/>
          <w:b/>
        </w:rPr>
        <w:t>시험 다섯</w:t>
      </w:r>
      <w:r>
        <w:rPr>
          <w:rFonts w:ascii="맑은 고딕" w:hAnsi="맑은 고딕" w:eastAsia="맑은 고딕" w:cs="맑은 고딕"/>
          <w:b w:val="0"/>
        </w:rPr>
        <w:t>을 더했고 다섯 다 갈래를 되돌려 실패하는 것을 보고 남겼다.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5.7 운영에 섰다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v0.16.1</w:t>
      </w:r>
      <w:r>
        <w:rPr>
          <w:rFonts w:ascii="맑은 고딕" w:hAnsi="맑은 고딕" w:eastAsia="맑은 고딕" w:cs="맑은 고딕"/>
          <w:b w:val="0"/>
        </w:rPr>
        <w:t xml:space="preserve">(08-23 20:00 배포 · 20:02 반입)로 나갔다. </w:t>
      </w:r>
      <w:r>
        <w:rPr>
          <w:rFonts w:ascii="D2Coding" w:hAnsi="D2Coding" w:eastAsia="D2Coding" w:cs="D2Coding"/>
          <w:color w:val="C0362C"/>
          <w:sz w:val="19"/>
        </w:rPr>
        <w:t>atlas/*.json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이미지에 실려 가므로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COPY . .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/app/atlas/</w:t>
      </w:r>
      <w:r>
        <w:rPr>
          <w:rFonts w:ascii="맑은 고딕" w:hAnsi="맑은 고딕" w:eastAsia="맑은 고딕" w:cs="맑은 고딕"/>
          <w:b w:val="0"/>
        </w:rPr>
        <w:t xml:space="preserve">) </w:t>
      </w:r>
      <w:r>
        <w:rPr>
          <w:rFonts w:ascii="맑은 고딕" w:hAnsi="맑은 고딕" w:eastAsia="맑은 고딕" w:cs="맑은 고딕"/>
          <w:b/>
        </w:rPr>
        <w:t>판 먼저, 반입 나중</w:t>
      </w:r>
      <w:r>
        <w:rPr>
          <w:rFonts w:ascii="맑은 고딕" w:hAnsi="맑은 고딕" w:eastAsia="맑은 고딕" w:cs="맑은 고딕"/>
          <w:b w:val="0"/>
        </w:rPr>
        <w:t xml:space="preserve">이다 — 옛 이미지로 돌리면 옛 JSON 을 조용히 넣기 때문에 </w:t>
      </w:r>
      <w:r>
        <w:rPr>
          <w:rFonts w:ascii="맑은 고딕" w:hAnsi="맑은 고딕" w:eastAsia="맑은 고딕" w:cs="맑은 고딕"/>
          <w:b/>
        </w:rPr>
        <w:t>반입 전에 컨테이너가 어느 JSON 을 보는지 해시로 확인했다.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11번의 "PDF 쪽이 없는 자리" 가 </w:t>
      </w:r>
      <w:r>
        <w:rPr>
          <w:rFonts w:ascii="맑은 고딕" w:hAnsi="맑은 고딕" w:eastAsia="맑은 고딕" w:cs="맑은 고딕"/>
          <w:b/>
        </w:rPr>
        <w:t>201건 → 1건</w:t>
      </w:r>
      <w:r>
        <w:rPr>
          <w:rFonts w:ascii="맑은 고딕" w:hAnsi="맑은 고딕" w:eastAsia="맑은 고딕" w:cs="맑은 고딕"/>
          <w:b w:val="0"/>
        </w:rPr>
        <w:t xml:space="preserve">(#680)이 됐고, </w:t>
      </w:r>
      <w:r>
        <w:rPr>
          <w:rFonts w:ascii="D2Coding" w:hAnsi="D2Coding" w:eastAsia="D2Coding" w:cs="D2Coding"/>
          <w:color w:val="C0362C"/>
          <w:sz w:val="19"/>
        </w:rPr>
        <w:t>#481 Gyrosigma balticum</w:t>
      </w:r>
      <w:r>
        <w:rPr>
          <w:rFonts w:ascii="맑은 고딕" w:hAnsi="맑은 고딕" w:eastAsia="맑은 고딕" w:cs="맑은 고딕"/>
          <w:b w:val="0"/>
        </w:rPr>
        <w:t xml:space="preserve"> 이 화면에서 </w:t>
      </w:r>
      <w:r>
        <w:rPr>
          <w:rFonts w:ascii="D2Coding" w:hAnsi="D2Coding" w:eastAsia="D2Coding" w:cs="D2Coding"/>
          <w:color w:val="C0362C"/>
          <w:sz w:val="19"/>
        </w:rPr>
        <w:t>해설 p.192 · 도판 p.190</w:t>
      </w:r>
      <w:r>
        <w:rPr>
          <w:rFonts w:ascii="맑은 고딕" w:hAnsi="맑은 고딕" w:eastAsia="맑은 고딕" w:cs="맑은 고딕"/>
          <w:b w:val="0"/>
        </w:rPr>
        <w:t xml:space="preserve"> 으로 뜬다 — </w:t>
      </w:r>
      <w:r>
        <w:rPr>
          <w:rFonts w:ascii="맑은 고딕" w:hAnsi="맑은 고딕" w:eastAsia="맑은 고딕" w:cs="맑은 고딕"/>
          <w:b/>
        </w:rPr>
        <w:t>도판 캡션의 `481` 을 눌러 눈으로 봤다.</w:t>
      </w:r>
      <w:r>
        <w:rPr>
          <w:rFonts w:ascii="맑은 고딕" w:hAnsi="맑은 고딕" w:eastAsia="맑은 고딕" w:cs="맑은 고딕"/>
          <w:b w:val="0"/>
        </w:rPr>
        <w:t xml:space="preserve"> 자리 수가 맞는 것과 </w:t>
      </w:r>
      <w:r>
        <w:rPr>
          <w:rFonts w:ascii="맑은 고딕" w:hAnsi="맑은 고딕" w:eastAsia="맑은 고딕" w:cs="맑은 고딕"/>
          <w:b/>
        </w:rPr>
        <w:t>연 쪽이 맞는 쪽인 것</w:t>
      </w:r>
      <w:r>
        <w:rPr>
          <w:rFonts w:ascii="맑은 고딕" w:hAnsi="맑은 고딕" w:eastAsia="맑은 고딕" w:cs="맑은 고딕"/>
          <w:b w:val="0"/>
        </w:rPr>
        <w:t>은 다르다(086).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색인이 DB 로 들어갔다 (128·130)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1차가 남긴 "언젠가 들어간다" 가 08-18 에 닫혔다. </w:t>
      </w:r>
      <w:r>
        <w:rPr>
          <w:rFonts w:ascii="맑은 고딕" w:hAnsi="맑은 고딕" w:eastAsia="맑은 고딕" w:cs="맑은 고딕"/>
          <w:b/>
        </w:rPr>
        <w:t>자세한 것은 [14차 보고서](20260818_DiaRUGA-analysis-system-progress-14.md) 3·4절에 있다</w:t>
      </w:r>
      <w:r>
        <w:rPr>
          <w:rFonts w:ascii="맑은 고딕" w:hAnsi="맑은 고딕" w:eastAsia="맑은 고딕" w:cs="맑은 고딕"/>
          <w:b w:val="0"/>
        </w:rPr>
        <w:t xml:space="preserve"> — 여기서는 색인 쪽에서 지켜진 약속만 적는다.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규칙을 두 벌로 만들지 않았다.</w:t>
      </w:r>
      <w:r>
        <w:rPr>
          <w:rFonts w:ascii="맑은 고딕" w:hAnsi="맑은 고딕" w:eastAsia="맑은 고딕" w:cs="맑은 고딕"/>
          <w:b w:val="0"/>
        </w:rPr>
        <w:t xml:space="preserve"> 이름을 뽑는 규칙이 이미 </w:t>
      </w:r>
      <w:r>
        <w:rPr>
          <w:rFonts w:ascii="D2Coding" w:hAnsi="D2Coding" w:eastAsia="D2Coding" w:cs="D2Coding"/>
          <w:color w:val="C0362C"/>
          <w:sz w:val="19"/>
        </w:rPr>
        <w:t>tools/harvest_worms.py</w:t>
      </w:r>
      <w:r>
        <w:rPr>
          <w:rFonts w:ascii="맑은 고딕" w:hAnsi="맑은 고딕" w:eastAsia="맑은 고딕" w:cs="맑은 고딕"/>
          <w:b w:val="0"/>
        </w:rPr>
        <w:t xml:space="preserve"> 에 있었고, 함수로 떼어 </w:t>
      </w:r>
      <w:r>
        <w:rPr>
          <w:rFonts w:ascii="맑은 고딕" w:hAnsi="맑은 고딕" w:eastAsia="맑은 고딕" w:cs="맑은 고딕"/>
          <w:b/>
        </w:rPr>
        <w:t>가져다 쓰고 값이 안 바뀐 것을 먼저 확인했다</w:t>
      </w:r>
      <w:r>
        <w:rPr>
          <w:rFonts w:ascii="맑은 고딕" w:hAnsi="맑은 고딕" w:eastAsia="맑은 고딕" w:cs="맑은 고딕"/>
          <w:b w:val="0"/>
        </w:rPr>
        <w:t>(이명법 1,845개 집합이 한 글자도 안 달랐다)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`〔…〕` 가 두 가지다.</w:t>
      </w:r>
      <w:r>
        <w:rPr>
          <w:rFonts w:ascii="맑은 고딕" w:hAnsi="맑은 고딕" w:eastAsia="맑은 고딕" w:cs="맑은 고딕"/>
          <w:b w:val="0"/>
        </w:rPr>
        <w:t xml:space="preserve"> 하나는 학명 대조 표시(걷는다), 하나는 </w:t>
      </w:r>
      <w:r>
        <w:rPr>
          <w:rFonts w:ascii="맑은 고딕" w:hAnsi="맑은 고딕" w:eastAsia="맑은 고딕" w:cs="맑은 고딕"/>
          <w:b/>
        </w:rPr>
        <w:t>색인의 자료</w:t>
      </w:r>
      <w:r>
        <w:rPr>
          <w:rFonts w:ascii="맑은 고딕" w:hAnsi="맑은 고딕" w:eastAsia="맑은 고딕" w:cs="맑은 고딕"/>
          <w:b w:val="0"/>
        </w:rPr>
        <w:t>다(</w:t>
      </w:r>
      <w:r>
        <w:rPr>
          <w:rFonts w:ascii="D2Coding" w:hAnsi="D2Coding" w:eastAsia="D2Coding" w:cs="D2Coding"/>
          <w:color w:val="C0362C"/>
          <w:sz w:val="19"/>
        </w:rPr>
        <w:t>〔Tafel 아님 · 권 뒤 Verzeichnis 쪽에서 왔다〕</w:t>
      </w:r>
      <w:r>
        <w:rPr>
          <w:rFonts w:ascii="맑은 고딕" w:hAnsi="맑은 고딕" w:eastAsia="맑은 고딕" w:cs="맑은 고딕"/>
          <w:b w:val="0"/>
        </w:rPr>
        <w:t xml:space="preserve"> 21건). 아무 </w:t>
      </w:r>
      <w:r>
        <w:rPr>
          <w:rFonts w:ascii="D2Coding" w:hAnsi="D2Coding" w:eastAsia="D2Coding" w:cs="D2Coding"/>
          <w:color w:val="C0362C"/>
          <w:sz w:val="19"/>
        </w:rPr>
        <w:t>〔…〕</w:t>
      </w:r>
      <w:r>
        <w:rPr>
          <w:rFonts w:ascii="맑은 고딕" w:hAnsi="맑은 고딕" w:eastAsia="맑은 고딕" w:cs="맑은 고딕"/>
          <w:b w:val="0"/>
        </w:rPr>
        <w:t xml:space="preserve"> 나 걷었으면 그 21건이 조용히 사라졌을 것이다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원본은 md 이고 DB 는 사본이다.</w:t>
      </w:r>
      <w:r>
        <w:rPr>
          <w:rFonts w:ascii="맑은 고딕" w:hAnsi="맑은 고딕" w:eastAsia="맑은 고딕" w:cs="맑은 고딕"/>
          <w:b w:val="0"/>
        </w:rPr>
        <w:t xml:space="preserve"> 반입이 도감마다 통째로 갈아치우므로 </w:t>
      </w:r>
      <w:r>
        <w:rPr>
          <w:rFonts w:ascii="맑은 고딕" w:hAnsi="맑은 고딕" w:eastAsia="맑은 고딕" w:cs="맑은 고딕"/>
          <w:b/>
        </w:rPr>
        <w:t>사람이 만든 것이 그 테이블에 있으면 안 된다</w:t>
      </w:r>
      <w:r>
        <w:rPr>
          <w:rFonts w:ascii="맑은 고딕" w:hAnsi="맑은 고딕" w:eastAsia="맑은 고딕" w:cs="맑은 고딕"/>
          <w:b w:val="0"/>
        </w:rPr>
        <w:t xml:space="preserve"> — 유효성 판정은 뒤에 별도 테이블로 들어온다. 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 xml:space="preserve"> 에 FK 를 매달면 </w:t>
      </w:r>
      <w:r>
        <w:rPr>
          <w:rFonts w:ascii="맑은 고딕" w:hAnsi="맑은 고딕" w:eastAsia="맑은 고딕" w:cs="맑은 고딕"/>
          <w:b/>
        </w:rPr>
        <w:t>반입이 도는 날 함께 사라진다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표제어를 한 글자까지 비교한다.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Triceratium venustun</w:t>
      </w:r>
      <w:r>
        <w:rPr>
          <w:rFonts w:ascii="맑은 고딕" w:hAnsi="맑은 고딕" w:eastAsia="맑은 고딕" w:cs="맑은 고딕"/>
          <w:b w:val="0"/>
        </w:rPr>
        <w:t>(2.3)을 반입이 조용히 "고치면" 도감을 인용할 수 없게 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검산이 잡은 것</w:t>
      </w:r>
      <w:r>
        <w:rPr>
          <w:rFonts w:ascii="맑은 고딕" w:hAnsi="맑은 고딕" w:eastAsia="맑은 고딕" w:cs="맑은 고딕"/>
          <w:b w:val="0"/>
        </w:rPr>
        <w:t xml:space="preserve">: 문서에 적힌 수 셋이 지금 본문과 안 맞는다(Schmidt 색인 머리말의 출현 기록 1,968 → 실제 1,911 · </w:t>
      </w:r>
      <w:r>
        <w:rPr>
          <w:rFonts w:ascii="D2Coding" w:hAnsi="D2Coding" w:eastAsia="D2Coding" w:cs="D2Coding"/>
          <w:color w:val="C0362C"/>
          <w:sz w:val="19"/>
        </w:rPr>
        <w:t>(속명 추정)</w:t>
      </w:r>
      <w:r>
        <w:rPr>
          <w:rFonts w:ascii="맑은 고딕" w:hAnsi="맑은 고딕" w:eastAsia="맑은 고딕" w:cs="맑은 고딕"/>
          <w:b w:val="0"/>
        </w:rPr>
        <w:t xml:space="preserve"> 69 → 46 · P15 의 이명법 1,854 → 1,845). </w:t>
      </w:r>
      <w:r>
        <w:rPr>
          <w:rFonts w:ascii="맑은 고딕" w:hAnsi="맑은 고딕" w:eastAsia="맑은 고딕" w:cs="맑은 고딕"/>
          <w:b/>
        </w:rPr>
        <w:t>파서를 고쳐 맞추지 않고 그대로 적어 두었다</w:t>
      </w:r>
      <w:r>
        <w:rPr>
          <w:rFonts w:ascii="맑은 고딕" w:hAnsi="맑은 고딕" w:eastAsia="맑은 고딕" w:cs="맑은 고딕"/>
          <w:b w:val="0"/>
        </w:rPr>
        <w:t xml:space="preserve"> — 121 이전 사본도 1,911 이라 </w:t>
      </w:r>
      <w:r>
        <w:rPr>
          <w:rFonts w:ascii="맑은 고딕" w:hAnsi="맑은 고딕" w:eastAsia="맑은 고딕" w:cs="맑은 고딕"/>
          <w:b/>
        </w:rPr>
        <w:t>색인을 만들 때부터 안 맞았다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3 · 표제어 </w:t>
            </w:r>
            <w:r>
              <w:rPr>
                <w:rFonts w:ascii="맑은 고딕" w:hAnsi="맑은 고딕" w:eastAsia="맑은 고딕" w:cs="맑은 고딕"/>
                <w:b/>
              </w:rPr>
              <w:t>2,059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이명법 1,845 · 속 149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2,480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(Schmidt 1,911 · 한국 512 · 동남극 57)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도판으로 이어지는 자리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2,478 / 2,480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(147 이전에는 1,968)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해설 쪽이 있는 자리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2,479 / 2,480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등록부 대조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AlgaeBase </w:t>
            </w:r>
            <w:r>
              <w:rPr>
                <w:rFonts w:ascii="맑은 고딕" w:hAnsi="맑은 고딕" w:eastAsia="맑은 고딕" w:cs="맑은 고딕"/>
                <w:b/>
              </w:rPr>
              <w:t>1,254 / 1,845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(1~1200 은 빈 자리 없음)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원문 재판독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렌더 확인 </w:t>
            </w:r>
            <w:r>
              <w:rPr>
                <w:rFonts w:ascii="맑은 고딕" w:hAnsi="맑은 고딕" w:eastAsia="맑은 고딕" w:cs="맑은 고딕"/>
                <w:b/>
              </w:rPr>
              <w:t>29건</w:t>
            </w:r>
            <w:r>
              <w:rPr>
                <w:rFonts w:ascii="맑은 고딕" w:hAnsi="맑은 고딕" w:eastAsia="맑은 고딕" w:cs="맑은 고딕"/>
                <w:b w:val="0"/>
              </w:rPr>
              <w:t>(126) · 쪽 20개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도구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parse_atlas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verify_korean_pages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annotate_index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ingest_algaebase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render_verify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genus_screen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harvest_worms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triage_worms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목록 · 검색 · 쪽 격자 · 한 장 · 두 쪽 펼침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v0.16.1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대조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AlgaeBase 나머지 591종</w:t>
      </w:r>
      <w:r>
        <w:rPr>
          <w:rFonts w:ascii="맑은 고딕" w:hAnsi="맑은 고딕" w:eastAsia="맑은 고딕" w:cs="맑은 고딕"/>
          <w:b w:val="0"/>
        </w:rPr>
        <w:t xml:space="preserve"> (1201번부터 · 순번대로 오면 된다)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잔여 요청 한 벌</w:t>
      </w:r>
      <w:r>
        <w:rPr>
          <w:rFonts w:ascii="맑은 고딕" w:hAnsi="맑은 고딕" w:eastAsia="맑은 고딕" w:cs="맑은 고딕"/>
          <w:b w:val="0"/>
        </w:rPr>
        <w:t xml:space="preserve"> — 1,845 를 끝낸 뒤에 낸다 (4절)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`확인 필요` 69건</w:t>
      </w:r>
      <w:r>
        <w:rPr>
          <w:rFonts w:ascii="맑은 고딕" w:hAnsi="맑은 고딕" w:eastAsia="맑은 고딕" w:cs="맑은 고딕"/>
          <w:b w:val="0"/>
        </w:rPr>
        <w:t xml:space="preserve"> — 등록부에 물을 것이 아니다. </w:t>
      </w:r>
      <w:r>
        <w:rPr>
          <w:rFonts w:ascii="맑은 고딕" w:hAnsi="맑은 고딕" w:eastAsia="맑은 고딕" w:cs="맑은 고딕"/>
          <w:b/>
        </w:rPr>
        <w:t>도감 원문의 저자 표기이거나 어느 판을 택할지 정하는 규칙</w:t>
      </w:r>
      <w:r>
        <w:rPr>
          <w:rFonts w:ascii="맑은 고딕" w:hAnsi="맑은 고딕" w:eastAsia="맑은 고딕" w:cs="맑은 고딕"/>
          <w:b w:val="0"/>
        </w:rPr>
        <w:t>이 있어야 풀린다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발음부호 든 표제어 </w:t>
      </w:r>
      <w:r>
        <w:rPr>
          <w:rFonts w:ascii="맑은 고딕" w:hAnsi="맑은 고딕" w:eastAsia="맑은 고딕" w:cs="맑은 고딕"/>
          <w:b/>
        </w:rPr>
        <w:t>여섯</w:t>
      </w:r>
      <w:r>
        <w:rPr>
          <w:rFonts w:ascii="맑은 고딕" w:hAnsi="맑은 고딕" w:eastAsia="맑은 고딕" w:cs="맑은 고딕"/>
          <w:b w:val="0"/>
        </w:rPr>
        <w:t>이 남아 있다(#1381 · #1436 · #1607 · #1608 · #1774 · #1804). 되돌리기가 붙었으니 멈추지는 않는다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원문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⑧ Tafel 번호에서 손대지 않은 묶음 셋</w:t>
      </w:r>
      <w:r>
        <w:rPr>
          <w:rFonts w:ascii="맑은 고딕" w:hAnsi="맑은 고딕" w:eastAsia="맑은 고딕" w:cs="맑은 고딕"/>
          <w:b w:val="0"/>
        </w:rPr>
        <w:t xml:space="preserve"> — 미간행 421–432 을 건너거나 권 끝이라 셈이 안 서는 자리다. </w:t>
      </w:r>
      <w:r>
        <w:rPr>
          <w:rFonts w:ascii="맑은 고딕" w:hAnsi="맑은 고딕" w:eastAsia="맑은 고딕" w:cs="맑은 고딕"/>
          <w:b/>
        </w:rPr>
        <w:t>2.1 이 그 셈의 전제를 흔든다 — 쪽으로 다시 셀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⑨ 119 의 속명 후보 30개</w:t>
      </w:r>
      <w:r>
        <w:rPr>
          <w:rFonts w:ascii="맑은 고딕" w:hAnsi="맑은 고딕" w:eastAsia="맑은 고딕" w:cs="맑은 고딕"/>
          <w:b w:val="0"/>
        </w:rPr>
        <w:t>(33개 중 셋이 닫혔다). 판별식이 두 번 맞았으니 쪽을 열어 확정하는 순서로 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색인에서 뺄 항목</w:t>
      </w:r>
      <w:r>
        <w:rPr>
          <w:rFonts w:ascii="맑은 고딕" w:hAnsi="맑은 고딕" w:eastAsia="맑은 고딕" w:cs="맑은 고딕"/>
          <w:b w:val="0"/>
        </w:rPr>
        <w:t xml:space="preserve">(산문 · 괄호 안 이명 · 제목 줄 조각)은 </w:t>
      </w:r>
      <w:r>
        <w:rPr>
          <w:rFonts w:ascii="맑은 고딕" w:hAnsi="맑은 고딕" w:eastAsia="맑은 고딕" w:cs="맑은 고딕"/>
          <w:b/>
        </w:rPr>
        <w:t>여전히 안 뺐다</w:t>
      </w:r>
      <w:r>
        <w:rPr>
          <w:rFonts w:ascii="맑은 고딕" w:hAnsi="맑은 고딕" w:eastAsia="맑은 고딕" w:cs="맑은 고딕"/>
          <w:b w:val="0"/>
        </w:rPr>
        <w:t xml:space="preserve"> — 표시만 달려 있고 반입이 그 표시를 읽어 거른다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색인의 `책 p.` 둘</w:t>
      </w:r>
      <w:r>
        <w:rPr>
          <w:rFonts w:ascii="맑은 고딕" w:hAnsi="맑은 고딕" w:eastAsia="맑은 고딕" w:cs="맑은 고딕"/>
          <w:b w:val="0"/>
        </w:rPr>
        <w:t>(#238 · #424)을 고칠지는 사람이 정한다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`Plate 69` 를 아무 항목도 안 부른다</w:t>
      </w:r>
      <w:r>
        <w:rPr>
          <w:rFonts w:ascii="맑은 고딕" w:hAnsi="맑은 고딕" w:eastAsia="맑은 고딕" w:cs="맑은 고딕"/>
          <w:b w:val="0"/>
        </w:rPr>
        <w:t xml:space="preserve"> — 색인이 빠뜨린 것인지 그 도판에 규조가 없는 것인지는 원문을 봐야 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시스템 쪽으로 넘어간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유효성 판정을 담을 테이블</w:t>
      </w:r>
      <w:r>
        <w:rPr>
          <w:rFonts w:ascii="맑은 고딕" w:hAnsi="맑은 고딕" w:eastAsia="맑은 고딕" w:cs="맑은 고딕"/>
          <w:b w:val="0"/>
        </w:rPr>
        <w:t xml:space="preserve"> — 사람이 AlgaeBase 를 열어 내린 판단이라 재생성 불가다. </w:t>
      </w:r>
      <w:r>
        <w:rPr>
          <w:rFonts w:ascii="맑은 고딕" w:hAnsi="맑은 고딕" w:eastAsia="맑은 고딕" w:cs="맑은 고딕"/>
          <w:b/>
        </w:rPr>
        <w:t>어느 쪽을 원본으로 할지가 방침 대기</w:t>
      </w:r>
      <w:r>
        <w:rPr>
          <w:rFonts w:ascii="맑은 고딕" w:hAnsi="맑은 고딕" w:eastAsia="맑은 고딕" w:cs="맑은 고딕"/>
          <w:b w:val="0"/>
        </w:rPr>
        <w:t>다(폴더의 기록 파일이냐 DB 냐). 그전까지 화면이 "유효/이명" 을 말할 자료는 DB 에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검토·카탈로그에서 도감 부르기</w:t>
      </w:r>
      <w:r>
        <w:rPr>
          <w:rFonts w:ascii="맑은 고딕" w:hAnsi="맑은 고딕" w:eastAsia="맑은 고딕" w:cs="맑은 고딕"/>
          <w:b w:val="0"/>
        </w:rPr>
        <w:t>(P14/P15 3단계) — 사용자가 "다음 일" 로 접어 뒀다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