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 w:val="0"/>
          <w:color w:val="1A1D23"/>
        </w:rPr>
        <w:t>diatom DB ERD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2026-08-04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표 15개와 그 사이의 관계 21개를 그린다. 각 칸의 뜻과 근거는 </w:t>
      </w:r>
      <w:r>
        <w:rPr>
          <w:rFonts w:ascii="맑은 고딕" w:hAnsi="맑은 고딕" w:eastAsia="맑은 고딕" w:cs="맑은 고딕"/>
          <w:b w:val="0"/>
          <w:u w:val="single"/>
        </w:rPr>
        <w:t>DB 명세</w:t>
      </w:r>
      <w:r>
        <w:rPr>
          <w:rFonts w:ascii="맑은 고딕" w:hAnsi="맑은 고딕" w:eastAsia="맑은 고딕" w:cs="맑은 고딕"/>
          <w:b w:val="0"/>
        </w:rPr>
        <w:t xml:space="preserve">에 있고, 이 문서는 </w:t>
      </w:r>
      <w:r>
        <w:rPr>
          <w:rFonts w:ascii="맑은 고딕" w:hAnsi="맑은 고딕" w:eastAsia="맑은 고딕" w:cs="맑은 고딕"/>
          <w:b/>
        </w:rPr>
        <w:t>무엇이 무엇에 매여 있는가</w:t>
      </w:r>
      <w:r>
        <w:rPr>
          <w:rFonts w:ascii="맑은 고딕" w:hAnsi="맑은 고딕" w:eastAsia="맑은 고딕" w:cs="맑은 고딕"/>
          <w:b w:val="0"/>
        </w:rPr>
        <w:t xml:space="preserve">만 다룬다. 원본은 </w:t>
      </w:r>
      <w:r>
        <w:rPr>
          <w:rFonts w:ascii="D2Coding" w:hAnsi="D2Coding" w:eastAsia="D2Coding" w:cs="D2Coding"/>
          <w:color w:val="C0362C"/>
          <w:sz w:val="19"/>
        </w:rPr>
        <w:t>web/viewer/models.py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도표만 크게 볼 것은 </w:t>
      </w:r>
      <w:r>
        <w:rPr>
          <w:rFonts w:ascii="맑은 고딕" w:hAnsi="맑은 고딕" w:eastAsia="맑은 고딕" w:cs="맑은 고딕"/>
          <w:b w:val="0"/>
          <w:u w:val="single"/>
        </w:rPr>
        <w:t>ERD 한눈에</w:t>
      </w:r>
      <w:r>
        <w:rPr>
          <w:rFonts w:ascii="맑은 고딕" w:hAnsi="맑은 고딕" w:eastAsia="맑은 고딕" w:cs="맑은 고딕"/>
          <w:b w:val="0"/>
        </w:rPr>
        <w:t xml:space="preserve"> — 같은 원본에서 나오고 A3 가로로 뽑는다.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1. 전체 그림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굵은 줄기는 하나다 — </w:t>
      </w:r>
      <w:r>
        <w:rPr>
          <w:rFonts w:ascii="맑은 고딕" w:hAnsi="맑은 고딕" w:eastAsia="맑은 고딕" w:cs="맑은 고딕"/>
          <w:b/>
        </w:rPr>
        <w:t>지역 → 코어 → 슬라이드 → 시야 → 사진.</w:t>
      </w:r>
      <w:r>
        <w:rPr>
          <w:rFonts w:ascii="맑은 고딕" w:hAnsi="맑은 고딕" w:eastAsia="맑은 고딕" w:cs="맑은 고딕"/>
          <w:b w:val="0"/>
        </w:rPr>
        <w:t xml:space="preserve"> 폴더 이름 </w:t>
      </w:r>
      <w:r>
        <w:rPr>
          <w:rFonts w:ascii="D2Coding" w:hAnsi="D2Coding" w:eastAsia="D2Coding" w:cs="D2Coding"/>
          <w:color w:val="C0362C"/>
          <w:sz w:val="19"/>
        </w:rPr>
        <w:t>RS23-GC03 71cm</w:t>
      </w:r>
      <w:r>
        <w:rPr>
          <w:rFonts w:ascii="맑은 고딕" w:hAnsi="맑은 고딕" w:eastAsia="맑은 고딕" w:cs="맑은 고딕"/>
          <w:b w:val="0"/>
        </w:rPr>
        <w:t xml:space="preserve"> 을 통짜 문자열로 두지 않고 갈라 담은 결과이고, 그래야 "같은 코어에서 깊이에 따른 군집 변화" 나 "지역별 차이" 를 질의할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63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0d0a2772278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63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&lt;!-- 색: 파랑 = 시료 계통(줄기) · 초록 = 검출 · 빨강 = 사람의 교정 · 회색 = 설정과 이력 --&gt;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파랑</w:t>
      </w:r>
      <w:r>
        <w:rPr>
          <w:rFonts w:ascii="맑은 고딕" w:hAnsi="맑은 고딕" w:eastAsia="맑은 고딕" w:cs="맑은 고딕"/>
          <w:b w:val="0"/>
        </w:rPr>
        <w:t xml:space="preserve">이 줄기(시료 계통), </w:t>
      </w:r>
      <w:r>
        <w:rPr>
          <w:rFonts w:ascii="맑은 고딕" w:hAnsi="맑은 고딕" w:eastAsia="맑은 고딕" w:cs="맑은 고딕"/>
          <w:b/>
        </w:rPr>
        <w:t>초록</w:t>
      </w:r>
      <w:r>
        <w:rPr>
          <w:rFonts w:ascii="맑은 고딕" w:hAnsi="맑은 고딕" w:eastAsia="맑은 고딕" w:cs="맑은 고딕"/>
          <w:b w:val="0"/>
        </w:rPr>
        <w:t xml:space="preserve">이 검출, </w:t>
      </w:r>
      <w:r>
        <w:rPr>
          <w:rFonts w:ascii="맑은 고딕" w:hAnsi="맑은 고딕" w:eastAsia="맑은 고딕" w:cs="맑은 고딕"/>
          <w:b/>
        </w:rPr>
        <w:t>빨강</w:t>
      </w:r>
      <w:r>
        <w:rPr>
          <w:rFonts w:ascii="맑은 고딕" w:hAnsi="맑은 고딕" w:eastAsia="맑은 고딕" w:cs="맑은 고딕"/>
          <w:b w:val="0"/>
        </w:rPr>
        <w:t xml:space="preserve">이 사람의 교정, </w:t>
      </w:r>
      <w:r>
        <w:rPr>
          <w:rFonts w:ascii="맑은 고딕" w:hAnsi="맑은 고딕" w:eastAsia="맑은 고딕" w:cs="맑은 고딕"/>
          <w:b/>
        </w:rPr>
        <w:t>회색</w:t>
      </w:r>
      <w:r>
        <w:rPr>
          <w:rFonts w:ascii="맑은 고딕" w:hAnsi="맑은 고딕" w:eastAsia="맑은 고딕" w:cs="맑은 고딕"/>
          <w:b w:val="0"/>
        </w:rPr>
        <w:t xml:space="preserve">이 설정과 이력이다. 실선은 소유(FK, 지우면 따라 지워진다), </w:t>
      </w:r>
      <w:r>
        <w:rPr>
          <w:rFonts w:ascii="맑은 고딕" w:hAnsi="맑은 고딕" w:eastAsia="맑은 고딕" w:cs="맑은 고딕"/>
          <w:b/>
        </w:rPr>
        <w:t>점선은 참조이거나 FK 가 아예 아닌 것</w:t>
      </w:r>
      <w:r>
        <w:rPr>
          <w:rFonts w:ascii="맑은 고딕" w:hAnsi="맑은 고딕" w:eastAsia="맑은 고딕" w:cs="맑은 고딕"/>
          <w:b w:val="0"/>
        </w:rPr>
        <w:t xml:space="preserve">이다. 특히 </w:t>
      </w:r>
      <w:r>
        <w:rPr>
          <w:rFonts w:ascii="D2Coding" w:hAnsi="D2Coding" w:eastAsia="D2Coding" w:cs="D2Coding"/>
          <w:color w:val="C0362C"/>
          <w:sz w:val="19"/>
        </w:rPr>
        <w:t>Candidate ⇢ ObjectReview</w:t>
      </w:r>
      <w:r>
        <w:rPr>
          <w:rFonts w:ascii="맑은 고딕" w:hAnsi="맑은 고딕" w:eastAsia="맑은 고딕" w:cs="맑은 고딕"/>
          <w:b w:val="0"/>
        </w:rPr>
        <w:t xml:space="preserve"> 는 사람의 교정이 후보에 매여 있지 않다는 뜻이다 (§1.3).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1.1 시료 계통과 이력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무엇이 무엇에 매이는지만 본다. </w:t>
      </w:r>
      <w:r>
        <w:rPr>
          <w:rFonts w:ascii="맑은 고딕" w:hAnsi="맑은 고딕" w:eastAsia="맑은 고딕" w:cs="맑은 고딕"/>
          <w:b/>
        </w:rPr>
        <w:t>칸의 뜻은 [DB 명세](20260804_db-specification.md)</w:t>
      </w:r>
      <w:r>
        <w:rPr>
          <w:rFonts w:ascii="맑은 고딕" w:hAnsi="맑은 고딕" w:eastAsia="맑은 고딕" w:cs="맑은 고딕"/>
          <w:b w:val="0"/>
        </w:rPr>
        <w:t xml:space="preserve"> 에 있고, 유일 제약과 인덱스는 아래 §3 이다.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60727" cy="90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4fe952fe01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0727" cy="90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Viewpoint ||--o{ Frame</w:t>
      </w:r>
      <w:r>
        <w:rPr>
          <w:rFonts w:ascii="맑은 고딕" w:hAnsi="맑은 고딕" w:eastAsia="맑은 고딕" w:cs="맑은 고딕"/>
          <w:b w:val="0"/>
        </w:rPr>
        <w:t xml:space="preserve"> 과 </w:t>
      </w:r>
      <w:r>
        <w:rPr>
          <w:rFonts w:ascii="D2Coding" w:hAnsi="D2Coding" w:eastAsia="D2Coding" w:cs="D2Coding"/>
          <w:color w:val="C0362C"/>
          <w:sz w:val="19"/>
        </w:rPr>
        <w:t>Slide ||--o{ Frame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맑은 고딕" w:hAnsi="맑은 고딕" w:eastAsia="맑은 고딕" w:cs="맑은 고딕"/>
          <w:b/>
        </w:rPr>
        <w:t>둘 다 있는 것</w:t>
      </w:r>
      <w:r>
        <w:rPr>
          <w:rFonts w:ascii="맑은 고딕" w:hAnsi="맑은 고딕" w:eastAsia="맑은 고딕" w:cs="맑은 고딕"/>
          <w:b w:val="0"/>
        </w:rPr>
        <w:t>이 눈에 걸릴 수 있다. 사진은 슬라이드에 속하고(필수), 시야에는 그룹핑이 끝난 뒤에 붙는다(null). 그래서 그룹핑 전의 사진도 어디에 있는지 알 수 있다.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1.2 검출과 교정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여기서는 칸을 몇 개 적는다 — </w:t>
      </w:r>
      <w:r>
        <w:rPr>
          <w:rFonts w:ascii="맑은 고딕" w:hAnsi="맑은 고딕" w:eastAsia="맑은 고딕" w:cs="맑은 고딕"/>
          <w:b/>
        </w:rPr>
        <w:t>이 표들의 성격이 칸 하나에 걸려 있기 때문이다</w:t>
      </w:r>
      <w:r>
        <w:rPr>
          <w:rFonts w:ascii="맑은 고딕" w:hAnsi="맑은 고딕" w:eastAsia="맑은 고딕" w:cs="맑은 고딕"/>
          <w:b w:val="0"/>
        </w:rPr>
        <w:t xml:space="preserve"> (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passed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mask_key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41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6aa374d2a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4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(그림에서는 </w:t>
      </w:r>
      <w:r>
        <w:rPr>
          <w:rFonts w:ascii="D2Coding" w:hAnsi="D2Coding" w:eastAsia="D2Coding" w:cs="D2Coding"/>
          <w:color w:val="C0362C"/>
          <w:sz w:val="19"/>
        </w:rPr>
        <w:t>CD</w:t>
      </w:r>
      <w:r>
        <w:rPr>
          <w:rFonts w:ascii="맑은 고딕" w:hAnsi="맑은 고딕" w:eastAsia="맑은 고딕" w:cs="맑은 고딕"/>
          <w:b w:val="0"/>
        </w:rPr>
        <w:t xml:space="preserve"> — mermaid 가 </w:t>
      </w:r>
      <w:r>
        <w:rPr>
          <w:rFonts w:ascii="D2Coding" w:hAnsi="D2Coding" w:eastAsia="D2Coding" w:cs="D2Coding"/>
          <w:color w:val="C0362C"/>
          <w:sz w:val="19"/>
        </w:rPr>
        <w:t>classDef</w:t>
      </w:r>
      <w:r>
        <w:rPr>
          <w:rFonts w:ascii="맑은 고딕" w:hAnsi="맑은 고딕" w:eastAsia="맑은 고딕" w:cs="맑은 고딕"/>
          <w:b w:val="0"/>
        </w:rPr>
        <w:t xml:space="preserve"> 를 스타일 예약어로 쓴다) 와 </w:t>
      </w:r>
      <w:r>
        <w:rPr>
          <w:rFonts w:ascii="D2Coding" w:hAnsi="D2Coding" w:eastAsia="D2Coding" w:cs="D2Coding"/>
          <w:color w:val="C0362C"/>
          <w:sz w:val="19"/>
        </w:rPr>
        <w:t>Setting</w:t>
      </w:r>
      <w:r>
        <w:rPr>
          <w:rFonts w:ascii="맑은 고딕" w:hAnsi="맑은 고딕" w:eastAsia="맑은 고딕" w:cs="맑은 고딕"/>
          <w:b w:val="0"/>
        </w:rPr>
        <w:t xml:space="preserve"> 은 어느 표와도 FK 로 매이지 않아 관계선이 없다 — </w:t>
      </w:r>
      <w:r>
        <w:rPr>
          <w:rFonts w:ascii="D2Coding" w:hAnsi="D2Coding" w:eastAsia="D2Coding" w:cs="D2Coding"/>
          <w:color w:val="C0362C"/>
          <w:sz w:val="19"/>
        </w:rPr>
        <w:t>Candidate.cls</w:t>
      </w:r>
      <w:r>
        <w:rPr>
          <w:rFonts w:ascii="맑은 고딕" w:hAnsi="맑은 고딕" w:eastAsia="맑은 고딕" w:cs="맑은 고딕"/>
          <w:b w:val="0"/>
        </w:rPr>
        <w:t xml:space="preserve"> 와 </w:t>
      </w:r>
      <w:r>
        <w:rPr>
          <w:rFonts w:ascii="D2Coding" w:hAnsi="D2Coding" w:eastAsia="D2Coding" w:cs="D2Coding"/>
          <w:color w:val="C0362C"/>
          <w:sz w:val="19"/>
        </w:rPr>
        <w:t>ObjectReview.label</w:t>
      </w:r>
      <w:r>
        <w:rPr>
          <w:rFonts w:ascii="맑은 고딕" w:hAnsi="맑은 고딕" w:eastAsia="맑은 고딕" w:cs="맑은 고딕"/>
          <w:b w:val="0"/>
        </w:rPr>
        <w:t xml:space="preserve"> 이 </w:t>
      </w:r>
      <w:r>
        <w:rPr>
          <w:rFonts w:ascii="맑은 고딕" w:hAnsi="맑은 고딕" w:eastAsia="맑은 고딕" w:cs="맑은 고딕"/>
          <w:b/>
        </w:rPr>
        <w:t>문자열로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ClassDef.key</w:t>
      </w:r>
      <w:r>
        <w:rPr>
          <w:rFonts w:ascii="맑은 고딕" w:hAnsi="맑은 고딕" w:eastAsia="맑은 고딕" w:cs="맑은 고딕"/>
          <w:b w:val="0"/>
        </w:rPr>
        <w:t xml:space="preserve"> 를 가리킬 뿐이다. </w:t>
      </w:r>
      <w:r>
        <w:rPr>
          <w:rFonts w:ascii="D2Coding" w:hAnsi="D2Coding" w:eastAsia="D2Coding" w:cs="D2Coding"/>
          <w:color w:val="C0362C"/>
          <w:sz w:val="19"/>
        </w:rPr>
        <w:t>check_db.py</w:t>
      </w:r>
      <w:r>
        <w:rPr>
          <w:rFonts w:ascii="맑은 고딕" w:hAnsi="맑은 고딕" w:eastAsia="맑은 고딕" w:cs="맑은 고딕"/>
          <w:b w:val="0"/>
        </w:rPr>
        <w:t xml:space="preserve"> 의 4번 검사가 그 느슨한 연결이 끊기지 않았는지 본다.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1.3 사람의 교정은 왜 점선인가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864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51331cf2e69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86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검출을 다시 돌리면 </w:t>
      </w:r>
      <w:r>
        <w:rPr>
          <w:rFonts w:ascii="D2Coding" w:hAnsi="D2Coding" w:eastAsia="D2Coding" w:cs="D2Coding"/>
          <w:color w:val="C0362C"/>
          <w:sz w:val="19"/>
        </w:rPr>
        <w:t>Candidate</w:t>
      </w:r>
      <w:r>
        <w:rPr>
          <w:rFonts w:ascii="맑은 고딕" w:hAnsi="맑은 고딕" w:eastAsia="맑은 고딕" w:cs="맑은 고딕"/>
          <w:b w:val="0"/>
        </w:rPr>
        <w:t xml:space="preserve"> 행이 </w:t>
      </w:r>
      <w:r>
        <w:rPr>
          <w:rFonts w:ascii="맑은 고딕" w:hAnsi="맑은 고딕" w:eastAsia="맑은 고딕" w:cs="맑은 고딕"/>
          <w:b/>
        </w:rPr>
        <w:t>전부 새로 생긴다.</w:t>
      </w:r>
      <w:r>
        <w:rPr>
          <w:rFonts w:ascii="맑은 고딕" w:hAnsi="맑은 고딕" w:eastAsia="맑은 고딕" w:cs="맑은 고딕"/>
          <w:b w:val="0"/>
        </w:rPr>
        <w:t xml:space="preserve"> FK 로 매었다면 그때마다 사람의 판단이 조인 실패로 사라진다. 그래서 진짜 키는 </w:t>
      </w:r>
      <w:r>
        <w:rPr>
          <w:rFonts w:ascii="D2Coding" w:hAnsi="D2Coding" w:eastAsia="D2Coding" w:cs="D2Coding"/>
          <w:color w:val="C0362C"/>
          <w:sz w:val="19"/>
        </w:rPr>
        <w:t>(viewpoint, mask_key)</w:t>
      </w:r>
      <w:r>
        <w:rPr>
          <w:rFonts w:ascii="맑은 고딕" w:hAnsi="맑은 고딕" w:eastAsia="맑은 고딕" w:cs="맑은 고딕"/>
          <w:b w:val="0"/>
        </w:rPr>
        <w:t xml:space="preserve"> 이고, </w:t>
      </w:r>
      <w:r>
        <w:rPr>
          <w:rFonts w:ascii="D2Coding" w:hAnsi="D2Coding" w:eastAsia="D2Coding" w:cs="D2Coding"/>
          <w:color w:val="C0362C"/>
          <w:sz w:val="19"/>
        </w:rPr>
        <w:t>ObjectReview.candidate</w:t>
      </w:r>
      <w:r>
        <w:rPr>
          <w:rFonts w:ascii="맑은 고딕" w:hAnsi="맑은 고딕" w:eastAsia="맑은 고딕" w:cs="맑은 고딕"/>
          <w:b w:val="0"/>
        </w:rPr>
        <w:t xml:space="preserve"> 는 </w:t>
      </w:r>
      <w:r>
        <w:rPr>
          <w:rFonts w:ascii="맑은 고딕" w:hAnsi="맑은 고딕" w:eastAsia="맑은 고딕" w:cs="맑은 고딕"/>
          <w:b/>
        </w:rPr>
        <w:t>바인딩 결과를 적어 둔 칸</w:t>
      </w:r>
      <w:r>
        <w:rPr>
          <w:rFonts w:ascii="맑은 고딕" w:hAnsi="맑은 고딕" w:eastAsia="맑은 고딕" w:cs="맑은 고딕"/>
          <w:b w:val="0"/>
        </w:rPr>
        <w:t>일 뿐이다(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>).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교정 행은 </w:t>
      </w:r>
      <w:r>
        <w:rPr>
          <w:rFonts w:ascii="D2Coding" w:hAnsi="D2Coding" w:eastAsia="D2Coding" w:cs="D2Coding"/>
          <w:color w:val="C0362C"/>
          <w:sz w:val="19"/>
        </w:rPr>
        <w:t>geom</w:t>
      </w:r>
      <w:r>
        <w:rPr>
          <w:rFonts w:ascii="맑은 고딕" w:hAnsi="맑은 고딕" w:eastAsia="맑은 고딕" w:cs="맑은 고딕"/>
          <w:b w:val="0"/>
        </w:rPr>
        <w:t xml:space="preserve"> 에 기하를 스스로 들고 있어 </w:t>
      </w:r>
      <w:r>
        <w:rPr>
          <w:rFonts w:ascii="맑은 고딕" w:hAnsi="맑은 고딕" w:eastAsia="맑은 고딕" w:cs="맑은 고딕"/>
          <w:b/>
        </w:rPr>
        <w:t>검출기가 바뀌어도 읽힌다.</w:t>
      </w:r>
      <w:r>
        <w:rPr>
          <w:rFonts w:ascii="맑은 고딕" w:hAnsi="맑은 고딕" w:eastAsia="맑은 고딕" w:cs="맑은 고딕"/>
          <w:b w:val="0"/>
        </w:rPr>
        <w:t xml:space="preserve"> 실측으로 같은 설정이면 100 % 붙지만 엔진을 갈면 거의 0 이 된다 — 그때를 위한 설계다.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 xml:space="preserve">1.4 </w:t>
      </w:r>
      <w:r>
        <w:rPr>
          <w:rFonts w:ascii="D2Coding" w:hAnsi="D2Coding" w:eastAsia="D2Coding" w:cs="D2Coding"/>
          <w:color w:val="1A1D23"/>
          <w:sz w:val="19"/>
        </w:rPr>
        <w:t>Run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은 아래로 가지를 뻗지 않는다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실행이 만든 것들(</w:t>
      </w:r>
      <w:r>
        <w:rPr>
          <w:rFonts w:ascii="D2Coding" w:hAnsi="D2Coding" w:eastAsia="D2Coding" w:cs="D2Coding"/>
          <w:color w:val="C0362C"/>
          <w:sz w:val="19"/>
        </w:rPr>
        <w:t>Viewpoint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Stack</w:t>
      </w:r>
      <w:r>
        <w:rPr>
          <w:rFonts w:ascii="맑은 고딕" w:hAnsi="맑은 고딕" w:eastAsia="맑은 고딕" w:cs="맑은 고딕"/>
          <w:b w:val="0"/>
        </w:rPr>
        <w:t xml:space="preserve"> · </w:t>
      </w:r>
      <w:r>
        <w:rPr>
          <w:rFonts w:ascii="D2Coding" w:hAnsi="D2Coding" w:eastAsia="D2Coding" w:cs="D2Coding"/>
          <w:color w:val="C0362C"/>
          <w:sz w:val="19"/>
        </w:rPr>
        <w:t>Detection</w:t>
      </w:r>
      <w:r>
        <w:rPr>
          <w:rFonts w:ascii="맑은 고딕" w:hAnsi="맑은 고딕" w:eastAsia="맑은 고딕" w:cs="맑은 고딕"/>
          <w:b w:val="0"/>
        </w:rPr>
        <w:t xml:space="preserve">)이 </w:t>
      </w:r>
      <w:r>
        <w:rPr>
          <w:rFonts w:ascii="맑은 고딕" w:hAnsi="맑은 고딕" w:eastAsia="맑은 고딕" w:cs="맑은 고딕"/>
          <w:b/>
        </w:rPr>
        <w:t>각자</w:t>
      </w:r>
      <w:r>
        <w:rPr>
          <w:rFonts w:ascii="맑은 고딕" w:hAnsi="맑은 고딕" w:eastAsia="맑은 고딕" w:cs="맑은 고딕"/>
          <w:b w:val="0"/>
        </w:rPr>
        <w:t xml:space="preserve"> </w:t>
      </w:r>
      <w:r>
        <w:rPr>
          <w:rFonts w:ascii="D2Coding" w:hAnsi="D2Coding" w:eastAsia="D2Coding" w:cs="D2Coding"/>
          <w:color w:val="C0362C"/>
          <w:sz w:val="19"/>
        </w:rPr>
        <w:t>run</w:t>
      </w:r>
      <w:r>
        <w:rPr>
          <w:rFonts w:ascii="맑은 고딕" w:hAnsi="맑은 고딕" w:eastAsia="맑은 고딕" w:cs="맑은 고딕"/>
          <w:b w:val="0"/>
        </w:rPr>
        <w:t xml:space="preserve"> 을 가리킨다. 그래서 실행 하나를 지워도(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>) 산출물은 남는다 — 이력이 사라지는 것과 자료가 사라지는 것은 다르다.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2. 관계 21개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related_name</w:t>
      </w:r>
      <w:r>
        <w:rPr>
          <w:rFonts w:ascii="맑은 고딕" w:hAnsi="맑은 고딕" w:eastAsia="맑은 고딕" w:cs="맑은 고딕"/>
          <w:b w:val="0"/>
        </w:rPr>
        <w:t xml:space="preserve"> 은 역방향으로 부를 이름이다 (</w:t>
      </w:r>
      <w:r>
        <w:rPr>
          <w:rFonts w:ascii="D2Coding" w:hAnsi="D2Coding" w:eastAsia="D2Coding" w:cs="D2Coding"/>
          <w:color w:val="C0362C"/>
          <w:sz w:val="19"/>
        </w:rPr>
        <w:t>slide.viewpoints.all()</w:t>
      </w:r>
      <w:r>
        <w:rPr>
          <w:rFonts w:ascii="맑은 고딕" w:hAnsi="맑은 고딕" w:eastAsia="맑은 고딕" w:cs="맑은 고딕"/>
          <w:b w:val="0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from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to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필수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지우면</w:t>
            </w:r>
          </w:p>
        </w:tc>
        <w:tc>
          <w:tcPr>
            <w:tcW w:type="dxa" w:w="1377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related_name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Core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site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Site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cores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core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Core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sharpest_frame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sharpest_of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grouping_run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ref_frame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ref_of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stacks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thresholds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ThresholdSet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superseded_by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supersedes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object_reviews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reviews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ViewpointReview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1:1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필수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CASCADE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review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batch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RunBatch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runs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N:1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null</w:t>
            </w:r>
          </w:p>
        </w:tc>
        <w:tc>
          <w:tcPr>
            <w:tcW w:type="dxa" w:w="1377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SET_NULL</w:t>
            </w:r>
          </w:p>
        </w:tc>
        <w:tc>
          <w:tcPr>
            <w:tcW w:type="dxa" w:w="1377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runs</w:t>
            </w:r>
          </w:p>
        </w:tc>
      </w:tr>
    </w:tbl>
    <w:p/>
    <w:p>
      <w:pPr>
        <w:pStyle w:val="Heading3"/>
      </w:pPr>
      <w:r>
        <w:rPr>
          <w:rFonts w:ascii="D2Coding" w:hAnsi="D2Coding" w:eastAsia="D2Coding" w:cs="D2Coding"/>
          <w:color w:val="1A1D23"/>
          <w:sz w:val="19"/>
        </w:rPr>
        <w:t>CASCADE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와 </w:t>
      </w:r>
      <w:r>
        <w:rPr>
          <w:rFonts w:ascii="D2Coding" w:hAnsi="D2Coding" w:eastAsia="D2Coding" w:cs="D2Coding"/>
          <w:color w:val="1A1D23"/>
          <w:sz w:val="19"/>
        </w:rPr>
        <w:t>SET_NULL</w:t>
      </w:r>
      <w:r>
        <w:rPr>
          <w:rFonts w:ascii="맑은 고딕" w:hAnsi="맑은 고딕" w:eastAsia="맑은 고딕" w:cs="맑은 고딕"/>
          <w:b w:val="0"/>
          <w:color w:val="1A1D23"/>
        </w:rPr>
        <w:t xml:space="preserve"> 을 가른 기준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소유는 `CASCADE`, 참조는 `SET_NULL`.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Slide</w:t>
      </w:r>
      <w:r>
        <w:rPr>
          <w:rFonts w:ascii="맑은 고딕" w:hAnsi="맑은 고딕" w:eastAsia="맑은 고딕" w:cs="맑은 고딕"/>
          <w:b w:val="0"/>
        </w:rPr>
        <w:t xml:space="preserve"> 를 지우면 그 아래 시야·사진·검출·후보·교정이 </w:t>
      </w:r>
      <w:r>
        <w:rPr>
          <w:rFonts w:ascii="맑은 고딕" w:hAnsi="맑은 고딕" w:eastAsia="맑은 고딕" w:cs="맑은 고딕"/>
          <w:b/>
        </w:rPr>
        <w:t>전부 따라 지워진다.</w:t>
      </w:r>
      <w:r>
        <w:rPr>
          <w:rFonts w:ascii="맑은 고딕" w:hAnsi="맑은 고딕" w:eastAsia="맑은 고딕" w:cs="맑은 고딕"/>
          <w:b w:val="0"/>
        </w:rPr>
        <w:t xml:space="preserve"> 슬라이드 없는 시야는 뜻이 없기 때문이다. 그래서 슬라이드 삭제는 무겁다.</w:t>
      </w:r>
    </w:p>
    <w:p>
      <w:pPr>
        <w:pStyle w:val="ListBullet"/>
      </w:pPr>
      <w:r>
        <w:rPr>
          <w:rFonts w:ascii="맑은 고딕" w:hAnsi="맑은 고딕" w:eastAsia="맑은 고딕" w:cs="맑은 고딕"/>
          <w:b w:val="0"/>
        </w:rPr>
        <w:t xml:space="preserve">반대로 </w:t>
      </w:r>
      <w:r>
        <w:rPr>
          <w:rFonts w:ascii="D2Coding" w:hAnsi="D2Coding" w:eastAsia="D2Coding" w:cs="D2Coding"/>
          <w:color w:val="C0362C"/>
          <w:sz w:val="19"/>
        </w:rPr>
        <w:t>Run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ThresholdSet</w:t>
      </w:r>
      <w:r>
        <w:rPr>
          <w:rFonts w:ascii="맑은 고딕" w:hAnsi="맑은 고딕" w:eastAsia="맑은 고딕" w:cs="맑은 고딕"/>
          <w:b w:val="0"/>
        </w:rPr>
        <w:t>·</w:t>
      </w:r>
      <w:r>
        <w:rPr>
          <w:rFonts w:ascii="D2Coding" w:hAnsi="D2Coding" w:eastAsia="D2Coding" w:cs="D2Coding"/>
          <w:color w:val="C0362C"/>
          <w:sz w:val="19"/>
        </w:rPr>
        <w:t>Frame</w:t>
      </w:r>
      <w:r>
        <w:rPr>
          <w:rFonts w:ascii="맑은 고딕" w:hAnsi="맑은 고딕" w:eastAsia="맑은 고딕" w:cs="맑은 고딕"/>
          <w:b w:val="0"/>
        </w:rPr>
        <w:t xml:space="preserve">(참조) 은 </w:t>
      </w:r>
      <w:r>
        <w:rPr>
          <w:rFonts w:ascii="맑은 고딕" w:hAnsi="맑은 고딕" w:eastAsia="맑은 고딕" w:cs="맑은 고딕"/>
          <w:b/>
        </w:rPr>
        <w:t>가리키기만 한다.</w:t>
      </w:r>
      <w:r>
        <w:rPr>
          <w:rFonts w:ascii="맑은 고딕" w:hAnsi="맑은 고딕" w:eastAsia="맑은 고딕" w:cs="맑은 고딕"/>
          <w:b w:val="0"/>
        </w:rPr>
        <w:t xml:space="preserve"> 실행 이력을 지워도 검출은 남고, 문턱을 지워도 이미 판정된 후보는 그대로다.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Detection.superseded_by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 xml:space="preserve"> 인 것이 중요하다 — 옛 검출을 지울 때 그것을 가리키던 </w:t>
      </w:r>
      <w:r>
        <w:rPr>
          <w:rFonts w:ascii="맑은 고딕" w:hAnsi="맑은 고딕" w:eastAsia="맑은 고딕" w:cs="맑은 고딕"/>
          <w:b/>
        </w:rPr>
        <w:t>현재 검출이 딸려 가지 않는다.</w:t>
      </w:r>
    </w:p>
    <w:p>
      <w:pPr>
        <w:pStyle w:val="ListBullet"/>
      </w:pPr>
      <w:r>
        <w:rPr>
          <w:rFonts w:ascii="D2Coding" w:hAnsi="D2Coding" w:eastAsia="D2Coding" w:cs="D2Coding"/>
          <w:color w:val="C0362C"/>
          <w:sz w:val="19"/>
        </w:rPr>
        <w:t>ObjectReview.candidate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>SET_NULL</w:t>
      </w:r>
      <w:r>
        <w:rPr>
          <w:rFonts w:ascii="맑은 고딕" w:hAnsi="맑은 고딕" w:eastAsia="맑은 고딕" w:cs="맑은 고딕"/>
          <w:b w:val="0"/>
        </w:rPr>
        <w:t xml:space="preserve"> 인 것도 같은 뜻이다. 후보가 사라져도 </w:t>
      </w:r>
      <w:r>
        <w:rPr>
          <w:rFonts w:ascii="맑은 고딕" w:hAnsi="맑은 고딕" w:eastAsia="맑은 고딕" w:cs="맑은 고딕"/>
          <w:b/>
        </w:rPr>
        <w:t>사람의 교정은 남는다.</w:t>
      </w:r>
      <w:r>
        <w:rPr>
          <w:rFonts w:ascii="맑은 고딕" w:hAnsi="맑은 고딕" w:eastAsia="맑은 고딕" w:cs="맑은 고딕"/>
          <w:b w:val="0"/>
        </w:rPr>
        <w:t xml:space="preserve"> 재생성 불가한 자료이므로 이 방향은 양보할 수 없다.</w:t>
      </w: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3. 유일 제약과 인덱스</w:t>
      </w:r>
    </w:p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유일 제약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Site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code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지역 코드는 하나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slug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URL 에 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ClassDef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key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분류 키는 하나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Setting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key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RunBatch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(kind, label)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같은 종류에 같은 이름의 묶음은 하나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Core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(site, code)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 xml:space="preserve">지역이 다르면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GC03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이 겹쳐도 된다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Viewpoint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(slide, idx)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g0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은 슬라이드 안에서만 유일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Frame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(slide, name)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슬라이드를 넘으면 이름이 겹친다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— 실제로 143개가 겹쳤고, 슬라이드를 안 보고 이름만으로 찾다가 시야 12개가 엉뚱한 슬라이드에 붙었다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(detection, mask_key)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한 검출 안에서 개체 키는 하나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(viewpoint, mask_key)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교정의 진짜 키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 w:cs="맑은 고딕"/>
          <w:b w:val="0"/>
          <w:color w:val="1A1D23"/>
        </w:rPr>
        <w:t>인덱스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표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칸</w:t>
            </w:r>
          </w:p>
        </w:tc>
        <w:tc>
          <w:tcPr>
            <w:tcW w:type="dxa" w:w="3213"/>
            <w:shd w:val="clear" w:fill="EDF0F4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</w:rPr>
              <w:t>무엇을 빠르게 하는가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Slide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(core, depth_cm)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코어 안에서 깊이순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Run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(kind, -started_at)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종류별 최근 실행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Detection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(viewpoint, is_current)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뷰어가 매 화면마다 하는 질의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(detection, passed)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통과분만 그리기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Candidate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cls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major_um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texture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계측 표의 정렬·거르기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ObjectReview</w:t>
            </w:r>
          </w:p>
        </w:tc>
        <w:tc>
          <w:tcPr>
            <w:tcW w:type="dxa" w:w="3213"/>
          </w:tcPr>
          <w:p>
            <w:r/>
            <w:r>
              <w:rPr>
                <w:rFonts w:ascii="D2Coding" w:hAnsi="D2Coding" w:eastAsia="D2Coding" w:cs="D2Coding"/>
                <w:color w:val="C0362C"/>
                <w:sz w:val="19"/>
              </w:rPr>
              <w:t>(viewpoint, bind_method)</w:t>
            </w:r>
            <w:r>
              <w:rPr>
                <w:rFonts w:ascii="맑은 고딕" w:hAnsi="맑은 고딕" w:eastAsia="맑은 고딕" w:cs="맑은 고딕"/>
                <w:b w:val="0"/>
              </w:rPr>
              <w:t xml:space="preserve"> · </w:t>
            </w:r>
            <w:r>
              <w:rPr>
                <w:rFonts w:ascii="D2Coding" w:hAnsi="D2Coding" w:eastAsia="D2Coding" w:cs="D2Coding"/>
                <w:color w:val="C0362C"/>
                <w:sz w:val="19"/>
              </w:rPr>
              <w:t>bind_method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 w:cs="맑은 고딕"/>
                <w:b w:val="0"/>
              </w:rPr>
              <w:t>재바인딩 결과 집계</w:t>
            </w:r>
          </w:p>
        </w:tc>
      </w:tr>
    </w:tbl>
    <w:p/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4. 카디널리티 실측 (2026-08-04)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>숫자가 관계를 설명한다.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109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8d66a4341fc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0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`Viewpoint` 448 대 `Stack` 317</w:t>
      </w:r>
      <w:r>
        <w:rPr>
          <w:rFonts w:ascii="맑은 고딕" w:hAnsi="맑은 고딕" w:eastAsia="맑은 고딕" w:cs="맑은 고딕"/>
          <w:b w:val="0"/>
        </w:rPr>
        <w:t xml:space="preserve"> — 131개 시야는 사진이 한 장뿐이라(싱글턴) 합성할 것이 없다. 그때는 그 한 장으로 검출을 돌린다.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`Detection` 3,705 대 `Viewpoint` 448</w:t>
      </w:r>
      <w:r>
        <w:rPr>
          <w:rFonts w:ascii="맑은 고딕" w:hAnsi="맑은 고딕" w:eastAsia="맑은 고딕" w:cs="맑은 고딕"/>
          <w:b w:val="0"/>
        </w:rPr>
        <w:t xml:space="preserve"> — 한 시야에 여러 묶음(SAM2·YOLO 1차· 2차)의 검출이 쌓여 있다. 그중 </w:t>
      </w:r>
      <w:r>
        <w:rPr>
          <w:rFonts w:ascii="D2Coding" w:hAnsi="D2Coding" w:eastAsia="D2Coding" w:cs="D2Coding"/>
          <w:color w:val="C0362C"/>
          <w:sz w:val="19"/>
        </w:rPr>
        <w:t>is_current</w:t>
      </w:r>
      <w:r>
        <w:rPr>
          <w:rFonts w:ascii="맑은 고딕" w:hAnsi="맑은 고딕" w:eastAsia="맑은 고딕" w:cs="맑은 고딕"/>
          <w:b w:val="0"/>
        </w:rPr>
        <w:t xml:space="preserve"> 는 시야마다 </w:t>
      </w:r>
      <w:r>
        <w:rPr>
          <w:rFonts w:ascii="맑은 고딕" w:hAnsi="맑은 고딕" w:eastAsia="맑은 고딕" w:cs="맑은 고딕"/>
          <w:b/>
        </w:rPr>
        <w:t>정확히 하나</w:t>
      </w:r>
      <w:r>
        <w:rPr>
          <w:rFonts w:ascii="맑은 고딕" w:hAnsi="맑은 고딕" w:eastAsia="맑은 고딕" w:cs="맑은 고딕"/>
          <w:b w:val="0"/>
        </w:rPr>
        <w:t>다.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`ObjectReview` 6,753</w:t>
      </w:r>
      <w:r>
        <w:rPr>
          <w:rFonts w:ascii="맑은 고딕" w:hAnsi="맑은 고딕" w:eastAsia="맑은 고딕" w:cs="맑은 고딕"/>
          <w:b w:val="0"/>
        </w:rPr>
        <w:t xml:space="preserve"> — 삭제 5,467 · 되살림 637 · 분류 지정 1,254 · 메모 2. 바인딩은 전부 </w:t>
      </w:r>
      <w:r>
        <w:rPr>
          <w:rFonts w:ascii="D2Coding" w:hAnsi="D2Coding" w:eastAsia="D2Coding" w:cs="D2Coding"/>
          <w:color w:val="C0362C"/>
          <w:sz w:val="19"/>
        </w:rPr>
        <w:t>exact</w:t>
      </w:r>
      <w:r>
        <w:rPr>
          <w:rFonts w:ascii="맑은 고딕" w:hAnsi="맑은 고딕" w:eastAsia="맑은 고딕" w:cs="맑은 고딕"/>
          <w:b w:val="0"/>
        </w:rPr>
        <w:t>.</w:t>
      </w:r>
    </w:p>
    <w:p>
      <w:pPr>
        <w:pBdr>
          <w:bottom w:val="single" w:sz="6" w:color="C8CDD5"/>
        </w:pBdr>
      </w:pPr>
    </w:p>
    <w:p>
      <w:pPr>
        <w:pBdr>
          <w:bottom w:val="single" w:sz="6" w:color="C8CDD5"/>
        </w:pBdr>
      </w:pPr>
    </w:p>
    <w:p>
      <w:pPr>
        <w:pStyle w:val="Heading2"/>
      </w:pPr>
      <w:r>
        <w:rPr>
          <w:rFonts w:ascii="맑은 고딕" w:hAnsi="맑은 고딕" w:eastAsia="맑은 고딕" w:cs="맑은 고딕"/>
          <w:b w:val="0"/>
          <w:color w:val="1A1D23"/>
        </w:rPr>
        <w:t>5. 이 문서의 그림에 대하여</w:t>
      </w:r>
    </w:p>
    <w:p>
      <w:pPr>
        <w:spacing w:after="140"/>
      </w:pPr>
      <w:r>
        <w:rPr>
          <w:rFonts w:ascii="맑은 고딕" w:hAnsi="맑은 고딕" w:eastAsia="맑은 고딕" w:cs="맑은 고딕"/>
          <w:b w:val="0"/>
        </w:rPr>
        <w:t xml:space="preserve">도표는 </w:t>
      </w:r>
      <w:r>
        <w:rPr>
          <w:rFonts w:ascii="맑은 고딕" w:hAnsi="맑은 고딕" w:eastAsia="맑은 고딕" w:cs="맑은 고딕"/>
          <w:b/>
        </w:rPr>
        <w:t>mermaid 로 쓴다.</w:t>
      </w:r>
      <w:r>
        <w:rPr>
          <w:rFonts w:ascii="맑은 고딕" w:hAnsi="맑은 고딕" w:eastAsia="맑은 고딕" w:cs="맑은 고딕"/>
          <w:b w:val="0"/>
        </w:rPr>
        <w:t xml:space="preserve"> 예전에는 ASCII 로 그렸는데 docx 로 옮기면 깨졌다 — 고정폭 글꼴을 줘도 한글과 罫線 문자의 폭이 맞지 않는다.</w:t>
      </w:r>
    </w:p>
    <w:p>
      <w:pPr>
        <w:spacing w:after="140"/>
      </w:pPr>
      <w:r>
        <w:rPr>
          <w:rFonts w:ascii="D2Coding" w:hAnsi="D2Coding" w:eastAsia="D2Coding" w:cs="D2Coding"/>
          <w:color w:val="C0362C"/>
          <w:sz w:val="19"/>
        </w:rPr>
        <w:t>md2docx.py</w:t>
      </w:r>
      <w:r>
        <w:rPr>
          <w:rFonts w:ascii="맑은 고딕" w:hAnsi="맑은 고딕" w:eastAsia="맑은 고딕" w:cs="맑은 고딕"/>
          <w:b w:val="0"/>
        </w:rPr>
        <w:t xml:space="preserve"> 가 </w:t>
      </w:r>
      <w:r>
        <w:rPr>
          <w:rFonts w:ascii="D2Coding" w:hAnsi="D2Coding" w:eastAsia="D2Coding" w:cs="D2Coding"/>
          <w:color w:val="C0362C"/>
          <w:sz w:val="19"/>
        </w:rPr>
        <w:t xml:space="preserve"> </w:t>
      </w:r>
      <w:r>
        <w:rPr>
          <w:rFonts w:ascii="맑은 고딕" w:hAnsi="맑은 고딕" w:eastAsia="맑은 고딕" w:cs="맑은 고딕"/>
          <w:b w:val="0"/>
        </w:rPr>
        <w:t xml:space="preserve">mermaid </w:t>
      </w:r>
      <w:r>
        <w:rPr>
          <w:rFonts w:ascii="D2Coding" w:hAnsi="D2Coding" w:eastAsia="D2Coding" w:cs="D2Coding"/>
          <w:color w:val="C0362C"/>
          <w:sz w:val="19"/>
        </w:rPr>
        <w:t xml:space="preserve"> 블록을 만나면 </w:t>
      </w:r>
      <w:r>
        <w:rPr>
          <w:rFonts w:ascii="맑은 고딕" w:hAnsi="맑은 고딕" w:eastAsia="맑은 고딕" w:cs="맑은 고딕"/>
          <w:b w:val="0"/>
        </w:rPr>
        <w:t>mmdc</w:t>
      </w:r>
      <w:r>
        <w:rPr>
          <w:rFonts w:ascii="D2Coding" w:hAnsi="D2Coding" w:eastAsia="D2Coding" w:cs="D2Coding"/>
          <w:color w:val="C0362C"/>
          <w:sz w:val="19"/>
        </w:rPr>
        <w:t xml:space="preserve"> 로 PNG 를 구워 그 자리에 넣는다(</w:t>
      </w:r>
      <w:r>
        <w:rPr>
          <w:rFonts w:ascii="맑은 고딕" w:hAnsi="맑은 고딕" w:eastAsia="맑은 고딕" w:cs="맑은 고딕"/>
          <w:b w:val="0"/>
        </w:rPr>
        <w:t>docs/assets/mermaid-&lt;해시&gt;.png</w:t>
      </w:r>
      <w:r>
        <w:rPr>
          <w:rFonts w:ascii="D2Coding" w:hAnsi="D2Coding" w:eastAsia="D2Coding" w:cs="D2Coding"/>
          <w:color w:val="C0362C"/>
          <w:sz w:val="19"/>
        </w:rPr>
        <w:t xml:space="preserve">). 원본이 같으면 다시 굽지 않는다. **구운 그림은 저장소에 함께 넣는다.** 해시가 같으면 다시 굽지 않으므로, </w:t>
      </w:r>
      <w:r>
        <w:rPr>
          <w:rFonts w:ascii="맑은 고딕" w:hAnsi="맑은 고딕" w:eastAsia="맑은 고딕" w:cs="맑은 고딕"/>
          <w:b w:val="0"/>
        </w:rPr>
        <w:t>mmdc</w:t>
      </w:r>
      <w:r>
        <w:rPr>
          <w:rFonts w:ascii="D2Coding" w:hAnsi="D2Coding" w:eastAsia="D2Coding" w:cs="D2Coding"/>
          <w:color w:val="C0362C"/>
          <w:sz w:val="19"/>
        </w:rPr>
        <w:t xml:space="preserve"> 가 없는 장비에서도 같은 docx 가 나온다. 그림이 없고 </w:t>
      </w:r>
      <w:r>
        <w:rPr>
          <w:rFonts w:ascii="맑은 고딕" w:hAnsi="맑은 고딕" w:eastAsia="맑은 고딕" w:cs="맑은 고딕"/>
          <w:b w:val="0"/>
        </w:rPr>
        <w:t>mmdc` 도 없으면 코드 블록으로 떨어진다 — 변환이 실패하는 것보다 낫다.</w:t>
      </w:r>
    </w:p>
    <w:p>
      <w:pPr>
        <w:spacing w:before="80" w:after="160"/>
        <w:ind w:left="280"/>
        <w:shd w:val="clear" w:fill="F4F5F7"/>
      </w:pPr>
      <w:r>
        <w:rPr>
          <w:rFonts w:ascii="D2Coding" w:hAnsi="D2Coding" w:eastAsia="D2Coding" w:cs="D2Coding"/>
          <w:sz w:val="18"/>
        </w:rPr>
        <w:t>npm i @mermaid-js/mermaid-cli</w:t>
        <w:br/>
      </w:r>
      <w:r>
        <w:rPr>
          <w:rFonts w:ascii="D2Coding" w:hAnsi="D2Coding" w:eastAsia="D2Coding" w:cs="D2Coding"/>
          <w:sz w:val="18"/>
        </w:rPr>
        <w:t>MMDC=$(pwd)/node_modules/.bin/mmdc python md2docx.py docs/20260804_db-erd.md</w:t>
      </w:r>
    </w:p>
    <w:p>
      <w:pPr>
        <w:spacing w:after="140"/>
      </w:pPr>
      <w:r>
        <w:rPr>
          <w:rFonts w:ascii="맑은 고딕" w:hAnsi="맑은 고딕" w:eastAsia="맑은 고딕" w:cs="맑은 고딕"/>
          <w:b/>
        </w:rPr>
        <w:t>원본은 이 문서 안의 mermaid 한 벌뿐이다.</w:t>
      </w:r>
      <w:r>
        <w:rPr>
          <w:rFonts w:ascii="맑은 고딕" w:hAnsi="맑은 고딕" w:eastAsia="맑은 고딕" w:cs="맑은 고딕"/>
          <w:b w:val="0"/>
        </w:rPr>
        <w:t xml:space="preserve"> 그림 파일은 그것에서 나온 산출물이라 따로 손대지 않는다.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