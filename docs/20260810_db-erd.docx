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DiaRUGA DB ERD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2026-08-10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Image</w:t>
      </w:r>
      <w:r>
        <w:rPr>
          <w:rFonts w:ascii="맑은 고딕" w:hAnsi="맑은 고딕" w:eastAsia="맑은 고딕" w:cs="맑은 고딕"/>
          <w:b w:val="0"/>
        </w:rPr>
        <w:t xml:space="preserve"> 2026-08-05 — P06 · 층 개편 2026-08-06 — 063 · </w:t>
      </w:r>
      <w:r>
        <w:rPr>
          <w:rFonts w:ascii="맑은 고딕" w:hAnsi="맑은 고딕" w:eastAsia="맑은 고딕" w:cs="맑은 고딕"/>
          <w:b/>
        </w:rPr>
        <w:t>묶음 2026-08-09 — `ObjectLink`, P11 · 카탈로그 2026-08-10 — 105</w:t>
      </w:r>
      <w:r>
        <w:rPr>
          <w:rFonts w:ascii="맑은 고딕" w:hAnsi="맑은 고딕" w:eastAsia="맑은 고딕" w:cs="맑은 고딕"/>
          <w:b w:val="0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테이블 19개와 그 사이의 관계를 그린다. 각 칸의 뜻과 근거는 </w:t>
      </w:r>
      <w:r>
        <w:rPr>
          <w:rFonts w:ascii="맑은 고딕" w:hAnsi="맑은 고딕" w:eastAsia="맑은 고딕" w:cs="맑은 고딕"/>
          <w:b w:val="0"/>
          <w:u w:val="single"/>
        </w:rPr>
        <w:t>DB 명세</w:t>
      </w:r>
      <w:r>
        <w:rPr>
          <w:rFonts w:ascii="맑은 고딕" w:hAnsi="맑은 고딕" w:eastAsia="맑은 고딕" w:cs="맑은 고딕"/>
          <w:b w:val="0"/>
        </w:rPr>
        <w:t xml:space="preserve">에 있고, 이 문서는 </w:t>
      </w:r>
      <w:r>
        <w:rPr>
          <w:rFonts w:ascii="맑은 고딕" w:hAnsi="맑은 고딕" w:eastAsia="맑은 고딕" w:cs="맑은 고딕"/>
          <w:b/>
        </w:rPr>
        <w:t>무엇이 무엇에 매여 있는가</w:t>
      </w:r>
      <w:r>
        <w:rPr>
          <w:rFonts w:ascii="맑은 고딕" w:hAnsi="맑은 고딕" w:eastAsia="맑은 고딕" w:cs="맑은 고딕"/>
          <w:b w:val="0"/>
        </w:rPr>
        <w:t xml:space="preserve">만 다룬다. 원본은 </w:t>
      </w:r>
      <w:r>
        <w:rPr>
          <w:rFonts w:ascii="D2Coding" w:hAnsi="D2Coding" w:eastAsia="D2Coding" w:cs="D2Coding"/>
          <w:color w:val="C0362C"/>
          <w:sz w:val="19"/>
        </w:rPr>
        <w:t>web/viewer/models.py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도표만 크게 볼 것은 </w:t>
      </w:r>
      <w:r>
        <w:rPr>
          <w:rFonts w:ascii="맑은 고딕" w:hAnsi="맑은 고딕" w:eastAsia="맑은 고딕" w:cs="맑은 고딕"/>
          <w:b w:val="0"/>
          <w:u w:val="single"/>
        </w:rPr>
        <w:t>ERD 한눈에</w:t>
      </w:r>
      <w:r>
        <w:rPr>
          <w:rFonts w:ascii="맑은 고딕" w:hAnsi="맑은 고딕" w:eastAsia="맑은 고딕" w:cs="맑은 고딕"/>
          <w:b w:val="0"/>
        </w:rPr>
        <w:t xml:space="preserve"> — 같은 원본에서 나오고 A3 가로로 뽑는다.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전체 그림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굵은 줄기는 하나다 — </w:t>
      </w:r>
      <w:r>
        <w:rPr>
          <w:rFonts w:ascii="맑은 고딕" w:hAnsi="맑은 고딕" w:eastAsia="맑은 고딕" w:cs="맑은 고딕"/>
          <w:b/>
        </w:rPr>
        <w:t>지역 → 지점 → 시료 → 관찰 → 시야 → 사진.</w:t>
      </w:r>
      <w:r>
        <w:rPr>
          <w:rFonts w:ascii="맑은 고딕" w:hAnsi="맑은 고딕" w:eastAsia="맑은 고딕" w:cs="맑은 고딕"/>
          <w:b w:val="0"/>
        </w:rPr>
        <w:t xml:space="preserve"> 폴더 이름 </w:t>
      </w:r>
      <w:r>
        <w:rPr>
          <w:rFonts w:ascii="D2Coding" w:hAnsi="D2Coding" w:eastAsia="D2Coding" w:cs="D2Coding"/>
          <w:color w:val="C0362C"/>
          <w:sz w:val="19"/>
        </w:rPr>
        <w:t>RS23-GC03 71cm</w:t>
      </w:r>
      <w:r>
        <w:rPr>
          <w:rFonts w:ascii="맑은 고딕" w:hAnsi="맑은 고딕" w:eastAsia="맑은 고딕" w:cs="맑은 고딕"/>
          <w:b w:val="0"/>
        </w:rPr>
        <w:t xml:space="preserve"> 을 통짜 문자열로 두지 않고 갈라 담은 결과이고, 그래야 "같은 지점에서 위치에 따른 군집 변화" 나 "지역별 차이" 를 질의할 수 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지점(`Locality`)의 예전 이름이 `Core` 였고, 시료(`Sample`)는 2026-08-06 에 생겼다</w:t>
      </w:r>
      <w:r>
        <w:rPr>
          <w:rFonts w:ascii="맑은 고딕" w:hAnsi="맑은 고딕" w:eastAsia="맑은 고딕" w:cs="맑은 고딕"/>
          <w:b w:val="0"/>
        </w:rPr>
        <w:t xml:space="preserve"> (devlog 063). 그전에는 </w:t>
      </w:r>
      <w:r>
        <w:rPr>
          <w:rFonts w:ascii="D2Coding" w:hAnsi="D2Coding" w:eastAsia="D2Coding" w:cs="D2Coding"/>
          <w:color w:val="C0362C"/>
          <w:sz w:val="19"/>
        </w:rPr>
        <w:t>Slide</w:t>
      </w:r>
      <w:r>
        <w:rPr>
          <w:rFonts w:ascii="맑은 고딕" w:hAnsi="맑은 고딕" w:eastAsia="맑은 고딕" w:cs="맑은 고딕"/>
          <w:b w:val="0"/>
        </w:rPr>
        <w:t xml:space="preserve"> 하나가 시료와 관찰을 겸했다.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379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3578fb60a3d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&lt;!-- 색: 파랑 = 시료 계통(줄기) · 초록 = 검출 · 빨강 = 사람의 교정 · 회색 = 설정과 이력 --&gt;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파랑</w:t>
      </w:r>
      <w:r>
        <w:rPr>
          <w:rFonts w:ascii="맑은 고딕" w:hAnsi="맑은 고딕" w:eastAsia="맑은 고딕" w:cs="맑은 고딕"/>
          <w:b w:val="0"/>
        </w:rPr>
        <w:t xml:space="preserve">이 줄기(시료 계통), </w:t>
      </w:r>
      <w:r>
        <w:rPr>
          <w:rFonts w:ascii="맑은 고딕" w:hAnsi="맑은 고딕" w:eastAsia="맑은 고딕" w:cs="맑은 고딕"/>
          <w:b/>
        </w:rPr>
        <w:t>초록</w:t>
      </w:r>
      <w:r>
        <w:rPr>
          <w:rFonts w:ascii="맑은 고딕" w:hAnsi="맑은 고딕" w:eastAsia="맑은 고딕" w:cs="맑은 고딕"/>
          <w:b w:val="0"/>
        </w:rPr>
        <w:t xml:space="preserve">이 검출, </w:t>
      </w:r>
      <w:r>
        <w:rPr>
          <w:rFonts w:ascii="맑은 고딕" w:hAnsi="맑은 고딕" w:eastAsia="맑은 고딕" w:cs="맑은 고딕"/>
          <w:b/>
        </w:rPr>
        <w:t>빨강</w:t>
      </w:r>
      <w:r>
        <w:rPr>
          <w:rFonts w:ascii="맑은 고딕" w:hAnsi="맑은 고딕" w:eastAsia="맑은 고딕" w:cs="맑은 고딕"/>
          <w:b w:val="0"/>
        </w:rPr>
        <w:t xml:space="preserve">이 사람의 교정, </w:t>
      </w:r>
      <w:r>
        <w:rPr>
          <w:rFonts w:ascii="맑은 고딕" w:hAnsi="맑은 고딕" w:eastAsia="맑은 고딕" w:cs="맑은 고딕"/>
          <w:b/>
        </w:rPr>
        <w:t>회색</w:t>
      </w:r>
      <w:r>
        <w:rPr>
          <w:rFonts w:ascii="맑은 고딕" w:hAnsi="맑은 고딕" w:eastAsia="맑은 고딕" w:cs="맑은 고딕"/>
          <w:b w:val="0"/>
        </w:rPr>
        <w:t xml:space="preserve">이 설정과 이력이다. 실선은 소유(FK, 지우면 따라 지워진다), </w:t>
      </w:r>
      <w:r>
        <w:rPr>
          <w:rFonts w:ascii="맑은 고딕" w:hAnsi="맑은 고딕" w:eastAsia="맑은 고딕" w:cs="맑은 고딕"/>
          <w:b/>
        </w:rPr>
        <w:t>점선은 참조이거나 FK 가 아예 아닌 것</w:t>
      </w:r>
      <w:r>
        <w:rPr>
          <w:rFonts w:ascii="맑은 고딕" w:hAnsi="맑은 고딕" w:eastAsia="맑은 고딕" w:cs="맑은 고딕"/>
          <w:b w:val="0"/>
        </w:rPr>
        <w:t xml:space="preserve">이다. 특히 </w:t>
      </w:r>
      <w:r>
        <w:rPr>
          <w:rFonts w:ascii="D2Coding" w:hAnsi="D2Coding" w:eastAsia="D2Coding" w:cs="D2Coding"/>
          <w:color w:val="C0362C"/>
          <w:sz w:val="19"/>
        </w:rPr>
        <w:t>Candidate ⇢ ObjectReview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⇢ ObjectLinkMember</w:t>
      </w:r>
      <w:r>
        <w:rPr>
          <w:rFonts w:ascii="맑은 고딕" w:hAnsi="맑은 고딕" w:eastAsia="맑은 고딕" w:cs="맑은 고딕"/>
          <w:b w:val="0"/>
        </w:rPr>
        <w:t xml:space="preserve"> 는 사람이 만든 것이 후보에 매여 있지 않다는 뜻이다 (§1.3).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빨강이 넷이 됐다.</w:t>
      </w:r>
      <w:r>
        <w:rPr>
          <w:rFonts w:ascii="맑은 고딕" w:hAnsi="맑은 고딕" w:eastAsia="맑은 고딕" w:cs="맑은 고딕"/>
          <w:b w:val="0"/>
        </w:rPr>
        <w:t xml:space="preserve"> 교정(</w:t>
      </w:r>
      <w:r>
        <w:rPr>
          <w:rFonts w:ascii="D2Coding" w:hAnsi="D2Coding" w:eastAsia="D2Coding" w:cs="D2Coding"/>
          <w:color w:val="C0362C"/>
          <w:sz w:val="19"/>
        </w:rPr>
        <w:t>ObjectReview</w:t>
      </w:r>
      <w:r>
        <w:rPr>
          <w:rFonts w:ascii="맑은 고딕" w:hAnsi="맑은 고딕" w:eastAsia="맑은 고딕" w:cs="맑은 고딕"/>
          <w:b w:val="0"/>
        </w:rPr>
        <w:t>)·시야 검토(</w:t>
      </w:r>
      <w:r>
        <w:rPr>
          <w:rFonts w:ascii="D2Coding" w:hAnsi="D2Coding" w:eastAsia="D2Coding" w:cs="D2Coding"/>
          <w:color w:val="C0362C"/>
          <w:sz w:val="19"/>
        </w:rPr>
        <w:t>ViewpointReview</w:t>
      </w:r>
      <w:r>
        <w:rPr>
          <w:rFonts w:ascii="맑은 고딕" w:hAnsi="맑은 고딕" w:eastAsia="맑은 고딕" w:cs="맑은 고딕"/>
          <w:b w:val="0"/>
        </w:rPr>
        <w:t xml:space="preserve">)에 </w:t>
      </w:r>
      <w:r>
        <w:rPr>
          <w:rFonts w:ascii="맑은 고딕" w:hAnsi="맑은 고딕" w:eastAsia="맑은 고딕" w:cs="맑은 고딕"/>
          <w:b/>
        </w:rPr>
        <w:t>같은 개체 묶음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ObjectLink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ObjectLinkMember</w:t>
      </w:r>
      <w:r>
        <w:rPr>
          <w:rFonts w:ascii="맑은 고딕" w:hAnsi="맑은 고딕" w:eastAsia="맑은 고딕" w:cs="맑은 고딕"/>
          <w:b w:val="0"/>
        </w:rPr>
        <w:t xml:space="preserve">, P11)이 더해졌다. 넷 다 사람이 만든 것이라 </w:t>
      </w:r>
      <w:r>
        <w:rPr>
          <w:rFonts w:ascii="맑은 고딕" w:hAnsi="맑은 고딕" w:eastAsia="맑은 고딕" w:cs="맑은 고딕"/>
          <w:b/>
        </w:rPr>
        <w:t>재생성 불가</w:t>
      </w:r>
      <w:r>
        <w:rPr>
          <w:rFonts w:ascii="맑은 고딕" w:hAnsi="맑은 고딕" w:eastAsia="맑은 고딕" w:cs="맑은 고딕"/>
          <w:b w:val="0"/>
        </w:rPr>
        <w:t xml:space="preserve">이고 같은 규약을 따른다 — 마스크를 FK 가 아니라 </w:t>
      </w:r>
      <w:r>
        <w:rPr>
          <w:rFonts w:ascii="D2Coding" w:hAnsi="D2Coding" w:eastAsia="D2Coding" w:cs="D2Coding"/>
          <w:color w:val="C0362C"/>
          <w:sz w:val="19"/>
        </w:rPr>
        <w:t>(image, batch, mask_key)</w:t>
      </w:r>
      <w:r>
        <w:rPr>
          <w:rFonts w:ascii="맑은 고딕" w:hAnsi="맑은 고딕" w:eastAsia="맑은 고딕" w:cs="맑은 고딕"/>
          <w:b w:val="0"/>
        </w:rPr>
        <w:t xml:space="preserve"> 로 짚고 </w:t>
      </w:r>
      <w:r>
        <w:rPr>
          <w:rFonts w:ascii="D2Coding" w:hAnsi="D2Coding" w:eastAsia="D2Coding" w:cs="D2Coding"/>
          <w:color w:val="C0362C"/>
          <w:sz w:val="19"/>
        </w:rPr>
        <w:t>geom</w:t>
      </w:r>
      <w:r>
        <w:rPr>
          <w:rFonts w:ascii="맑은 고딕" w:hAnsi="맑은 고딕" w:eastAsia="맑은 고딕" w:cs="맑은 고딕"/>
          <w:b w:val="0"/>
        </w:rPr>
        <w:t xml:space="preserve"> 을 스스로 든다.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1.1 시료 계통과 이력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무엇이 무엇에 매이는지만 본다. </w:t>
      </w:r>
      <w:r>
        <w:rPr>
          <w:rFonts w:ascii="맑은 고딕" w:hAnsi="맑은 고딕" w:eastAsia="맑은 고딕" w:cs="맑은 고딕"/>
          <w:b/>
        </w:rPr>
        <w:t>칸의 뜻은 [DB 명세](20260810_db-specification.md)</w:t>
      </w:r>
      <w:r>
        <w:rPr>
          <w:rFonts w:ascii="맑은 고딕" w:hAnsi="맑은 고딕" w:eastAsia="맑은 고딕" w:cs="맑은 고딕"/>
          <w:b w:val="0"/>
        </w:rPr>
        <w:t xml:space="preserve"> 에 있고, 유일 제약과 인덱스는 아래 §3 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54331" cy="90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4454f4e9a9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4331" cy="90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Viewpoint ||--o{ Frame</w:t>
      </w:r>
      <w:r>
        <w:rPr>
          <w:rFonts w:ascii="맑은 고딕" w:hAnsi="맑은 고딕" w:eastAsia="맑은 고딕" w:cs="맑은 고딕"/>
          <w:b w:val="0"/>
        </w:rPr>
        <w:t xml:space="preserve"> 과 </w:t>
      </w:r>
      <w:r>
        <w:rPr>
          <w:rFonts w:ascii="D2Coding" w:hAnsi="D2Coding" w:eastAsia="D2Coding" w:cs="D2Coding"/>
          <w:color w:val="C0362C"/>
          <w:sz w:val="19"/>
        </w:rPr>
        <w:t>Slide ||--o{ Frame</w:t>
      </w:r>
      <w:r>
        <w:rPr>
          <w:rFonts w:ascii="맑은 고딕" w:hAnsi="맑은 고딕" w:eastAsia="맑은 고딕" w:cs="맑은 고딕"/>
          <w:b w:val="0"/>
        </w:rPr>
        <w:t xml:space="preserve"> 이 </w:t>
      </w:r>
      <w:r>
        <w:rPr>
          <w:rFonts w:ascii="맑은 고딕" w:hAnsi="맑은 고딕" w:eastAsia="맑은 고딕" w:cs="맑은 고딕"/>
          <w:b/>
        </w:rPr>
        <w:t>둘 다 있는 것</w:t>
      </w:r>
      <w:r>
        <w:rPr>
          <w:rFonts w:ascii="맑은 고딕" w:hAnsi="맑은 고딕" w:eastAsia="맑은 고딕" w:cs="맑은 고딕"/>
          <w:b w:val="0"/>
        </w:rPr>
        <w:t>이 눈에 걸릴 수 있다. 사진은 슬라이드에 속하고(필수), 시야에는 그룹핑이 끝난 뒤에 붙는다(null). 그래서 그룹핑 전의 사진도 어디에 있는지 알 수 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`ViewpointReview` 는 더 이상 1:1 이 아니다</w:t>
      </w:r>
      <w:r>
        <w:rPr>
          <w:rFonts w:ascii="맑은 고딕" w:hAnsi="맑은 고딕" w:eastAsia="맑은 고딕" w:cs="맑은 고딕"/>
          <w:b w:val="0"/>
        </w:rPr>
        <w:t xml:space="preserve"> (073). "검토 완료" 는 </w:t>
      </w:r>
      <w:r>
        <w:rPr>
          <w:rFonts w:ascii="맑은 고딕" w:hAnsi="맑은 고딕" w:eastAsia="맑은 고딕" w:cs="맑은 고딕"/>
          <w:b/>
        </w:rPr>
        <w:t>그 묶음의 검출을 다 봤다</w:t>
      </w:r>
      <w:r>
        <w:rPr>
          <w:rFonts w:ascii="맑은 고딕" w:hAnsi="맑은 고딕" w:eastAsia="맑은 고딕" w:cs="맑은 고딕"/>
          <w:b w:val="0"/>
        </w:rPr>
        <w:t xml:space="preserve">는 말이라 묶음마다 한 줄이고, 시야 코멘트는 묶음을 갈아도 참이라 </w:t>
      </w:r>
      <w:r>
        <w:rPr>
          <w:rFonts w:ascii="D2Coding" w:hAnsi="D2Coding" w:eastAsia="D2Coding" w:cs="D2Coding"/>
          <w:color w:val="C0362C"/>
          <w:sz w:val="19"/>
        </w:rPr>
        <w:t>batch=NULL</w:t>
      </w:r>
      <w:r>
        <w:rPr>
          <w:rFonts w:ascii="맑은 고딕" w:hAnsi="맑은 고딕" w:eastAsia="맑은 고딕" w:cs="맑은 고딕"/>
          <w:b w:val="0"/>
        </w:rPr>
        <w:t xml:space="preserve"> 줄 하나에 따로 앉는다. 한 줄에 담아 뒀더니 </w:t>
      </w:r>
      <w:r>
        <w:rPr>
          <w:rFonts w:ascii="D2Coding" w:hAnsi="D2Coding" w:eastAsia="D2Coding" w:cs="D2Coding"/>
          <w:color w:val="C0362C"/>
          <w:sz w:val="19"/>
        </w:rPr>
        <w:t>sam2-전수</w:t>
      </w:r>
      <w:r>
        <w:rPr>
          <w:rFonts w:ascii="맑은 고딕" w:hAnsi="맑은 고딕" w:eastAsia="맑은 고딕" w:cs="맑은 고딕"/>
          <w:b w:val="0"/>
        </w:rPr>
        <w:t xml:space="preserve"> 에서 붙인 완료가 </w:t>
      </w:r>
      <w:r>
        <w:rPr>
          <w:rFonts w:ascii="D2Coding" w:hAnsi="D2Coding" w:eastAsia="D2Coding" w:cs="D2Coding"/>
          <w:color w:val="C0362C"/>
          <w:sz w:val="19"/>
        </w:rPr>
        <w:t>yolo-3차</w:t>
      </w:r>
      <w:r>
        <w:rPr>
          <w:rFonts w:ascii="맑은 고딕" w:hAnsi="맑은 고딕" w:eastAsia="맑은 고딕" w:cs="맑은 고딕"/>
          <w:b w:val="0"/>
        </w:rPr>
        <w:t xml:space="preserve"> 화면에도 붙어 있었다 — 아직 아무도 안 본 검출이 "검토 완료" 로 보이고 "다음 미검토" 가 그 시야를 건너뛴다.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1.2 검출과 교정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여기서는 칸을 몇 개 적는다 — </w:t>
      </w:r>
      <w:r>
        <w:rPr>
          <w:rFonts w:ascii="맑은 고딕" w:hAnsi="맑은 고딕" w:eastAsia="맑은 고딕" w:cs="맑은 고딕"/>
          <w:b/>
        </w:rPr>
        <w:t>이 테이블들의 성격이 칸 하나에 걸려 있기 때문이다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is_current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passed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mask_key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942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2869cd7853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94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교정의 열쇠에 `batch` 가 들어 있다</w:t>
      </w:r>
      <w:r>
        <w:rPr>
          <w:rFonts w:ascii="맑은 고딕" w:hAnsi="맑은 고딕" w:eastAsia="맑은 고딕" w:cs="맑은 고딕"/>
          <w:b w:val="0"/>
        </w:rPr>
        <w:t xml:space="preserve"> (P09 5.1 · P10). 같은 마스크라도 </w:t>
      </w:r>
      <w:r>
        <w:rPr>
          <w:rFonts w:ascii="D2Coding" w:hAnsi="D2Coding" w:eastAsia="D2Coding" w:cs="D2Coding"/>
          <w:color w:val="C0362C"/>
          <w:sz w:val="19"/>
        </w:rPr>
        <w:t>sam2-전수</w:t>
      </w:r>
      <w:r>
        <w:rPr>
          <w:rFonts w:ascii="맑은 고딕" w:hAnsi="맑은 고딕" w:eastAsia="맑은 고딕" w:cs="맑은 고딕"/>
          <w:b w:val="0"/>
        </w:rPr>
        <w:t xml:space="preserve"> 를 보며 한 판단과 </w:t>
      </w:r>
      <w:r>
        <w:rPr>
          <w:rFonts w:ascii="D2Coding" w:hAnsi="D2Coding" w:eastAsia="D2Coding" w:cs="D2Coding"/>
          <w:color w:val="C0362C"/>
          <w:sz w:val="19"/>
        </w:rPr>
        <w:t>yolo-3차</w:t>
      </w:r>
      <w:r>
        <w:rPr>
          <w:rFonts w:ascii="맑은 고딕" w:hAnsi="맑은 고딕" w:eastAsia="맑은 고딕" w:cs="맑은 고딕"/>
          <w:b w:val="0"/>
        </w:rPr>
        <w:t xml:space="preserve"> 를 보며 한 판단은 다른 줄이다 — 안 가르면 SAM2 시절 "오검출" 이 YOLO 검출에 얹혀, 사람은 </w:t>
      </w:r>
      <w:r>
        <w:rPr>
          <w:rFonts w:ascii="맑은 고딕" w:hAnsi="맑은 고딕" w:eastAsia="맑은 고딕" w:cs="맑은 고딕"/>
          <w:b/>
        </w:rPr>
        <w:t>자기가 지우지 않은 것이 지워져 있는 것</w:t>
      </w:r>
      <w:r>
        <w:rPr>
          <w:rFonts w:ascii="맑은 고딕" w:hAnsi="맑은 고딕" w:eastAsia="맑은 고딕" w:cs="맑은 고딕"/>
          <w:b w:val="0"/>
        </w:rPr>
        <w:t xml:space="preserve">을 본다(실측 1,076건). </w:t>
      </w:r>
      <w:r>
        <w:rPr>
          <w:rFonts w:ascii="D2Coding" w:hAnsi="D2Coding" w:eastAsia="D2Coding" w:cs="D2Coding"/>
          <w:color w:val="C0362C"/>
          <w:sz w:val="19"/>
        </w:rPr>
        <w:t>batch=NULL</w:t>
      </w:r>
      <w:r>
        <w:rPr>
          <w:rFonts w:ascii="맑은 고딕" w:hAnsi="맑은 고딕" w:eastAsia="맑은 고딕" w:cs="맑은 고딕"/>
          <w:b w:val="0"/>
        </w:rPr>
        <w:t xml:space="preserve"> 은 </w:t>
      </w:r>
      <w:r>
        <w:rPr>
          <w:rFonts w:ascii="맑은 고딕" w:hAnsi="맑은 고딕" w:eastAsia="맑은 고딕" w:cs="맑은 고딕"/>
          <w:b/>
        </w:rPr>
        <w:t>사람이 그린 마스크</w:t>
      </w:r>
      <w:r>
        <w:rPr>
          <w:rFonts w:ascii="맑은 고딕" w:hAnsi="맑은 고딕" w:eastAsia="맑은 고딕" w:cs="맑은 고딕"/>
          <w:b w:val="0"/>
        </w:rPr>
        <w:t>로, 어느 회차에도 속하지 않는다.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ClassDef</w:t>
      </w:r>
      <w:r>
        <w:rPr>
          <w:rFonts w:ascii="맑은 고딕" w:hAnsi="맑은 고딕" w:eastAsia="맑은 고딕" w:cs="맑은 고딕"/>
          <w:b w:val="0"/>
        </w:rPr>
        <w:t xml:space="preserve">(그림에서는 </w:t>
      </w:r>
      <w:r>
        <w:rPr>
          <w:rFonts w:ascii="D2Coding" w:hAnsi="D2Coding" w:eastAsia="D2Coding" w:cs="D2Coding"/>
          <w:color w:val="C0362C"/>
          <w:sz w:val="19"/>
        </w:rPr>
        <w:t>CD</w:t>
      </w:r>
      <w:r>
        <w:rPr>
          <w:rFonts w:ascii="맑은 고딕" w:hAnsi="맑은 고딕" w:eastAsia="맑은 고딕" w:cs="맑은 고딕"/>
          <w:b w:val="0"/>
        </w:rPr>
        <w:t xml:space="preserve"> — mermaid 가 </w:t>
      </w:r>
      <w:r>
        <w:rPr>
          <w:rFonts w:ascii="D2Coding" w:hAnsi="D2Coding" w:eastAsia="D2Coding" w:cs="D2Coding"/>
          <w:color w:val="C0362C"/>
          <w:sz w:val="19"/>
        </w:rPr>
        <w:t>classDef</w:t>
      </w:r>
      <w:r>
        <w:rPr>
          <w:rFonts w:ascii="맑은 고딕" w:hAnsi="맑은 고딕" w:eastAsia="맑은 고딕" w:cs="맑은 고딕"/>
          <w:b w:val="0"/>
        </w:rPr>
        <w:t xml:space="preserve"> 를 스타일 예약어로 쓴다) 와 </w:t>
      </w:r>
      <w:r>
        <w:rPr>
          <w:rFonts w:ascii="D2Coding" w:hAnsi="D2Coding" w:eastAsia="D2Coding" w:cs="D2Coding"/>
          <w:color w:val="C0362C"/>
          <w:sz w:val="19"/>
        </w:rPr>
        <w:t>Setting</w:t>
      </w:r>
      <w:r>
        <w:rPr>
          <w:rFonts w:ascii="맑은 고딕" w:hAnsi="맑은 고딕" w:eastAsia="맑은 고딕" w:cs="맑은 고딕"/>
          <w:b w:val="0"/>
        </w:rPr>
        <w:t xml:space="preserve"> 은 어느 테이블과도 FK 로 매이지 않아 관계선이 없다 — </w:t>
      </w:r>
      <w:r>
        <w:rPr>
          <w:rFonts w:ascii="D2Coding" w:hAnsi="D2Coding" w:eastAsia="D2Coding" w:cs="D2Coding"/>
          <w:color w:val="C0362C"/>
          <w:sz w:val="19"/>
        </w:rPr>
        <w:t>Candidate.cls</w:t>
      </w:r>
      <w:r>
        <w:rPr>
          <w:rFonts w:ascii="맑은 고딕" w:hAnsi="맑은 고딕" w:eastAsia="맑은 고딕" w:cs="맑은 고딕"/>
          <w:b w:val="0"/>
        </w:rPr>
        <w:t xml:space="preserve"> 와 </w:t>
      </w:r>
      <w:r>
        <w:rPr>
          <w:rFonts w:ascii="D2Coding" w:hAnsi="D2Coding" w:eastAsia="D2Coding" w:cs="D2Coding"/>
          <w:color w:val="C0362C"/>
          <w:sz w:val="19"/>
        </w:rPr>
        <w:t>ObjectReview.label</w:t>
      </w:r>
      <w:r>
        <w:rPr>
          <w:rFonts w:ascii="맑은 고딕" w:hAnsi="맑은 고딕" w:eastAsia="맑은 고딕" w:cs="맑은 고딕"/>
          <w:b w:val="0"/>
        </w:rPr>
        <w:t xml:space="preserve"> 이 </w:t>
      </w:r>
      <w:r>
        <w:rPr>
          <w:rFonts w:ascii="맑은 고딕" w:hAnsi="맑은 고딕" w:eastAsia="맑은 고딕" w:cs="맑은 고딕"/>
          <w:b/>
        </w:rPr>
        <w:t>문자열로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ClassDef.key</w:t>
      </w:r>
      <w:r>
        <w:rPr>
          <w:rFonts w:ascii="맑은 고딕" w:hAnsi="맑은 고딕" w:eastAsia="맑은 고딕" w:cs="맑은 고딕"/>
          <w:b w:val="0"/>
        </w:rPr>
        <w:t xml:space="preserve"> 를 가리킬 뿐이다. </w:t>
      </w:r>
      <w:r>
        <w:rPr>
          <w:rFonts w:ascii="D2Coding" w:hAnsi="D2Coding" w:eastAsia="D2Coding" w:cs="D2Coding"/>
          <w:color w:val="C0362C"/>
          <w:sz w:val="19"/>
        </w:rPr>
        <w:t>check_db.py</w:t>
      </w:r>
      <w:r>
        <w:rPr>
          <w:rFonts w:ascii="맑은 고딕" w:hAnsi="맑은 고딕" w:eastAsia="맑은 고딕" w:cs="맑은 고딕"/>
          <w:b w:val="0"/>
        </w:rPr>
        <w:t xml:space="preserve"> 의 4번 검사가 그 느슨한 연결이 끊기지 않았는지 본다.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1.3 사람의 교정은 왜 점선인가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864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51331cf2e69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86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검출을 다시 돌리면 </w:t>
      </w:r>
      <w:r>
        <w:rPr>
          <w:rFonts w:ascii="D2Coding" w:hAnsi="D2Coding" w:eastAsia="D2Coding" w:cs="D2Coding"/>
          <w:color w:val="C0362C"/>
          <w:sz w:val="19"/>
        </w:rPr>
        <w:t>Candidate</w:t>
      </w:r>
      <w:r>
        <w:rPr>
          <w:rFonts w:ascii="맑은 고딕" w:hAnsi="맑은 고딕" w:eastAsia="맑은 고딕" w:cs="맑은 고딕"/>
          <w:b w:val="0"/>
        </w:rPr>
        <w:t xml:space="preserve"> 행이 </w:t>
      </w:r>
      <w:r>
        <w:rPr>
          <w:rFonts w:ascii="맑은 고딕" w:hAnsi="맑은 고딕" w:eastAsia="맑은 고딕" w:cs="맑은 고딕"/>
          <w:b/>
        </w:rPr>
        <w:t>전부 새로 생긴다.</w:t>
      </w:r>
      <w:r>
        <w:rPr>
          <w:rFonts w:ascii="맑은 고딕" w:hAnsi="맑은 고딕" w:eastAsia="맑은 고딕" w:cs="맑은 고딕"/>
          <w:b w:val="0"/>
        </w:rPr>
        <w:t xml:space="preserve"> FK 로 매었다면 그때마다 사람의 판단이 조인 실패로 사라진다. 그래서 진짜 키는 </w:t>
      </w:r>
      <w:r>
        <w:rPr>
          <w:rFonts w:ascii="D2Coding" w:hAnsi="D2Coding" w:eastAsia="D2Coding" w:cs="D2Coding"/>
          <w:color w:val="C0362C"/>
          <w:sz w:val="19"/>
        </w:rPr>
        <w:t>(viewpoint, mask_key)</w:t>
      </w:r>
      <w:r>
        <w:rPr>
          <w:rFonts w:ascii="맑은 고딕" w:hAnsi="맑은 고딕" w:eastAsia="맑은 고딕" w:cs="맑은 고딕"/>
          <w:b w:val="0"/>
        </w:rPr>
        <w:t xml:space="preserve"> 이고, </w:t>
      </w:r>
      <w:r>
        <w:rPr>
          <w:rFonts w:ascii="D2Coding" w:hAnsi="D2Coding" w:eastAsia="D2Coding" w:cs="D2Coding"/>
          <w:color w:val="C0362C"/>
          <w:sz w:val="19"/>
        </w:rPr>
        <w:t>ObjectReview.candidate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바인딩 결과를 적어 둔 칸</w:t>
      </w:r>
      <w:r>
        <w:rPr>
          <w:rFonts w:ascii="맑은 고딕" w:hAnsi="맑은 고딕" w:eastAsia="맑은 고딕" w:cs="맑은 고딕"/>
          <w:b w:val="0"/>
        </w:rPr>
        <w:t>일 뿐이다(</w:t>
      </w:r>
      <w:r>
        <w:rPr>
          <w:rFonts w:ascii="D2Coding" w:hAnsi="D2Coding" w:eastAsia="D2Coding" w:cs="D2Coding"/>
          <w:color w:val="C0362C"/>
          <w:sz w:val="19"/>
        </w:rPr>
        <w:t>SET_NULL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교정 행은 </w:t>
      </w:r>
      <w:r>
        <w:rPr>
          <w:rFonts w:ascii="D2Coding" w:hAnsi="D2Coding" w:eastAsia="D2Coding" w:cs="D2Coding"/>
          <w:color w:val="C0362C"/>
          <w:sz w:val="19"/>
        </w:rPr>
        <w:t>geom</w:t>
      </w:r>
      <w:r>
        <w:rPr>
          <w:rFonts w:ascii="맑은 고딕" w:hAnsi="맑은 고딕" w:eastAsia="맑은 고딕" w:cs="맑은 고딕"/>
          <w:b w:val="0"/>
        </w:rPr>
        <w:t xml:space="preserve"> 에 기하를 스스로 들고 있어 </w:t>
      </w:r>
      <w:r>
        <w:rPr>
          <w:rFonts w:ascii="맑은 고딕" w:hAnsi="맑은 고딕" w:eastAsia="맑은 고딕" w:cs="맑은 고딕"/>
          <w:b/>
        </w:rPr>
        <w:t>검출기가 바뀌어도 읽힌다.</w:t>
      </w:r>
      <w:r>
        <w:rPr>
          <w:rFonts w:ascii="맑은 고딕" w:hAnsi="맑은 고딕" w:eastAsia="맑은 고딕" w:cs="맑은 고딕"/>
          <w:b w:val="0"/>
        </w:rPr>
        <w:t xml:space="preserve"> 실측으로 같은 설정이면 100 % 붙지만 엔진을 갈면 거의 0 이 된다 — 그때를 위한 설계다.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1.4 </w:t>
      </w:r>
      <w:r>
        <w:rPr>
          <w:rFonts w:ascii="D2Coding" w:hAnsi="D2Coding" w:eastAsia="D2Coding" w:cs="D2Coding"/>
          <w:color w:val="1A1D23"/>
          <w:sz w:val="19"/>
        </w:rPr>
        <w:t>Run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은 아래로 가지를 뻗지 않는다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실행이 만든 것들(</w:t>
      </w:r>
      <w:r>
        <w:rPr>
          <w:rFonts w:ascii="D2Coding" w:hAnsi="D2Coding" w:eastAsia="D2Coding" w:cs="D2Coding"/>
          <w:color w:val="C0362C"/>
          <w:sz w:val="19"/>
        </w:rPr>
        <w:t>Viewpoint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Stack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Detection</w:t>
      </w:r>
      <w:r>
        <w:rPr>
          <w:rFonts w:ascii="맑은 고딕" w:hAnsi="맑은 고딕" w:eastAsia="맑은 고딕" w:cs="맑은 고딕"/>
          <w:b w:val="0"/>
        </w:rPr>
        <w:t xml:space="preserve">)이 </w:t>
      </w:r>
      <w:r>
        <w:rPr>
          <w:rFonts w:ascii="맑은 고딕" w:hAnsi="맑은 고딕" w:eastAsia="맑은 고딕" w:cs="맑은 고딕"/>
          <w:b/>
        </w:rPr>
        <w:t>각자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run</w:t>
      </w:r>
      <w:r>
        <w:rPr>
          <w:rFonts w:ascii="맑은 고딕" w:hAnsi="맑은 고딕" w:eastAsia="맑은 고딕" w:cs="맑은 고딕"/>
          <w:b w:val="0"/>
        </w:rPr>
        <w:t xml:space="preserve"> 을 가리킨다. 그래서 실행 하나를 지워도(</w:t>
      </w:r>
      <w:r>
        <w:rPr>
          <w:rFonts w:ascii="D2Coding" w:hAnsi="D2Coding" w:eastAsia="D2Coding" w:cs="D2Coding"/>
          <w:color w:val="C0362C"/>
          <w:sz w:val="19"/>
        </w:rPr>
        <w:t>SET_NULL</w:t>
      </w:r>
      <w:r>
        <w:rPr>
          <w:rFonts w:ascii="맑은 고딕" w:hAnsi="맑은 고딕" w:eastAsia="맑은 고딕" w:cs="맑은 고딕"/>
          <w:b w:val="0"/>
        </w:rPr>
        <w:t>) 산출물은 남는다 — 이력이 사라지는 것과 자료가 사라지는 것은 다르다.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1.5 같은 개체 묶음 (P11 · 2026-08-09)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한 시야는 스테이지가 안 움직인 상태라, </w:t>
      </w:r>
      <w:r>
        <w:rPr>
          <w:rFonts w:ascii="맑은 고딕" w:hAnsi="맑은 고딕" w:eastAsia="맑은 고딕" w:cs="맑은 고딕"/>
          <w:b/>
        </w:rPr>
        <w:t>초점면 3~5장에 같은 규조각이 서너 번</w:t>
      </w:r>
      <w:r>
        <w:rPr>
          <w:rFonts w:ascii="맑은 고딕" w:hAnsi="맑은 고딕" w:eastAsia="맑은 고딕" w:cs="맑은 고딕"/>
          <w:b w:val="0"/>
        </w:rPr>
        <w:t xml:space="preserve"> 잡힌다. 그것이 하나라는 것을 </w:t>
      </w:r>
      <w:r>
        <w:rPr>
          <w:rFonts w:ascii="D2Coding" w:hAnsi="D2Coding" w:eastAsia="D2Coding" w:cs="D2Coding"/>
          <w:color w:val="C0362C"/>
          <w:sz w:val="19"/>
        </w:rPr>
        <w:t>ObjectLink</w:t>
      </w:r>
      <w:r>
        <w:rPr>
          <w:rFonts w:ascii="맑은 고딕" w:hAnsi="맑은 고딕" w:eastAsia="맑은 고딕" w:cs="맑은 고딕"/>
          <w:b w:val="0"/>
        </w:rPr>
        <w:t xml:space="preserve"> 가 말한다.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427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e2206e4137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42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묶음은 시야를 못 넘는다</w:t>
      </w:r>
      <w:r>
        <w:rPr>
          <w:rFonts w:ascii="맑은 고딕" w:hAnsi="맑은 고딕" w:eastAsia="맑은 고딕" w:cs="맑은 고딕"/>
          <w:b w:val="0"/>
        </w:rPr>
        <w:t xml:space="preserve"> — 다른 시야는 스테이지가 움직인 뒤라 "같은 자리" 라는 근거 자체가 없다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회차도 못 넘는다</w:t>
      </w:r>
      <w:r>
        <w:rPr>
          <w:rFonts w:ascii="맑은 고딕" w:hAnsi="맑은 고딕" w:eastAsia="맑은 고딕" w:cs="맑은 고딕"/>
          <w:b w:val="0"/>
        </w:rPr>
        <w:t xml:space="preserve"> — 멤버가 </w:t>
      </w:r>
      <w:r>
        <w:rPr>
          <w:rFonts w:ascii="D2Coding" w:hAnsi="D2Coding" w:eastAsia="D2Coding" w:cs="D2Coding"/>
          <w:color w:val="C0362C"/>
          <w:sz w:val="19"/>
        </w:rPr>
        <w:t>batch</w:t>
      </w:r>
      <w:r>
        <w:rPr>
          <w:rFonts w:ascii="맑은 고딕" w:hAnsi="맑은 고딕" w:eastAsia="맑은 고딕" w:cs="맑은 고딕"/>
          <w:b w:val="0"/>
        </w:rPr>
        <w:t xml:space="preserve"> 를 열쇠에 들고 묶음도 </w:t>
      </w:r>
      <w:r>
        <w:rPr>
          <w:rFonts w:ascii="D2Coding" w:hAnsi="D2Coding" w:eastAsia="D2Coding" w:cs="D2Coding"/>
          <w:color w:val="C0362C"/>
          <w:sz w:val="19"/>
        </w:rPr>
        <w:t>batch</w:t>
      </w:r>
      <w:r>
        <w:rPr>
          <w:rFonts w:ascii="맑은 고딕" w:hAnsi="맑은 고딕" w:eastAsia="맑은 고딕" w:cs="맑은 고딕"/>
          <w:b w:val="0"/>
        </w:rPr>
        <w:t xml:space="preserve"> 에 매여 있다. 같은 규조각이 두 회차에 잡혀 있어도 하나라고 말할 자리가 없다 (TODOs · devlog 105 덧 — </w:t>
      </w:r>
      <w:r>
        <w:rPr>
          <w:rFonts w:ascii="D2Coding" w:hAnsi="D2Coding" w:eastAsia="D2Coding" w:cs="D2Coding"/>
          <w:color w:val="C0362C"/>
          <w:sz w:val="19"/>
        </w:rPr>
        <w:t>YOLO 4차</w:t>
      </w:r>
      <w:r>
        <w:rPr>
          <w:rFonts w:ascii="맑은 고딕" w:hAnsi="맑은 고딕" w:eastAsia="맑은 고딕" w:cs="맑은 고딕"/>
          <w:b w:val="0"/>
        </w:rPr>
        <w:t xml:space="preserve"> 가 들어올 때 정한다)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멤버는 `ObjectReview` 와 같은 성격이다</w:t>
      </w:r>
      <w:r>
        <w:rPr>
          <w:rFonts w:ascii="맑은 고딕" w:hAnsi="맑은 고딕" w:eastAsia="맑은 고딕" w:cs="맑은 고딕"/>
          <w:b w:val="0"/>
        </w:rPr>
        <w:t xml:space="preserve"> — 열쇠가 같고 </w:t>
      </w:r>
      <w:r>
        <w:rPr>
          <w:rFonts w:ascii="D2Coding" w:hAnsi="D2Coding" w:eastAsia="D2Coding" w:cs="D2Coding"/>
          <w:color w:val="C0362C"/>
          <w:sz w:val="19"/>
        </w:rPr>
        <w:t>geom</w:t>
      </w:r>
      <w:r>
        <w:rPr>
          <w:rFonts w:ascii="맑은 고딕" w:hAnsi="맑은 고딕" w:eastAsia="맑은 고딕" w:cs="맑은 고딕"/>
          <w:b w:val="0"/>
        </w:rPr>
        <w:t xml:space="preserve"> 을 스스로 들고 FK 없이 값으로 만난다. 그래서 </w:t>
      </w:r>
      <w:r>
        <w:rPr>
          <w:rFonts w:ascii="맑은 고딕" w:hAnsi="맑은 고딕" w:eastAsia="맑은 고딕" w:cs="맑은 고딕"/>
          <w:b/>
        </w:rPr>
        <w:t>둘을 `Object`/`MaskJudgement` 로 가르자는 안</w:t>
      </w:r>
      <w:r>
        <w:rPr>
          <w:rFonts w:ascii="맑은 고딕" w:hAnsi="맑은 고딕" w:eastAsia="맑은 고딕" w:cs="맑은 고딕"/>
          <w:b w:val="0"/>
        </w:rPr>
        <w:t>이 나와 있다 (</w:t>
      </w:r>
      <w:r>
        <w:rPr>
          <w:rFonts w:ascii="D2Coding" w:hAnsi="D2Coding" w:eastAsia="D2Coding" w:cs="D2Coding"/>
          <w:color w:val="C0362C"/>
          <w:sz w:val="19"/>
        </w:rPr>
        <w:t>devlog/20260810_P12_object-and-judgement.md</w:t>
      </w:r>
      <w:r>
        <w:rPr>
          <w:rFonts w:ascii="맑은 고딕" w:hAnsi="맑은 고딕" w:eastAsia="맑은 고딕" w:cs="맑은 고딕"/>
          <w:b w:val="0"/>
        </w:rPr>
        <w:t>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분류는 묶음을 따라 번진다</w:t>
      </w:r>
      <w:r>
        <w:rPr>
          <w:rFonts w:ascii="맑은 고딕" w:hAnsi="맑은 고딕" w:eastAsia="맑은 고딕" w:cs="맑은 고딕"/>
          <w:b w:val="0"/>
        </w:rPr>
        <w:t xml:space="preserve"> (104) — 한 판에서 정하면 나머지 멤버의 </w:t>
      </w:r>
      <w:r>
        <w:rPr>
          <w:rFonts w:ascii="D2Coding" w:hAnsi="D2Coding" w:eastAsia="D2Coding" w:cs="D2Coding"/>
          <w:color w:val="C0362C"/>
          <w:sz w:val="19"/>
        </w:rPr>
        <w:t>ObjectReview.label</w:t>
      </w:r>
      <w:r>
        <w:rPr>
          <w:rFonts w:ascii="맑은 고딕" w:hAnsi="맑은 고딕" w:eastAsia="맑은 고딕" w:cs="맑은 고딕"/>
          <w:b w:val="0"/>
        </w:rPr>
        <w:t xml:space="preserve"> 에 같은 값이 앉는다. </w:t>
      </w:r>
      <w:r>
        <w:rPr>
          <w:rFonts w:ascii="맑은 고딕" w:hAnsi="맑은 고딕" w:eastAsia="맑은 고딕" w:cs="맑은 고딕"/>
          <w:b/>
        </w:rPr>
        <w:t>종명은 아직 안 번진다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관계 33개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related_name</w:t>
      </w:r>
      <w:r>
        <w:rPr>
          <w:rFonts w:ascii="맑은 고딕" w:hAnsi="맑은 고딕" w:eastAsia="맑은 고딕" w:cs="맑은 고딕"/>
          <w:b w:val="0"/>
        </w:rPr>
        <w:t xml:space="preserve"> 은 역방향으로 부를 이름이다 (</w:t>
      </w:r>
      <w:r>
        <w:rPr>
          <w:rFonts w:ascii="D2Coding" w:hAnsi="D2Coding" w:eastAsia="D2Coding" w:cs="D2Coding"/>
          <w:color w:val="C0362C"/>
          <w:sz w:val="19"/>
        </w:rPr>
        <w:t>slide.viewpoints.all()</w:t>
      </w:r>
      <w:r>
        <w:rPr>
          <w:rFonts w:ascii="맑은 고딕" w:hAnsi="맑은 고딕" w:eastAsia="맑은 고딕" w:cs="맑은 고딕"/>
          <w:b w:val="0"/>
        </w:rP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from</w:t>
            </w:r>
          </w:p>
        </w:tc>
        <w:tc>
          <w:tcPr>
            <w:tcW w:type="dxa" w:w="1377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  <w:tc>
          <w:tcPr>
            <w:tcW w:type="dxa" w:w="1377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to</w:t>
            </w:r>
          </w:p>
        </w:tc>
        <w:tc>
          <w:tcPr>
            <w:tcW w:type="dxa" w:w="1377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1377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필수</w:t>
            </w:r>
          </w:p>
        </w:tc>
        <w:tc>
          <w:tcPr>
            <w:tcW w:type="dxa" w:w="1377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지우면</w:t>
            </w:r>
          </w:p>
        </w:tc>
        <w:tc>
          <w:tcPr>
            <w:tcW w:type="dxa" w:w="1377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related_name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Locality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site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Site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필수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localities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Sample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locality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Locality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필수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samples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Slide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sample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Sample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slides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slide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Slide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필수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sharpest_frame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Frame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sharpest_of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grouping_run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Frame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slide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Slide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필수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frames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Frame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frames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Stack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필수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stack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Stack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ref_frame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Frame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ref_of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frame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Frame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stack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Stack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Stack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stacks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필수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필수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thresholds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ThresholdSet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superseded_by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supersedes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Candidate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필수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candidates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ObjectReview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필수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object_reviews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ObjectReview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필수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object_reviews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ObjectReview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batch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RunBatch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PROTECT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object_reviews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ObjectReview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candidate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Candidate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reviews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ViewpointReview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필수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reviews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ViewpointReview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batch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RunBatch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PROTECT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viewpoint_reviews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ObjectLink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필수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object_links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ObjectLink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batch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RunBatch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PROTECT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object_links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ObjectLinkMember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link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ObjectLink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필수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members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ObjectLinkMember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필수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link_members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ObjectLinkMember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batch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RunBatch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PROTECT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(없음)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batch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RunBatch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slide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Slide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runs</w:t>
            </w:r>
          </w:p>
        </w:tc>
      </w:tr>
    </w:tbl>
    <w:p/>
    <w:p>
      <w:pPr>
        <w:pStyle w:val="Heading3"/>
      </w:pPr>
      <w:r>
        <w:rPr>
          <w:rFonts w:ascii="D2Coding" w:hAnsi="D2Coding" w:eastAsia="D2Coding" w:cs="D2Coding"/>
          <w:color w:val="1A1D23"/>
          <w:sz w:val="19"/>
        </w:rPr>
        <w:t>CASCADE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· </w:t>
      </w:r>
      <w:r>
        <w:rPr>
          <w:rFonts w:ascii="D2Coding" w:hAnsi="D2Coding" w:eastAsia="D2Coding" w:cs="D2Coding"/>
          <w:color w:val="1A1D23"/>
          <w:sz w:val="19"/>
        </w:rPr>
        <w:t>SET_NULL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· </w:t>
      </w:r>
      <w:r>
        <w:rPr>
          <w:rFonts w:ascii="D2Coding" w:hAnsi="D2Coding" w:eastAsia="D2Coding" w:cs="D2Coding"/>
          <w:color w:val="1A1D23"/>
          <w:sz w:val="19"/>
        </w:rPr>
        <w:t>PROTECT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를 가른 기준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소유는 `CASCADE`, 참조는 `SET_NULL`, 그리고 사람의 판단이 매달린 곳은 `PROTECT`.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Slide</w:t>
      </w:r>
      <w:r>
        <w:rPr>
          <w:rFonts w:ascii="맑은 고딕" w:hAnsi="맑은 고딕" w:eastAsia="맑은 고딕" w:cs="맑은 고딕"/>
          <w:b w:val="0"/>
        </w:rPr>
        <w:t xml:space="preserve"> 를 지우면 그 아래 시야·사진·검출·후보·교정이 </w:t>
      </w:r>
      <w:r>
        <w:rPr>
          <w:rFonts w:ascii="맑은 고딕" w:hAnsi="맑은 고딕" w:eastAsia="맑은 고딕" w:cs="맑은 고딕"/>
          <w:b/>
        </w:rPr>
        <w:t>전부 따라 지워진다.</w:t>
      </w:r>
      <w:r>
        <w:rPr>
          <w:rFonts w:ascii="맑은 고딕" w:hAnsi="맑은 고딕" w:eastAsia="맑은 고딕" w:cs="맑은 고딕"/>
          <w:b w:val="0"/>
        </w:rPr>
        <w:t xml:space="preserve"> 슬라이드 없는 시야는 뜻이 없기 때문이다. 그래서 슬라이드 삭제는 무겁다.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반대로 </w:t>
      </w:r>
      <w:r>
        <w:rPr>
          <w:rFonts w:ascii="D2Coding" w:hAnsi="D2Coding" w:eastAsia="D2Coding" w:cs="D2Coding"/>
          <w:color w:val="C0362C"/>
          <w:sz w:val="19"/>
        </w:rPr>
        <w:t>Run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ThresholdSet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Frame</w:t>
      </w:r>
      <w:r>
        <w:rPr>
          <w:rFonts w:ascii="맑은 고딕" w:hAnsi="맑은 고딕" w:eastAsia="맑은 고딕" w:cs="맑은 고딕"/>
          <w:b w:val="0"/>
        </w:rPr>
        <w:t xml:space="preserve">(참조) 은 </w:t>
      </w:r>
      <w:r>
        <w:rPr>
          <w:rFonts w:ascii="맑은 고딕" w:hAnsi="맑은 고딕" w:eastAsia="맑은 고딕" w:cs="맑은 고딕"/>
          <w:b/>
        </w:rPr>
        <w:t>가리키기만 한다.</w:t>
      </w:r>
      <w:r>
        <w:rPr>
          <w:rFonts w:ascii="맑은 고딕" w:hAnsi="맑은 고딕" w:eastAsia="맑은 고딕" w:cs="맑은 고딕"/>
          <w:b w:val="0"/>
        </w:rPr>
        <w:t xml:space="preserve"> 실행 이력을 지워도 검출은 남고, 문턱을 지워도 이미 판정된 후보는 그대로다.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Detection.superseded_by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SET_NULL</w:t>
      </w:r>
      <w:r>
        <w:rPr>
          <w:rFonts w:ascii="맑은 고딕" w:hAnsi="맑은 고딕" w:eastAsia="맑은 고딕" w:cs="맑은 고딕"/>
          <w:b w:val="0"/>
        </w:rPr>
        <w:t xml:space="preserve"> 인 것이 중요하다 — 옛 검출을 지울 때 그것을 가리키던 </w:t>
      </w:r>
      <w:r>
        <w:rPr>
          <w:rFonts w:ascii="맑은 고딕" w:hAnsi="맑은 고딕" w:eastAsia="맑은 고딕" w:cs="맑은 고딕"/>
          <w:b/>
        </w:rPr>
        <w:t>현재 검출이 딸려 가지 않는다.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`Image` 의 두 `on_delete` 는 방향이 반대다.</w:t>
      </w:r>
      <w:r>
        <w:rPr>
          <w:rFonts w:ascii="맑은 고딕" w:hAnsi="맑은 고딕" w:eastAsia="맑은 고딕" w:cs="맑은 고딕"/>
          <w:b w:val="0"/>
        </w:rPr>
        <w:t xml:space="preserve"> 시야 가르기는 시야를 지우고 다시 만드는데, </w:t>
      </w:r>
      <w:r>
        <w:rPr>
          <w:rFonts w:ascii="맑은 고딕" w:hAnsi="맑은 고딕" w:eastAsia="맑은 고딕" w:cs="맑은 고딕"/>
          <w:b/>
        </w:rPr>
        <w:t>프레임은 원본 사진이라 살아남고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viewpoint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SET_NULL</w:t>
      </w:r>
      <w:r>
        <w:rPr>
          <w:rFonts w:ascii="맑은 고딕" w:hAnsi="맑은 고딕" w:eastAsia="맑은 고딕" w:cs="맑은 고딕"/>
          <w:b w:val="0"/>
        </w:rPr>
        <w:t xml:space="preserve">) </w:t>
      </w:r>
      <w:r>
        <w:rPr>
          <w:rFonts w:ascii="맑은 고딕" w:hAnsi="맑은 고딕" w:eastAsia="맑은 고딕" w:cs="맑은 고딕"/>
          <w:b/>
        </w:rPr>
        <w:t>합성본·깊이맵은 그 묶음에서 나온 것이라 무효다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stack</w:t>
      </w:r>
      <w:r>
        <w:rPr>
          <w:rFonts w:ascii="맑은 고딕" w:hAnsi="맑은 고딕" w:eastAsia="맑은 고딕" w:cs="맑은 고딕"/>
          <w:b w:val="0"/>
        </w:rPr>
        <w:t xml:space="preserve"> 이 </w:t>
      </w:r>
      <w:r>
        <w:rPr>
          <w:rFonts w:ascii="D2Coding" w:hAnsi="D2Coding" w:eastAsia="D2Coding" w:cs="D2Coding"/>
          <w:color w:val="C0362C"/>
          <w:sz w:val="19"/>
        </w:rPr>
        <w:t>CASCADE</w:t>
      </w:r>
      <w:r>
        <w:rPr>
          <w:rFonts w:ascii="맑은 고딕" w:hAnsi="맑은 고딕" w:eastAsia="맑은 고딕" w:cs="맑은 고딕"/>
          <w:b w:val="0"/>
        </w:rPr>
        <w:t>). 이 테이블은 디스크의 파일을 비추고, 시야는 그 파일에 붙는 이름표다.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ObjectReview.candidate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SET_NULL</w:t>
      </w:r>
      <w:r>
        <w:rPr>
          <w:rFonts w:ascii="맑은 고딕" w:hAnsi="맑은 고딕" w:eastAsia="맑은 고딕" w:cs="맑은 고딕"/>
          <w:b w:val="0"/>
        </w:rPr>
        <w:t xml:space="preserve"> 인 것도 같은 뜻이다. 후보가 사라져도 </w:t>
      </w:r>
      <w:r>
        <w:rPr>
          <w:rFonts w:ascii="맑은 고딕" w:hAnsi="맑은 고딕" w:eastAsia="맑은 고딕" w:cs="맑은 고딕"/>
          <w:b/>
        </w:rPr>
        <w:t>사람의 교정은 남는다.</w:t>
      </w:r>
      <w:r>
        <w:rPr>
          <w:rFonts w:ascii="맑은 고딕" w:hAnsi="맑은 고딕" w:eastAsia="맑은 고딕" w:cs="맑은 고딕"/>
          <w:b w:val="0"/>
        </w:rPr>
        <w:t xml:space="preserve"> 재생성 불가한 자료이므로 이 방향은 양보할 수 없다.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`batch` 를 가리키는 넷은 `PROTECT` 다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ObjectReview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ViewpointReview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ObjectLink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ObjectLinkMember</w:t>
      </w:r>
      <w:r>
        <w:rPr>
          <w:rFonts w:ascii="맑은 고딕" w:hAnsi="맑은 고딕" w:eastAsia="맑은 고딕" w:cs="맑은 고딕"/>
          <w:b w:val="0"/>
        </w:rPr>
        <w:t xml:space="preserve">). </w:t>
      </w:r>
      <w:r>
        <w:rPr>
          <w:rFonts w:ascii="D2Coding" w:hAnsi="D2Coding" w:eastAsia="D2Coding" w:cs="D2Coding"/>
          <w:color w:val="C0362C"/>
          <w:sz w:val="19"/>
        </w:rPr>
        <w:t>SET_NULL</w:t>
      </w:r>
      <w:r>
        <w:rPr>
          <w:rFonts w:ascii="맑은 고딕" w:hAnsi="맑은 고딕" w:eastAsia="맑은 고딕" w:cs="맑은 고딕"/>
          <w:b w:val="0"/>
        </w:rPr>
        <w:t xml:space="preserve"> 로 조용히 잃으면 </w:t>
      </w:r>
      <w:r>
        <w:rPr>
          <w:rFonts w:ascii="맑은 고딕" w:hAnsi="맑은 고딕" w:eastAsia="맑은 고딕" w:cs="맑은 고딕"/>
          <w:b/>
        </w:rPr>
        <w:t>어느 검출을 보며 한 판단인지</w:t>
      </w:r>
      <w:r>
        <w:rPr>
          <w:rFonts w:ascii="맑은 고딕" w:hAnsi="맑은 고딕" w:eastAsia="맑은 고딕" w:cs="맑은 고딕"/>
          <w:b w:val="0"/>
        </w:rPr>
        <w:t xml:space="preserve">가 사라지고, </w:t>
      </w:r>
      <w:r>
        <w:rPr>
          <w:rFonts w:ascii="D2Coding" w:hAnsi="D2Coding" w:eastAsia="D2Coding" w:cs="D2Coding"/>
          <w:color w:val="C0362C"/>
          <w:sz w:val="19"/>
        </w:rPr>
        <w:t>batch=NULL</w:t>
      </w:r>
      <w:r>
        <w:rPr>
          <w:rFonts w:ascii="맑은 고딕" w:hAnsi="맑은 고딕" w:eastAsia="맑은 고딕" w:cs="맑은 고딕"/>
          <w:b w:val="0"/>
        </w:rPr>
        <w:t xml:space="preserve"> 은 이미 "사람이 그린 것" 이라는 다른 뜻을 갖고 있어 두 가지가 섞인다. 회차를 지우려면 그것을 보며 만든 판단부터 정리해야 한다 — 문은 </w:t>
      </w:r>
      <w:r>
        <w:rPr>
          <w:rFonts w:ascii="D2Coding" w:hAnsi="D2Coding" w:eastAsia="D2Coding" w:cs="D2Coding"/>
          <w:color w:val="C0362C"/>
          <w:sz w:val="19"/>
        </w:rPr>
        <w:t>ops/drop_batch.py</w:t>
      </w:r>
      <w:r>
        <w:rPr>
          <w:rFonts w:ascii="맑은 고딕" w:hAnsi="맑은 고딕" w:eastAsia="맑은 고딕" w:cs="맑은 고딕"/>
          <w:b w:val="0"/>
        </w:rPr>
        <w:t xml:space="preserve"> 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유일 제약과 인덱스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유일 제약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테이블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Site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code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지역 코드는 하나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Slide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slug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URL 에 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ClassDef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key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분류 키는 하나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Setting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key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RunBatch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(kind, label)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같은 종류에 같은 이름의 묶음은 하나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RunBatch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for_review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(참인 것만)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검토 대상은 하나뿐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둘이면 화면마다 다른 판을 본다 (P10)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RunBatch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code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(빈 것 제외) +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code ∉ {M, m}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카탈로그 번호 꼬리(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S1</w:t>
            </w:r>
            <w:r>
              <w:rPr>
                <w:rFonts w:ascii="맑은 고딕" w:hAnsi="맑은 고딕" w:eastAsia="맑은 고딕" w:cs="맑은 고딕"/>
                <w:b w:val="0"/>
              </w:rPr>
              <w:t>·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Y3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).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M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은 사람이 그린 개체 몫이라 회차가 못 가져간다 (105)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Locality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(site, code)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지역이 다르면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GC03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이 겹쳐도 된다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Sample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(locality, code)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지점이 다르면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71cm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이 겹쳐도 된다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(slide, idx)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g0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은 슬라이드 안에서만 유일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Frame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(slide, name)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슬라이드를 넘으면 이름이 겹친다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실제로 143개가 겹쳤고, 슬라이드를 안 보고 이름만으로 찾다가 시야 12개가 엉뚱한 슬라이드에 붙었다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Candidate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(detection, mask_key)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한 검출 안에서 개체 키는 하나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path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자연 열쇠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파일 하나에 행 하나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ObjectReview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(image, batch, mask_key)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(batch 있을 때)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교정의 진짜 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(P06 5a 에서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  <w:r>
              <w:rPr>
                <w:rFonts w:ascii="맑은 고딕" w:hAnsi="맑은 고딕" w:eastAsia="맑은 고딕" w:cs="맑은 고딕"/>
                <w:b w:val="0"/>
              </w:rPr>
              <w:t>→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image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, P09 5.1 에서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batch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추가)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ObjectReview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(image, mask_key)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(batch 없을 때)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사람이 그린 개체. SQLite 는 NULL 끼리 안 부딪힌다고 보므로 조건을 갈라 두 벌로 적는다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ViewpointReview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(viewpoint, batch)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(viewpoint)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(batch 없을 때)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완료는 묶음마다, 코멘트는 시야에 하나 (073)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ObjectLink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멤버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(link, image)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같은 프레임의 마스크 둘이 한 개체일 수 없다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ObjectLink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멤버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(image, batch, mask_key)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(image, mask_key)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한 마스크는 한 묶음에만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둘이 물면 "어느 개체냐" 에 답이 둘이 된다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ObjectLink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멤버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link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is_rep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인 것만)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대표는 묶음당 하나. </w:t>
            </w:r>
            <w:r>
              <w:rPr>
                <w:rFonts w:ascii="맑은 고딕" w:hAnsi="맑은 고딕" w:eastAsia="맑은 고딕" w:cs="맑은 고딕"/>
                <w:b/>
              </w:rPr>
              <w:t>0개는 DB 가 못 막아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저장 쪽 약속이고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check_db.py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가 센다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인덱스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테이블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무엇을 빠르게 하는가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Sample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(locality, depth_cm)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지점 안에서 깊이순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Slide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(sample, obs_no)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시료 안에서 관찰 번호순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(kind, -started_at)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종류별 최근 실행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(viewpoint, is_current)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뷰어가 매 화면마다 하는 질의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Candidate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(detection, passed)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통과분만 그리기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Candidate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cls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major_um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texture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계측 표의 정렬·거르기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ObjectReview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(viewpoint, bind_method)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bind_method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재바인딩 결과 집계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ObjectReview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(image, batch)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source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화면이 한 판의 교정을 통째로 읽는다 · 그린 개체 추리기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(viewpoint, kind)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캐러셀이 그 시야의 판들을 모은다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ObjectLink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검토 화면이 사슬 배지를 그린다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ObjectLinkMember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(image, batch)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"이 판의 마스크들이 묶여 있나"</w:t>
            </w:r>
          </w:p>
        </w:tc>
      </w:tr>
    </w:tbl>
    <w:p/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카디널리티 실측 (2026-08-10)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숫자가 관계를 설명한다.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0078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d8f687d2402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07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`Viewpoint` 570 대 `Stack` 417</w:t>
      </w:r>
      <w:r>
        <w:rPr>
          <w:rFonts w:ascii="맑은 고딕" w:hAnsi="맑은 고딕" w:eastAsia="맑은 고딕" w:cs="맑은 고딕"/>
          <w:b w:val="0"/>
        </w:rPr>
        <w:t xml:space="preserve"> — 153개 시야는 사진이 한 장뿐이라(싱글턴) 합성할 것이 없다. 그때는 그 한 장으로 검출을 돌린다.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`Image` 2,664 = 프레임 1,830 + 합성본 417 + 깊이맵 417.</w:t>
      </w:r>
      <w:r>
        <w:rPr>
          <w:rFonts w:ascii="맑은 고딕" w:hAnsi="맑은 고딕" w:eastAsia="맑은 고딕" w:cs="맑은 고딕"/>
          <w:b w:val="0"/>
        </w:rPr>
        <w:t xml:space="preserve"> 파일 하나에 행 하나다. </w:t>
      </w:r>
      <w:r>
        <w:rPr>
          <w:rFonts w:ascii="맑은 고딕" w:hAnsi="맑은 고딕" w:eastAsia="맑은 고딕" w:cs="맑은 고딕"/>
          <w:b/>
        </w:rPr>
        <w:t>깊이맵에는 검출이 붙지 않는다</w:t>
      </w:r>
      <w:r>
        <w:rPr>
          <w:rFonts w:ascii="맑은 고딕" w:hAnsi="맑은 고딕" w:eastAsia="맑은 고딕" w:cs="맑은 고딕"/>
          <w:b w:val="0"/>
        </w:rPr>
        <w:t xml:space="preserve"> — 종류가 스키마에 적혀 있다.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`Detection` 2,817 대 `Image` 2,664</w:t>
      </w:r>
      <w:r>
        <w:rPr>
          <w:rFonts w:ascii="맑은 고딕" w:hAnsi="맑은 고딕" w:eastAsia="맑은 고딕" w:cs="맑은 고딕"/>
          <w:b w:val="0"/>
        </w:rPr>
        <w:t xml:space="preserve"> — 한 이미지에 여러 묶음(SAM2 · YOLO 3차)의 검출이 쌓인다. </w:t>
      </w:r>
      <w:r>
        <w:rPr>
          <w:rFonts w:ascii="D2Coding" w:hAnsi="D2Coding" w:eastAsia="D2Coding" w:cs="D2Coding"/>
          <w:color w:val="C0362C"/>
          <w:sz w:val="19"/>
        </w:rPr>
        <w:t>is_current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그 묶음 안에서</w:t>
      </w:r>
      <w:r>
        <w:rPr>
          <w:rFonts w:ascii="맑은 고딕" w:hAnsi="맑은 고딕" w:eastAsia="맑은 고딕" w:cs="맑은 고딕"/>
          <w:b w:val="0"/>
        </w:rPr>
        <w:t xml:space="preserve"> 최신이라는 뜻이고, 어느 묶음을 볼지는 </w:t>
      </w:r>
      <w:r>
        <w:rPr>
          <w:rFonts w:ascii="D2Coding" w:hAnsi="D2Coding" w:eastAsia="D2Coding" w:cs="D2Coding"/>
          <w:color w:val="C0362C"/>
          <w:sz w:val="19"/>
        </w:rPr>
        <w:t>RunBatch.for_review</w:t>
      </w:r>
      <w:r>
        <w:rPr>
          <w:rFonts w:ascii="맑은 고딕" w:hAnsi="맑은 고딕" w:eastAsia="맑은 고딕" w:cs="맑은 고딕"/>
          <w:b w:val="0"/>
        </w:rPr>
        <w:t xml:space="preserve"> 가 정한다 (P10). </w:t>
      </w:r>
      <w:r>
        <w:rPr>
          <w:rFonts w:ascii="맑은 고딕" w:hAnsi="맑은 고딕" w:eastAsia="맑은 고딕" w:cs="맑은 고딕"/>
          <w:b/>
        </w:rPr>
        <w:t>시야 하나에 현재 검출이 여럿이다</w:t>
      </w:r>
      <w:r>
        <w:rPr>
          <w:rFonts w:ascii="맑은 고딕" w:hAnsi="맑은 고딕" w:eastAsia="맑은 고딕" w:cs="맑은 고딕"/>
          <w:b w:val="0"/>
        </w:rPr>
        <w:t xml:space="preserve"> — 합성본에 하나 + 프레임마다 하나.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`Candidate` 122,333 중 통과 32,480</w:t>
      </w:r>
      <w:r>
        <w:rPr>
          <w:rFonts w:ascii="맑은 고딕" w:hAnsi="맑은 고딕" w:eastAsia="맑은 고딕" w:cs="맑은 고딕"/>
          <w:b w:val="0"/>
        </w:rPr>
        <w:t xml:space="preserve"> (27 %). 나머지는 탈락분이고 지우지 않는다 — 문턱을 바꾸면 </w:t>
      </w:r>
      <w:r>
        <w:rPr>
          <w:rFonts w:ascii="D2Coding" w:hAnsi="D2Coding" w:eastAsia="D2Coding" w:cs="D2Coding"/>
          <w:color w:val="C0362C"/>
          <w:sz w:val="19"/>
        </w:rPr>
        <w:t>passed</w:t>
      </w:r>
      <w:r>
        <w:rPr>
          <w:rFonts w:ascii="맑은 고딕" w:hAnsi="맑은 고딕" w:eastAsia="맑은 고딕" w:cs="맑은 고딕"/>
          <w:b w:val="0"/>
        </w:rPr>
        <w:t xml:space="preserve"> 한 칸만 바뀐다.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`ObjectReview` 7,914</w:t>
      </w:r>
      <w:r>
        <w:rPr>
          <w:rFonts w:ascii="맑은 고딕" w:hAnsi="맑은 고딕" w:eastAsia="맑은 고딕" w:cs="맑은 고딕"/>
          <w:b w:val="0"/>
        </w:rPr>
        <w:t xml:space="preserve"> — 삭제 6,120 · 되살림 863 · 분류 지정 1,774 · 동정 0 · 메모 2 · 사람이 그린 개체 171 · 사람이 고친 기하 4. 바인딩은 전부 </w:t>
      </w:r>
      <w:r>
        <w:rPr>
          <w:rFonts w:ascii="D2Coding" w:hAnsi="D2Coding" w:eastAsia="D2Coding" w:cs="D2Coding"/>
          <w:color w:val="C0362C"/>
          <w:sz w:val="19"/>
        </w:rPr>
        <w:t>exact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`ViewpointReview` 521</w:t>
      </w:r>
      <w:r>
        <w:rPr>
          <w:rFonts w:ascii="맑은 고딕" w:hAnsi="맑은 고딕" w:eastAsia="맑은 고딕" w:cs="맑은 고딕"/>
          <w:b w:val="0"/>
        </w:rPr>
        <w:t xml:space="preserve"> — 완료 311(묶음마다 한 줄) + 시야 코멘트 6줄 (</w:t>
      </w:r>
      <w:r>
        <w:rPr>
          <w:rFonts w:ascii="D2Coding" w:hAnsi="D2Coding" w:eastAsia="D2Coding" w:cs="D2Coding"/>
          <w:color w:val="C0362C"/>
          <w:sz w:val="19"/>
        </w:rPr>
        <w:t>batch=NULL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`ObjectLink` 4 · 멤버 12</w:t>
      </w:r>
      <w:r>
        <w:rPr>
          <w:rFonts w:ascii="맑은 고딕" w:hAnsi="맑은 고딕" w:eastAsia="맑은 고딕" w:cs="맑은 고딕"/>
          <w:b w:val="0"/>
        </w:rPr>
        <w:t xml:space="preserve"> — 아직 손으로 만들기 시작한 참이다. 멤버 12건 중 3건은 </w:t>
      </w:r>
      <w:r>
        <w:rPr>
          <w:rFonts w:ascii="맑은 고딕" w:hAnsi="맑은 고딕" w:eastAsia="맑은 고딕" w:cs="맑은 고딕"/>
          <w:b/>
        </w:rPr>
        <w:t>교정 행 없이 묶기만 한 마스크</w:t>
      </w:r>
      <w:r>
        <w:rPr>
          <w:rFonts w:ascii="맑은 고딕" w:hAnsi="맑은 고딕" w:eastAsia="맑은 고딕" w:cs="맑은 고딕"/>
          <w:b w:val="0"/>
        </w:rPr>
        <w:t>이고, 그것이 정상이다(묶음과 교정은 각자 존재할 수 있다).</w:t>
      </w: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이 문서의 그림에 대하여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도표는 </w:t>
      </w:r>
      <w:r>
        <w:rPr>
          <w:rFonts w:ascii="맑은 고딕" w:hAnsi="맑은 고딕" w:eastAsia="맑은 고딕" w:cs="맑은 고딕"/>
          <w:b/>
        </w:rPr>
        <w:t>mermaid 로 쓴다.</w:t>
      </w:r>
      <w:r>
        <w:rPr>
          <w:rFonts w:ascii="맑은 고딕" w:hAnsi="맑은 고딕" w:eastAsia="맑은 고딕" w:cs="맑은 고딕"/>
          <w:b w:val="0"/>
        </w:rPr>
        <w:t xml:space="preserve"> 예전에는 ASCII 로 그렸는데 docx 로 옮기면 깨졌다 — 고정폭 글꼴을 줘도 한글과 罫線 문자의 폭이 맞지 않는다.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md2docx.py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 xml:space="preserve"> </w:t>
      </w:r>
      <w:r>
        <w:rPr>
          <w:rFonts w:ascii="맑은 고딕" w:hAnsi="맑은 고딕" w:eastAsia="맑은 고딕" w:cs="맑은 고딕"/>
          <w:b w:val="0"/>
        </w:rPr>
        <w:t xml:space="preserve">mermaid </w:t>
      </w:r>
      <w:r>
        <w:rPr>
          <w:rFonts w:ascii="D2Coding" w:hAnsi="D2Coding" w:eastAsia="D2Coding" w:cs="D2Coding"/>
          <w:color w:val="C0362C"/>
          <w:sz w:val="19"/>
        </w:rPr>
        <w:t xml:space="preserve"> 블록을 만나면 </w:t>
      </w:r>
      <w:r>
        <w:rPr>
          <w:rFonts w:ascii="맑은 고딕" w:hAnsi="맑은 고딕" w:eastAsia="맑은 고딕" w:cs="맑은 고딕"/>
          <w:b w:val="0"/>
        </w:rPr>
        <w:t>mmdc</w:t>
      </w:r>
      <w:r>
        <w:rPr>
          <w:rFonts w:ascii="D2Coding" w:hAnsi="D2Coding" w:eastAsia="D2Coding" w:cs="D2Coding"/>
          <w:color w:val="C0362C"/>
          <w:sz w:val="19"/>
        </w:rPr>
        <w:t xml:space="preserve"> 로 PNG 를 구워 그 자리에 넣는다(</w:t>
      </w:r>
      <w:r>
        <w:rPr>
          <w:rFonts w:ascii="맑은 고딕" w:hAnsi="맑은 고딕" w:eastAsia="맑은 고딕" w:cs="맑은 고딕"/>
          <w:b w:val="0"/>
        </w:rPr>
        <w:t>docs/assets/mermaid-&lt;해시&gt;.png</w:t>
      </w:r>
      <w:r>
        <w:rPr>
          <w:rFonts w:ascii="D2Coding" w:hAnsi="D2Coding" w:eastAsia="D2Coding" w:cs="D2Coding"/>
          <w:color w:val="C0362C"/>
          <w:sz w:val="19"/>
        </w:rPr>
        <w:t xml:space="preserve">). 원본이 같으면 다시 굽지 않는다. **구운 그림은 저장소에 함께 넣는다.** 해시가 같으면 다시 굽지 않으므로, </w:t>
      </w:r>
      <w:r>
        <w:rPr>
          <w:rFonts w:ascii="맑은 고딕" w:hAnsi="맑은 고딕" w:eastAsia="맑은 고딕" w:cs="맑은 고딕"/>
          <w:b w:val="0"/>
        </w:rPr>
        <w:t>mmdc</w:t>
      </w:r>
      <w:r>
        <w:rPr>
          <w:rFonts w:ascii="D2Coding" w:hAnsi="D2Coding" w:eastAsia="D2Coding" w:cs="D2Coding"/>
          <w:color w:val="C0362C"/>
          <w:sz w:val="19"/>
        </w:rPr>
        <w:t xml:space="preserve"> 가 없는 장비에서도 같은 docx 가 나온다. 그림이 없고 </w:t>
      </w:r>
      <w:r>
        <w:rPr>
          <w:rFonts w:ascii="맑은 고딕" w:hAnsi="맑은 고딕" w:eastAsia="맑은 고딕" w:cs="맑은 고딕"/>
          <w:b w:val="0"/>
        </w:rPr>
        <w:t>mmdc` 도 없으면 코드 블록으로 떨어진다 — 변환이 실패하는 것보다 낫다.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npm i @mermaid-js/mermaid-cli</w:t>
        <w:br/>
      </w:r>
      <w:r>
        <w:rPr>
          <w:rFonts w:ascii="D2Coding" w:hAnsi="D2Coding" w:eastAsia="D2Coding" w:cs="D2Coding"/>
          <w:sz w:val="18"/>
        </w:rPr>
        <w:t>MMDC=$(pwd)/node_modules/.bin/mmdc python tools/md2docx.py docs/20260810_db-erd.md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원본은 이 문서 안의 mermaid 한 벌뿐이다.</w:t>
      </w:r>
      <w:r>
        <w:rPr>
          <w:rFonts w:ascii="맑은 고딕" w:hAnsi="맑은 고딕" w:eastAsia="맑은 고딕" w:cs="맑은 고딕"/>
          <w:b w:val="0"/>
        </w:rPr>
        <w:t xml:space="preserve"> 그림 파일은 그것에서 나온 산출물이라 따로 손대지 않는다.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