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(12차)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2026-08-13 (오전)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5 · 지점 5 · 시료 10 · 관찰 </w:t>
      </w:r>
      <w:r>
        <w:rPr>
          <w:rFonts w:ascii="맑은 고딕" w:hAnsi="맑은 고딕" w:eastAsia="맑은 고딕" w:cs="맑은 고딕"/>
          <w:b/>
        </w:rPr>
        <w:t>12</w:t>
      </w:r>
      <w:r>
        <w:rPr>
          <w:rFonts w:ascii="맑은 고딕" w:hAnsi="맑은 고딕" w:eastAsia="맑은 고딕" w:cs="맑은 고딕"/>
          <w:b w:val="0"/>
        </w:rPr>
        <w:t xml:space="preserve"> · 사진 1,830장 → </w:t>
      </w:r>
      <w:r>
        <w:rPr>
          <w:rFonts w:ascii="맑은 고딕" w:hAnsi="맑은 고딕" w:eastAsia="맑은 고딕" w:cs="맑은 고딕"/>
          <w:b/>
        </w:rPr>
        <w:t>시야 570</w:t>
      </w:r>
      <w:r>
        <w:rPr>
          <w:rFonts w:ascii="맑은 고딕" w:hAnsi="맑은 고딕" w:eastAsia="맑은 고딕" w:cs="맑은 고딕"/>
          <w:b w:val="0"/>
        </w:rPr>
        <w:t xml:space="preserve"> (1차 검토 전수 완료 · 남극 2차 검토 </w:t>
      </w:r>
      <w:r>
        <w:rPr>
          <w:rFonts w:ascii="맑은 고딕" w:hAnsi="맑은 고딕" w:eastAsia="맑은 고딕" w:cs="맑은 고딕"/>
          <w:b/>
        </w:rPr>
        <w:t>309/511</w:t>
      </w:r>
      <w:r>
        <w:rPr>
          <w:rFonts w:ascii="맑은 고딕" w:hAnsi="맑은 고딕" w:eastAsia="맑은 고딕" w:cs="맑은 고딕"/>
          <w:b w:val="0"/>
        </w:rPr>
        <w:t xml:space="preserve"> · 교정 </w:t>
      </w:r>
      <w:r>
        <w:rPr>
          <w:rFonts w:ascii="맑은 고딕" w:hAnsi="맑은 고딕" w:eastAsia="맑은 고딕" w:cs="맑은 고딕"/>
          <w:b/>
        </w:rPr>
        <w:t>7,924건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11차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</w:t>
      </w:r>
      <w:r>
        <w:rPr>
          <w:rFonts w:ascii="맑은 고딕" w:hAnsi="맑은 고딕" w:eastAsia="맑은 고딕" w:cs="맑은 고딕"/>
          <w:b/>
        </w:rPr>
        <w:t>08-12 ~ 08-13 이틀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110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111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112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113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114</w:t>
      </w:r>
      <w:r>
        <w:rPr>
          <w:rFonts w:ascii="맑은 고딕" w:hAnsi="맑은 고딕" w:eastAsia="맑은 고딕" w:cs="맑은 고딕"/>
          <w:b w:val="0"/>
        </w:rPr>
        <w:t xml:space="preserve">, 계획 문서 </w:t>
      </w:r>
      <w:r>
        <w:rPr>
          <w:rFonts w:ascii="맑은 고딕" w:hAnsi="맑은 고딕" w:eastAsia="맑은 고딕" w:cs="맑은 고딕"/>
          <w:b w:val="0"/>
          <w:u w:val="single"/>
        </w:rPr>
        <w:t>P13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u w:val="single"/>
        </w:rPr>
        <w:t>P14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27개 · 66 파일 · +3,332/−659 · 판 둘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v0.11.2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v0.12.0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그대로).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"개체 층을 완성하고 내보낸 것" 이다.</w:t>
      </w:r>
      <w:r>
        <w:rPr>
          <w:rFonts w:ascii="맑은 고딕" w:hAnsi="맑은 고딕" w:eastAsia="맑은 고딕" w:cs="맑은 고딕"/>
          <w:b w:val="0"/>
        </w:rPr>
        <w:t xml:space="preserve"> 11차가 개체를 스키마의 일급 시민으로 만들었다면, 이번에는 </w:t>
      </w:r>
      <w:r>
        <w:rPr>
          <w:rFonts w:ascii="맑은 고딕" w:hAnsi="맑은 고딕" w:eastAsia="맑은 고딕" w:cs="맑은 고딕"/>
          <w:b/>
        </w:rPr>
        <w:t>판(초점면)에 흩어져 있던 사람의 판단을 개체로 마저 모으고</w:t>
      </w:r>
      <w:r>
        <w:rPr>
          <w:rFonts w:ascii="맑은 고딕" w:hAnsi="맑은 고딕" w:eastAsia="맑은 고딕" w:cs="맑은 고딕"/>
          <w:b w:val="0"/>
        </w:rPr>
        <w:t xml:space="preserve">(등급 · 코멘트), 그것을 </w:t>
      </w:r>
      <w:r>
        <w:rPr>
          <w:rFonts w:ascii="맑은 고딕" w:hAnsi="맑은 고딕" w:eastAsia="맑은 고딕" w:cs="맑은 고딕"/>
          <w:b/>
        </w:rPr>
        <w:t>실제로 운영에 올렸다.</w:t>
      </w:r>
      <w:r>
        <w:rPr>
          <w:rFonts w:ascii="맑은 고딕" w:hAnsi="맑은 고딕" w:eastAsia="맑은 고딕" w:cs="맑은 고딕"/>
          <w:b w:val="0"/>
        </w:rPr>
        <w:t xml:space="preserve"> 11차 끝에 </w:t>
      </w:r>
      <w:r>
        <w:rPr>
          <w:rFonts w:ascii="맑은 고딕" w:hAnsi="맑은 고딕" w:eastAsia="맑은 고딕" w:cs="맑은 고딕"/>
          <w:b w:val="0"/>
          <w:i/>
        </w:rPr>
        <w:t>"배포 전"</w:t>
      </w:r>
      <w:r>
        <w:rPr>
          <w:rFonts w:ascii="맑은 고딕" w:hAnsi="맑은 고딕" w:eastAsia="맑은 고딕" w:cs="맑은 고딕"/>
          <w:b w:val="0"/>
        </w:rPr>
        <w:t xml:space="preserve"> 이라고 적혀 있던 것이 이번에 나갔고, 그 위에 하루치가 더 얹혔다.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부수적으로 </w:t>
      </w:r>
      <w:r>
        <w:rPr>
          <w:rFonts w:ascii="맑은 고딕" w:hAnsi="맑은 고딕" w:eastAsia="맑은 고딕" w:cs="맑은 고딕"/>
          <w:b/>
        </w:rPr>
        <w:t>개발 절차 자체가 하나 바뀌었다</w:t>
      </w:r>
      <w:r>
        <w:rPr>
          <w:rFonts w:ascii="맑은 고딕" w:hAnsi="맑은 고딕" w:eastAsia="맑은 고딕" w:cs="맑은 고딕"/>
          <w:b w:val="0"/>
        </w:rPr>
        <w:t xml:space="preserve"> — 이 저장소가 처음으로 </w:t>
      </w:r>
      <w:r>
        <w:rPr>
          <w:rFonts w:ascii="맑은 고딕" w:hAnsi="맑은 고딕" w:eastAsia="맑은 고딕" w:cs="맑은 고딕"/>
          <w:b/>
        </w:rPr>
        <w:t>Pull Request</w:t>
      </w:r>
      <w:r>
        <w:rPr>
          <w:rFonts w:ascii="맑은 고딕" w:hAnsi="맑은 고딕" w:eastAsia="맑은 고딕" w:cs="맑은 고딕"/>
          <w:b w:val="0"/>
        </w:rPr>
        <w:t xml:space="preserve"> 를 지나갔다.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다섯이다.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사람이 그린 마스크가 같은 시야의 모든 판에 번진다</w:t>
      </w:r>
      <w:r>
        <w:rPr>
          <w:rFonts w:ascii="맑은 고딕" w:hAnsi="맑은 고딕" w:eastAsia="맑은 고딕" w:cs="맑은 고딕"/>
          <w:b w:val="0"/>
        </w:rPr>
        <w:t xml:space="preserve"> (111 · </w:t>
      </w:r>
      <w:r>
        <w:rPr>
          <w:rFonts w:ascii="D2Coding" w:hAnsi="D2Coding" w:eastAsia="D2Coding" w:cs="D2Coding"/>
          <w:color w:val="C0362C"/>
          <w:sz w:val="19"/>
        </w:rPr>
        <w:t>v0.12.0</w:t>
      </w:r>
      <w:r>
        <w:rPr>
          <w:rFonts w:ascii="맑은 고딕" w:hAnsi="맑은 고딕" w:eastAsia="맑은 고딕" w:cs="맑은 고딕"/>
          <w:b w:val="0"/>
        </w:rPr>
        <w:t xml:space="preserve">). YOLO 로 갈아타면 시야 하나에 판이 여럿(합성본 1 + 프레임 2~10)이라, 엔진이 놓친 규조각을 넣으려면 </w:t>
      </w:r>
      <w:r>
        <w:rPr>
          <w:rFonts w:ascii="맑은 고딕" w:hAnsi="맑은 고딕" w:eastAsia="맑은 고딕" w:cs="맑은 고딕"/>
          <w:b/>
        </w:rPr>
        <w:t>판마다 똑같은 마스크를 다시 그려야</w:t>
      </w:r>
      <w:r>
        <w:rPr>
          <w:rFonts w:ascii="맑은 고딕" w:hAnsi="맑은 고딕" w:eastAsia="맑은 고딕" w:cs="맑은 고딕"/>
          <w:b w:val="0"/>
        </w:rPr>
        <w:t xml:space="preserve"> 했다. 되는 근거는 알고리즘이 아니라 </w:t>
      </w:r>
      <w:r>
        <w:rPr>
          <w:rFonts w:ascii="맑은 고딕" w:hAnsi="맑은 고딕" w:eastAsia="맑은 고딕" w:cs="맑은 고딕"/>
          <w:b/>
        </w:rPr>
        <w:t>촬영 방식</w:t>
      </w:r>
      <w:r>
        <w:rPr>
          <w:rFonts w:ascii="맑은 고딕" w:hAnsi="맑은 고딕" w:eastAsia="맑은 고딕" w:cs="맑은 고딕"/>
          <w:b w:val="0"/>
        </w:rPr>
        <w:t xml:space="preserve">이다 — 같은 시야는 스테이지가 안 움직이므로 좌표가 그대로 맞는다. </w:t>
      </w:r>
      <w:r>
        <w:rPr>
          <w:rFonts w:ascii="맑은 고딕" w:hAnsi="맑은 고딕" w:eastAsia="맑은 고딕" w:cs="맑은 고딕"/>
          <w:b w:val="0"/>
          <w:i/>
        </w:rPr>
        <w:t>기계가 "같은 개체 같다" 고 판정하는 것이 아니라 찍는 방법이 보장한다.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등급이 하루 만에 판에서 개체로 옮겨졌다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0034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0035</w:t>
      </w:r>
      <w:r>
        <w:rPr>
          <w:rFonts w:ascii="맑은 고딕" w:hAnsi="맑은 고딕" w:eastAsia="맑은 고딕" w:cs="맑은 고딕"/>
          <w:b w:val="0"/>
        </w:rPr>
        <w:t xml:space="preserve"> · 110 · 111). 11차가 </w:t>
      </w:r>
      <w:r>
        <w:rPr>
          <w:rFonts w:ascii="맑은 고딕" w:hAnsi="맑은 고딕" w:eastAsia="맑은 고딕" w:cs="맑은 고딕"/>
          <w:b w:val="0"/>
          <w:i/>
        </w:rPr>
        <w:t>"축이 반대라 테이블이 갈렸다"</w:t>
      </w:r>
      <w:r>
        <w:rPr>
          <w:rFonts w:ascii="맑은 고딕" w:hAnsi="맑은 고딕" w:eastAsia="맑은 고딕" w:cs="맑은 고딕"/>
          <w:b w:val="0"/>
        </w:rPr>
        <w:t xml:space="preserve"> 고 적은 그 결정이 번지기가 들어오면서 깨졌다. 근거는 이랬다 — *</w:t>
      </w:r>
      <w:r>
        <w:rPr>
          <w:rFonts w:ascii="맑은 고딕" w:hAnsi="맑은 고딕" w:eastAsia="맑은 고딕" w:cs="맑은 고딕"/>
          <w:b/>
        </w:rPr>
        <w:t>"어느 판이 잘 보이는가" 는 `is_rep`(대표)이 이미 하고 있었다.</w:t>
      </w:r>
      <w:r>
        <w:rPr>
          <w:rFonts w:ascii="맑은 고딕" w:hAnsi="맑은 고딕" w:eastAsia="맑은 고딕" w:cs="맑은 고딕"/>
          <w:b w:val="0"/>
        </w:rPr>
        <w:t xml:space="preserve">* 운영에 등급이 </w:t>
      </w:r>
      <w:r>
        <w:rPr>
          <w:rFonts w:ascii="맑은 고딕" w:hAnsi="맑은 고딕" w:eastAsia="맑은 고딕" w:cs="맑은 고딕"/>
          <w:b/>
        </w:rPr>
        <w:t>0건</w:t>
      </w:r>
      <w:r>
        <w:rPr>
          <w:rFonts w:ascii="맑은 고딕" w:hAnsi="맑은 고딕" w:eastAsia="맑은 고딕" w:cs="맑은 고딕"/>
          <w:b w:val="0"/>
        </w:rPr>
        <w:t>이라 지금이 옮기기 가장 싼 시점이었다.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코멘트도 개체로 가고 적는 자리가 카탈로그 하나로 모였다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0036</w:t>
      </w:r>
      <w:r>
        <w:rPr>
          <w:rFonts w:ascii="맑은 고딕" w:hAnsi="맑은 고딕" w:eastAsia="맑은 고딕" w:cs="맑은 고딕"/>
          <w:b w:val="0"/>
        </w:rPr>
        <w:t xml:space="preserve"> · 112). 사람이 실제로 적은 말이 </w:t>
      </w:r>
      <w:r>
        <w:rPr>
          <w:rFonts w:ascii="맑은 고딕" w:hAnsi="맑은 고딕" w:eastAsia="맑은 고딕" w:cs="맑은 고딕"/>
          <w:b w:val="0"/>
          <w:i/>
        </w:rPr>
        <w:t>"가장자리가 깨졌다"</w:t>
      </w:r>
      <w:r>
        <w:rPr>
          <w:rFonts w:ascii="맑은 고딕" w:hAnsi="맑은 고딕" w:eastAsia="맑은 고딕" w:cs="맑은 고딕"/>
          <w:b w:val="0"/>
        </w:rPr>
        <w:t xml:space="preserve"> 처럼 </w:t>
      </w:r>
      <w:r>
        <w:rPr>
          <w:rFonts w:ascii="맑은 고딕" w:hAnsi="맑은 고딕" w:eastAsia="맑은 고딕" w:cs="맑은 고딕"/>
          <w:b/>
        </w:rPr>
        <w:t>판이 아니라 규조각에 대한 것</w:t>
      </w:r>
      <w:r>
        <w:rPr>
          <w:rFonts w:ascii="맑은 고딕" w:hAnsi="맑은 고딕" w:eastAsia="맑은 고딕" w:cs="맑은 고딕"/>
          <w:b w:val="0"/>
        </w:rPr>
        <w:t xml:space="preserve">이었고, 번지기 뒤로는 같은 말을 판 넷에 적게 된다. </w:t>
      </w:r>
      <w:r>
        <w:rPr>
          <w:rFonts w:ascii="맑은 고딕" w:hAnsi="맑은 고딕" w:eastAsia="맑은 고딕" w:cs="맑은 고딕"/>
          <w:b/>
        </w:rPr>
        <w:t>등급과 달리 값을 안 버린다</w:t>
      </w:r>
      <w:r>
        <w:rPr>
          <w:rFonts w:ascii="맑은 고딕" w:hAnsi="맑은 고딕" w:eastAsia="맑은 고딕" w:cs="맑은 고딕"/>
          <w:b w:val="0"/>
        </w:rPr>
        <w:t xml:space="preserve"> — 사람이 쓴 글은 재생성 불가라 고르지 않고 잇는다.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판 둘을 내보냈다</w:t>
      </w:r>
      <w:r>
        <w:rPr>
          <w:rFonts w:ascii="맑은 고딕" w:hAnsi="맑은 고딕" w:eastAsia="맑은 고딕" w:cs="맑은 고딕"/>
          <w:b w:val="0"/>
        </w:rPr>
        <w:t xml:space="preserve"> (114). </w:t>
      </w:r>
      <w:r>
        <w:rPr>
          <w:rFonts w:ascii="D2Coding" w:hAnsi="D2Coding" w:eastAsia="D2Coding" w:cs="D2Coding"/>
          <w:color w:val="C0362C"/>
          <w:sz w:val="19"/>
        </w:rPr>
        <w:t>v0.11.2</w:t>
      </w:r>
      <w:r>
        <w:rPr>
          <w:rFonts w:ascii="맑은 고딕" w:hAnsi="맑은 고딕" w:eastAsia="맑은 고딕" w:cs="맑은 고딕"/>
          <w:b w:val="0"/>
        </w:rPr>
        <w:t xml:space="preserve">(등급·자세) → </w:t>
      </w:r>
      <w:r>
        <w:rPr>
          <w:rFonts w:ascii="D2Coding" w:hAnsi="D2Coding" w:eastAsia="D2Coding" w:cs="D2Coding"/>
          <w:color w:val="C0362C"/>
          <w:sz w:val="19"/>
        </w:rPr>
        <w:t>v0.12.0</w:t>
      </w:r>
      <w:r>
        <w:rPr>
          <w:rFonts w:ascii="맑은 고딕" w:hAnsi="맑은 고딕" w:eastAsia="맑은 고딕" w:cs="맑은 고딕"/>
          <w:b w:val="0"/>
        </w:rPr>
        <w:t xml:space="preserve">(번지기 · 등급·코멘트 이전). </w:t>
      </w:r>
      <w:r>
        <w:rPr>
          <w:rFonts w:ascii="맑은 고딕" w:hAnsi="맑은 고딕" w:eastAsia="맑은 고딕" w:cs="맑은 고딕"/>
          <w:b/>
        </w:rPr>
        <w:t>뷰어만 올렸다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0035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0036</w:t>
      </w:r>
      <w:r>
        <w:rPr>
          <w:rFonts w:ascii="맑은 고딕" w:hAnsi="맑은 고딕" w:eastAsia="맑은 고딕" w:cs="맑은 고딕"/>
          <w:b w:val="0"/>
        </w:rPr>
        <w:t xml:space="preserve"> 이 칼럼을 걷지만 사본에 옛 파이프라인 컨테이너를 붙여 </w:t>
      </w:r>
      <w:r>
        <w:rPr>
          <w:rFonts w:ascii="맑은 고딕" w:hAnsi="맑은 고딕" w:eastAsia="맑은 고딕" w:cs="맑은 고딕"/>
          <w:b/>
        </w:rPr>
        <w:t>안 닿는 것을 실측</w:t>
      </w:r>
      <w:r>
        <w:rPr>
          <w:rFonts w:ascii="맑은 고딕" w:hAnsi="맑은 고딕" w:eastAsia="맑은 고딕" w:cs="맑은 고딕"/>
          <w:b w:val="0"/>
        </w:rPr>
        <w:t>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병합이 Pull Request 를 지나가게 됐다</w:t>
      </w:r>
      <w:r>
        <w:rPr>
          <w:rFonts w:ascii="맑은 고딕" w:hAnsi="맑은 고딕" w:eastAsia="맑은 고딕" w:cs="맑은 고딕"/>
          <w:b w:val="0"/>
        </w:rPr>
        <w:t xml:space="preserve"> (114). CI 트리거가 </w:t>
      </w:r>
      <w:r>
        <w:rPr>
          <w:rFonts w:ascii="D2Coding" w:hAnsi="D2Coding" w:eastAsia="D2Coding" w:cs="D2Coding"/>
          <w:color w:val="C0362C"/>
          <w:sz w:val="19"/>
        </w:rPr>
        <w:t>push: [main]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pull_request: [main]</w:t>
      </w:r>
      <w:r>
        <w:rPr>
          <w:rFonts w:ascii="맑은 고딕" w:hAnsi="맑은 고딕" w:eastAsia="맑은 고딕" w:cs="맑은 고딕"/>
          <w:b w:val="0"/>
        </w:rPr>
        <w:t xml:space="preserve"> 이라 **</w:t>
      </w:r>
      <w:r>
        <w:rPr>
          <w:rFonts w:ascii="D2Coding" w:hAnsi="D2Coding" w:eastAsia="D2Coding" w:cs="D2Coding"/>
          <w:color w:val="C0362C"/>
          <w:sz w:val="19"/>
        </w:rPr>
        <w:t>work/*</w:t>
      </w:r>
      <w:r>
        <w:rPr>
          <w:rFonts w:ascii="맑은 고딕" w:hAnsi="맑은 고딕" w:eastAsia="맑은 고딕" w:cs="맑은 고딕"/>
          <w:b w:val="0"/>
        </w:rPr>
        <w:t xml:space="preserve"> 브랜치는 CI 를 한 번도 안 지났다.** PR 은 그 순서를 뒤집는다 — </w:t>
      </w:r>
      <w:r>
        <w:rPr>
          <w:rFonts w:ascii="D2Coding" w:hAnsi="D2Coding" w:eastAsia="D2Coding" w:cs="D2Coding"/>
          <w:color w:val="C0362C"/>
          <w:sz w:val="19"/>
        </w:rPr>
        <w:t>main</w:t>
      </w:r>
      <w:r>
        <w:rPr>
          <w:rFonts w:ascii="맑은 고딕" w:hAnsi="맑은 고딕" w:eastAsia="맑은 고딕" w:cs="맑은 고딕"/>
          <w:b w:val="0"/>
        </w:rPr>
        <w:t xml:space="preserve"> 이 깨끗한 채로 결과를 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밖에 </w:t>
      </w:r>
      <w:r>
        <w:rPr>
          <w:rFonts w:ascii="맑은 고딕" w:hAnsi="맑은 고딕" w:eastAsia="맑은 고딕" w:cs="맑은 고딕"/>
          <w:b/>
        </w:rPr>
        <w:t>도감 연동 계획</w:t>
      </w:r>
      <w:r>
        <w:rPr>
          <w:rFonts w:ascii="맑은 고딕" w:hAnsi="맑은 고딕" w:eastAsia="맑은 고딕" w:cs="맑은 고딕"/>
          <w:b w:val="0"/>
        </w:rPr>
        <w:t xml:space="preserve">(P14 · 113)이 서고, </w:t>
      </w:r>
      <w:r>
        <w:rPr>
          <w:rFonts w:ascii="맑은 고딕" w:hAnsi="맑은 고딕" w:eastAsia="맑은 고딕" w:cs="맑은 고딕"/>
          <w:b/>
        </w:rPr>
        <w:t>고아 화면을 YOLO 4차 뒤로 미뤘으며</w:t>
      </w:r>
      <w:r>
        <w:rPr>
          <w:rFonts w:ascii="맑은 고딕" w:hAnsi="맑은 고딕" w:eastAsia="맑은 고딕" w:cs="맑은 고딕"/>
          <w:b w:val="0"/>
        </w:rPr>
        <w:t xml:space="preserve">(P13), </w:t>
      </w:r>
      <w:r>
        <w:rPr>
          <w:rFonts w:ascii="맑은 고딕" w:hAnsi="맑은 고딕" w:eastAsia="맑은 고딕" w:cs="맑은 고딕"/>
          <w:b/>
        </w:rPr>
        <w:t>말을 고르는 규칙</w:t>
      </w:r>
      <w:r>
        <w:rPr>
          <w:rFonts w:ascii="맑은 고딕" w:hAnsi="맑은 고딕" w:eastAsia="맑은 고딕" w:cs="맑은 고딕"/>
          <w:b w:val="0"/>
        </w:rPr>
        <w:t xml:space="preserve">이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에 자리를 잡았다.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그린 마스크가 판마다 번진다 (111 · </w:t>
      </w:r>
      <w:r>
        <w:rPr>
          <w:rFonts w:ascii="D2Coding" w:hAnsi="D2Coding" w:eastAsia="D2Coding" w:cs="D2Coding"/>
          <w:color w:val="1A1D23"/>
          <w:sz w:val="19"/>
        </w:rPr>
        <w:t>v0.12.0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106 이 세 안으로 적어 두고 A 안만 남겨 둔 것인데, 그때는 서버 조각만 있었고 그 조각은 08-11 에 </w:t>
      </w:r>
      <w:r>
        <w:rPr>
          <w:rFonts w:ascii="맑은 고딕" w:hAnsi="맑은 고딕" w:eastAsia="맑은 고딕" w:cs="맑은 고딕"/>
          <w:b/>
        </w:rPr>
        <w:t>버려졌다</w:t>
      </w:r>
      <w:r>
        <w:rPr>
          <w:rFonts w:ascii="맑은 고딕" w:hAnsi="맑은 고딕" w:eastAsia="맑은 고딕" w:cs="맑은 고딕"/>
          <w:b w:val="0"/>
        </w:rPr>
        <w:t>(P12 가 같은 파일을 337줄 고쳐 전제가 달라졌다). P12 위에서 새로 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복제할 판을 엔진 이름으로 고르지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  <w:i/>
        </w:rPr>
        <w:t>이 회차에 현재 검출이 있는 판</w:t>
      </w:r>
      <w:r>
        <w:rPr>
          <w:rFonts w:ascii="맑은 고딕" w:hAnsi="맑은 고딕" w:eastAsia="맑은 고딕" w:cs="맑은 고딕"/>
          <w:b w:val="0"/>
        </w:rPr>
        <w:t xml:space="preserve">으로 잡는다. 그러면 SAM(시야당 판 하나)과 단독 프레임 시야는 복제할 곳이 없어 </w:t>
      </w:r>
      <w:r>
        <w:rPr>
          <w:rFonts w:ascii="맑은 고딕" w:hAnsi="맑은 고딕" w:eastAsia="맑은 고딕" w:cs="맑은 고딕"/>
          <w:b/>
        </w:rPr>
        <w:t>자동으로 지나간다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"YOLO 일 때만"</w:t>
      </w:r>
      <w:r>
        <w:rPr>
          <w:rFonts w:ascii="맑은 고딕" w:hAnsi="맑은 고딕" w:eastAsia="맑은 고딕" w:cs="맑은 고딕"/>
          <w:b w:val="0"/>
        </w:rPr>
        <w:t xml:space="preserve"> 을 이름으로 판정할 이유가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검출이 없는 판에는 넣으면 안 된다.</w:t>
      </w:r>
      <w:r>
        <w:rPr>
          <w:rFonts w:ascii="맑은 고딕" w:hAnsi="맑은 고딕" w:eastAsia="맑은 고딕" w:cs="맑은 고딕"/>
          <w:b w:val="0"/>
        </w:rPr>
        <w:t xml:space="preserve"> 그 판의 화면은 마스크를 안 그리고 저장도 못 받아(</w:t>
      </w:r>
      <w:r>
        <w:rPr>
          <w:rFonts w:ascii="D2Coding" w:hAnsi="D2Coding" w:eastAsia="D2Coding" w:cs="D2Coding"/>
          <w:color w:val="C0362C"/>
          <w:sz w:val="19"/>
        </w:rPr>
        <w:t>save_review</w:t>
      </w:r>
      <w:r>
        <w:rPr>
          <w:rFonts w:ascii="맑은 고딕" w:hAnsi="맑은 고딕" w:eastAsia="맑은 고딕" w:cs="맑은 고딕"/>
          <w:b w:val="0"/>
        </w:rPr>
        <w:t xml:space="preserve"> 가 거절한다) </w:t>
      </w:r>
      <w:r>
        <w:rPr>
          <w:rFonts w:ascii="맑은 고딕" w:hAnsi="맑은 고딕" w:eastAsia="맑은 고딕" w:cs="맑은 고딕"/>
          <w:b/>
        </w:rPr>
        <w:t>손댈 수 없는 유령</w:t>
      </w:r>
      <w:r>
        <w:rPr>
          <w:rFonts w:ascii="맑은 고딕" w:hAnsi="맑은 고딕" w:eastAsia="맑은 고딕" w:cs="맑은 고딕"/>
          <w:b w:val="0"/>
        </w:rPr>
        <w:t>이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반쪽으로 넣으면 자료를 잃는다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복제한 마스크는 </w:t>
      </w:r>
      <w:r>
        <w:rPr>
          <w:rFonts w:ascii="맑은 고딕" w:hAnsi="맑은 고딕" w:eastAsia="맑은 고딕" w:cs="맑은 고딕"/>
          <w:b/>
        </w:rPr>
        <w:t>다른 판의 화면이 모른다.</w:t>
      </w:r>
      <w:r>
        <w:rPr>
          <w:rFonts w:ascii="맑은 고딕" w:hAnsi="맑은 고딕" w:eastAsia="맑은 고딕" w:cs="맑은 고딕"/>
          <w:b w:val="0"/>
        </w:rPr>
        <w:t xml:space="preserve"> 그 화면은 열릴 때 받은 상태를 들고 있고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는 payload 에 없는 그린 개체를 지우므로, 프레임 3에 그리고 프레임 5로 넘어가 저장하면 </w:t>
      </w:r>
      <w:r>
        <w:rPr>
          <w:rFonts w:ascii="맑은 고딕" w:hAnsi="맑은 고딕" w:eastAsia="맑은 고딕" w:cs="맑은 고딕"/>
          <w:b/>
        </w:rPr>
        <w:t>복제가 그 자리에서 사라진다.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서버 조각과 화면 조각을 </w:t>
      </w:r>
      <w:r>
        <w:rPr>
          <w:rFonts w:ascii="맑은 고딕" w:hAnsi="맑은 고딕" w:eastAsia="맑은 고딕" w:cs="맑은 고딕"/>
          <w:b/>
        </w:rPr>
        <w:t>한 커밋으로</w:t>
      </w:r>
      <w:r>
        <w:rPr>
          <w:rFonts w:ascii="맑은 고딕" w:hAnsi="맑은 고딕" w:eastAsia="맑은 고딕" w:cs="맑은 고딕"/>
          <w:b w:val="0"/>
        </w:rPr>
        <w:t xml:space="preserve"> 넣었다. 그리고 말로 적어 두는 대신 </w:t>
      </w:r>
      <w:r>
        <w:rPr>
          <w:rFonts w:ascii="맑은 고딕" w:hAnsi="맑은 고딕" w:eastAsia="맑은 고딕" w:cs="맑은 고딕"/>
          <w:b/>
        </w:rPr>
        <w:t>브라우저 시험이 확인한다</w:t>
      </w:r>
      <w:r>
        <w:rPr>
          <w:rFonts w:ascii="맑은 고딕" w:hAnsi="맑은 고딕" w:eastAsia="맑은 고딕" w:cs="맑은 고딕"/>
          <w:b w:val="0"/>
        </w:rPr>
        <w:t xml:space="preserve"> — 화면 조각만 끄면 셋이 실패한다.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곁들여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묶인 그 순간에 </w:t>
      </w:r>
      <w:r>
        <w:rPr>
          <w:rFonts w:ascii="맑은 고딕" w:hAnsi="맑은 고딕" w:eastAsia="맑은 고딕" w:cs="맑은 고딕"/>
          <w:b/>
        </w:rPr>
        <w:t>사슬 배지가 뜬다.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links</w:t>
      </w:r>
      <w:r>
        <w:rPr>
          <w:rFonts w:ascii="맑은 고딕" w:hAnsi="맑은 고딕" w:eastAsia="맑은 고딕" w:cs="맑은 고딕"/>
          <w:b w:val="0"/>
        </w:rPr>
        <w:t xml:space="preserve"> 는 페이지가 열릴 때 한 번 받는 값이라 그전에는 새로고침해야 보였다. 방금 그린 것은 잠깐 밝힌다(</w:t>
      </w:r>
      <w:r>
        <w:rPr>
          <w:rFonts w:ascii="D2Coding" w:hAnsi="D2Coding" w:eastAsia="D2Coding" w:cs="D2Coding"/>
          <w:color w:val="C0362C"/>
          <w:sz w:val="19"/>
        </w:rPr>
        <w:t>linkflash</w:t>
      </w:r>
      <w:r>
        <w:rPr>
          <w:rFonts w:ascii="맑은 고딕" w:hAnsi="맑은 고딕" w:eastAsia="맑은 고딕" w:cs="맑은 고딕"/>
          <w:b w:val="0"/>
        </w:rPr>
        <w:t xml:space="preserve">). 개체로 모으는 규칙은 </w:t>
      </w:r>
      <w:r>
        <w:rPr>
          <w:rFonts w:ascii="D2Coding" w:hAnsi="D2Coding" w:eastAsia="D2Coding" w:cs="D2Coding"/>
          <w:color w:val="C0362C"/>
          <w:sz w:val="19"/>
        </w:rPr>
        <w:t>data.merge_into_object</w:t>
      </w:r>
      <w:r>
        <w:rPr>
          <w:rFonts w:ascii="맑은 고딕" w:hAnsi="맑은 고딕" w:eastAsia="맑은 고딕" w:cs="맑은 고딕"/>
          <w:b w:val="0"/>
        </w:rPr>
        <w:t xml:space="preserve"> 한 문으로 뺐다 — </w:t>
      </w:r>
      <w:r>
        <w:rPr>
          <w:rFonts w:ascii="맑은 고딕" w:hAnsi="맑은 고딕" w:eastAsia="맑은 고딕" w:cs="맑은 고딕"/>
          <w:b/>
        </w:rPr>
        <w:t>사람이 묶을 때와 마스크가 번질 때가 같은 문을 지난다.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등급이 판에서 개체로 (</w:t>
      </w:r>
      <w:r>
        <w:rPr>
          <w:rFonts w:ascii="D2Coding" w:hAnsi="D2Coding" w:eastAsia="D2Coding" w:cs="D2Coding"/>
          <w:color w:val="1A1D23"/>
          <w:sz w:val="19"/>
        </w:rPr>
        <w:t>0034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→ </w:t>
      </w:r>
      <w:r>
        <w:rPr>
          <w:rFonts w:ascii="D2Coding" w:hAnsi="D2Coding" w:eastAsia="D2Coding" w:cs="D2Coding"/>
          <w:color w:val="1A1D23"/>
          <w:sz w:val="19"/>
        </w:rPr>
        <w:t>0035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· 110 · 111)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11차 보고서가 이렇게 적었다.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축이 반대라 테이블이 갈렸다</w:t>
      </w:r>
      <w:r>
        <w:rPr>
          <w:rFonts w:ascii="맑은 고딕" w:hAnsi="맑은 고딕" w:eastAsia="맑은 고딕" w:cs="맑은 고딕"/>
          <w:b w:val="0"/>
          <w:i/>
        </w:rPr>
        <w:t xml:space="preserve"> — 등급은 </w:t>
      </w:r>
      <w:r>
        <w:rPr>
          <w:rFonts w:ascii="맑은 고딕" w:hAnsi="맑은 고딕" w:eastAsia="맑은 고딕" w:cs="맑은 고딕"/>
          <w:b/>
          <w:i/>
        </w:rPr>
        <w:t>판(초점면)</w:t>
      </w:r>
      <w:r>
        <w:rPr>
          <w:rFonts w:ascii="맑은 고딕" w:hAnsi="맑은 고딕" w:eastAsia="맑은 고딕" w:cs="맑은 고딕"/>
          <w:b w:val="0"/>
          <w:i/>
        </w:rPr>
        <w:t xml:space="preserve"> 의 것이라 </w:t>
      </w:r>
      <w:r>
        <w:rPr>
          <w:rFonts w:ascii="D2Coding" w:hAnsi="D2Coding" w:eastAsia="D2Coding" w:cs="D2Coding"/>
          <w:i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  <w:i/>
        </w:rPr>
        <w:t xml:space="preserve"> 에, 자세는 </w:t>
      </w:r>
      <w:r>
        <w:rPr>
          <w:rFonts w:ascii="맑은 고딕" w:hAnsi="맑은 고딕" w:eastAsia="맑은 고딕" w:cs="맑은 고딕"/>
          <w:b/>
          <w:i/>
        </w:rPr>
        <w:t>개체</w:t>
      </w:r>
      <w:r>
        <w:rPr>
          <w:rFonts w:ascii="맑은 고딕" w:hAnsi="맑은 고딕" w:eastAsia="맑은 고딕" w:cs="맑은 고딕"/>
          <w:b w:val="0"/>
          <w:i/>
        </w:rPr>
        <w:t xml:space="preserve">의 것이라 </w:t>
      </w:r>
      <w:r>
        <w:rPr>
          <w:rFonts w:ascii="D2Coding" w:hAnsi="D2Coding" w:eastAsia="D2Coding" w:cs="D2Coding"/>
          <w:i/>
          <w:color w:val="C0362C"/>
          <w:sz w:val="19"/>
        </w:rPr>
        <w:t>DiatomObject</w:t>
      </w:r>
      <w:r>
        <w:rPr>
          <w:rFonts w:ascii="맑은 고딕" w:hAnsi="맑은 고딕" w:eastAsia="맑은 고딕" w:cs="맑은 고딕"/>
          <w:b w:val="0"/>
          <w:i/>
        </w:rPr>
        <w:t xml:space="preserve"> 에 앉혔다.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근거는 </w:t>
      </w:r>
      <w:r>
        <w:rPr>
          <w:rFonts w:ascii="맑은 고딕" w:hAnsi="맑은 고딕" w:eastAsia="맑은 고딕" w:cs="맑은 고딕"/>
          <w:b w:val="0"/>
          <w:i/>
        </w:rPr>
        <w:t>"같은 규조각도 초점면마다 동정키(areolae)가 보이고 안 보인다"</w:t>
      </w:r>
      <w:r>
        <w:rPr>
          <w:rFonts w:ascii="맑은 고딕" w:hAnsi="맑은 고딕" w:eastAsia="맑은 고딕" w:cs="맑은 고딕"/>
          <w:b w:val="0"/>
        </w:rPr>
        <w:t xml:space="preserve"> 였다. 사실 자체는 맞다. 그런데 </w:t>
      </w:r>
      <w:r>
        <w:rPr>
          <w:rFonts w:ascii="맑은 고딕" w:hAnsi="맑은 고딕" w:eastAsia="맑은 고딕" w:cs="맑은 고딕"/>
          <w:b/>
        </w:rPr>
        <w:t>그 판단을 담는 자리가 이미 있었다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is_rep</w:t>
      </w:r>
      <w:r>
        <w:rPr>
          <w:rFonts w:ascii="맑은 고딕" w:hAnsi="맑은 고딕" w:eastAsia="맑은 고딕" w:cs="맑은 고딕"/>
          <w:b w:val="0"/>
        </w:rPr>
        <w:t xml:space="preserve">(대표)다. 어느 판을 이 개체의 얼굴로 삼는가가 곧 어느 판이 잘 보이는가다. 등급을 판마다 따로 매기면 </w:t>
      </w:r>
      <w:r>
        <w:rPr>
          <w:rFonts w:ascii="맑은 고딕" w:hAnsi="맑은 고딕" w:eastAsia="맑은 고딕" w:cs="맑은 고딕"/>
          <w:b/>
        </w:rPr>
        <w:t>같은 것을 두 번 적는 셈</w:t>
      </w:r>
      <w:r>
        <w:rPr>
          <w:rFonts w:ascii="맑은 고딕" w:hAnsi="맑은 고딕" w:eastAsia="맑은 고딕" w:cs="맑은 고딕"/>
          <w:b w:val="0"/>
        </w:rPr>
        <w:t>이고, 번지기가 들어와 판이 여럿이 되면서 그 부담이 실무에서 드러났다.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옮기는 값이 0건이었다.</w:t>
      </w:r>
      <w:r>
        <w:rPr>
          <w:rFonts w:ascii="맑은 고딕" w:hAnsi="맑은 고딕" w:eastAsia="맑은 고딕" w:cs="맑은 고딕"/>
          <w:b w:val="0"/>
        </w:rPr>
        <w:t xml:space="preserve"> 등급은 </w:t>
      </w:r>
      <w:r>
        <w:rPr>
          <w:rFonts w:ascii="D2Coding" w:hAnsi="D2Coding" w:eastAsia="D2Coding" w:cs="D2Coding"/>
          <w:color w:val="C0362C"/>
          <w:sz w:val="19"/>
        </w:rPr>
        <w:t>0034</w:t>
      </w:r>
      <w:r>
        <w:rPr>
          <w:rFonts w:ascii="맑은 고딕" w:hAnsi="맑은 고딕" w:eastAsia="맑은 고딕" w:cs="맑은 고딕"/>
          <w:b w:val="0"/>
        </w:rPr>
        <w:t xml:space="preserve"> 로 하루 전에 생긴 칸이고 아직 아무도 안 매겼다. 값이 쌓인 뒤였으면 </w:t>
      </w:r>
      <w:r>
        <w:rPr>
          <w:rFonts w:ascii="맑은 고딕" w:hAnsi="맑은 고딕" w:eastAsia="맑은 고딕" w:cs="맑은 고딕"/>
          <w:b w:val="0"/>
          <w:i/>
        </w:rPr>
        <w:t>"판마다 다른 등급을 하나로 접는 규칙"</w:t>
      </w:r>
      <w:r>
        <w:rPr>
          <w:rFonts w:ascii="맑은 고딕" w:hAnsi="맑은 고딕" w:eastAsia="맑은 고딕" w:cs="맑은 고딕"/>
          <w:b w:val="0"/>
        </w:rPr>
        <w:t xml:space="preserve"> 을 사람이 정해야 했다.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마이그레이션 순서를 지켰다</w:t>
      </w:r>
      <w:r>
        <w:rPr>
          <w:rFonts w:ascii="맑은 고딕" w:hAnsi="맑은 고딕" w:eastAsia="맑은 고딕" w:cs="맑은 고딕"/>
          <w:b w:val="0"/>
          <w:i/>
        </w:rPr>
        <w:t xml:space="preserve"> — </w:t>
      </w:r>
      <w:r>
        <w:rPr>
          <w:rFonts w:ascii="맑은 고딕" w:hAnsi="맑은 고딕" w:eastAsia="맑은 고딕" w:cs="맑은 고딕"/>
          <w:b/>
          <w:i/>
        </w:rPr>
        <w:t>새 칸 → `RunPython` 으로 자료 이동 → 옛 칸 걷기.</w:t>
      </w:r>
      <w:r>
        <w:rPr>
          <w:rFonts w:ascii="맑은 고딕" w:hAnsi="맑은 고딕" w:eastAsia="맑은 고딕" w:cs="맑은 고딕"/>
          <w:b w:val="0"/>
          <w:i/>
        </w:rPr>
        <w:t xml:space="preserve"> 자동 생성이 내는 순서(옛 칸을 먼저 지우고 새 칸을 빈 채로 만든다)를 그대로 돌리면 사람이 매긴 것이 날아간다(063 에서 </w:t>
      </w:r>
      <w:r>
        <w:rPr>
          <w:rFonts w:ascii="D2Coding" w:hAnsi="D2Coding" w:eastAsia="D2Coding" w:cs="D2Coding"/>
          <w:i/>
          <w:color w:val="C0362C"/>
          <w:sz w:val="19"/>
        </w:rPr>
        <w:t>Core</w:t>
      </w:r>
      <w:r>
        <w:rPr>
          <w:rFonts w:ascii="맑은 고딕" w:hAnsi="맑은 고딕" w:eastAsia="맑은 고딕" w:cs="맑은 고딕"/>
          <w:b w:val="0"/>
          <w:i/>
        </w:rPr>
        <w:t xml:space="preserve"> → </w:t>
      </w:r>
      <w:r>
        <w:rPr>
          <w:rFonts w:ascii="D2Coding" w:hAnsi="D2Coding" w:eastAsia="D2Coding" w:cs="D2Coding"/>
          <w:i/>
          <w:color w:val="C0362C"/>
          <w:sz w:val="19"/>
        </w:rPr>
        <w:t>Locality</w:t>
      </w:r>
      <w:r>
        <w:rPr>
          <w:rFonts w:ascii="맑은 고딕" w:hAnsi="맑은 고딕" w:eastAsia="맑은 고딕" w:cs="맑은 고딕"/>
          <w:b w:val="0"/>
          <w:i/>
        </w:rPr>
        <w:t xml:space="preserve"> 로 겪을 뻔했다). </w:t>
      </w:r>
      <w:r>
        <w:rPr>
          <w:rFonts w:ascii="D2Coding" w:hAnsi="D2Coding" w:eastAsia="D2Coding" w:cs="D2Coding"/>
          <w:i/>
          <w:color w:val="C0362C"/>
          <w:sz w:val="19"/>
        </w:rPr>
        <w:t>reverse</w:t>
      </w:r>
      <w:r>
        <w:rPr>
          <w:rFonts w:ascii="맑은 고딕" w:hAnsi="맑은 고딕" w:eastAsia="맑은 고딕" w:cs="맑은 고딕"/>
          <w:b w:val="0"/>
          <w:i/>
        </w:rPr>
        <w:t xml:space="preserve"> 도 함께 적었다 — 배포가 막혀 판을 되돌릴 때 빈 화면이 나오면 안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결과: 판(초점면)에 대해 사람이 적을 자리는 대표 하나로 모였다.</w:t>
      </w:r>
      <w:r>
        <w:rPr>
          <w:rFonts w:ascii="맑은 고딕" w:hAnsi="맑은 고딕" w:eastAsia="맑은 고딕" w:cs="맑은 고딕"/>
          <w:b w:val="0"/>
        </w:rPr>
        <w:t xml:space="preserve"> 판정에 남는 것은 </w:t>
      </w:r>
      <w:r>
        <w:rPr>
          <w:rFonts w:ascii="D2Coding" w:hAnsi="D2Coding" w:eastAsia="D2Coding" w:cs="D2Coding"/>
          <w:color w:val="C0362C"/>
          <w:sz w:val="19"/>
        </w:rPr>
        <w:t>removed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is_rep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auto_confirmed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판정</w:t>
      </w:r>
      <w:r>
        <w:rPr>
          <w:rFonts w:ascii="맑은 고딕" w:hAnsi="맑은 고딕" w:eastAsia="맑은 고딕" w:cs="맑은 고딕"/>
          <w:b w:val="0"/>
        </w:rPr>
        <w:t>뿐이다.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코멘트를 개체로, 적는 자리를 카탈로그 하나로 (</w:t>
      </w:r>
      <w:r>
        <w:rPr>
          <w:rFonts w:ascii="D2Coding" w:hAnsi="D2Coding" w:eastAsia="D2Coding" w:cs="D2Coding"/>
          <w:color w:val="1A1D23"/>
          <w:sz w:val="19"/>
        </w:rPr>
        <w:t>0036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· 112)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등급 이전의 나머지 반쪽이다. 그런데 한 걸음 더 갔다 — </w:t>
      </w:r>
      <w:r>
        <w:rPr>
          <w:rFonts w:ascii="맑은 고딕" w:hAnsi="맑은 고딕" w:eastAsia="맑은 고딕" w:cs="맑은 고딕"/>
          <w:b/>
        </w:rPr>
        <w:t>사는 자리만 옮긴 것이 아니라 적는 화면도 하나로 모았다.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ObjectReview.note</w:t>
      </w:r>
      <w:r>
        <w:rPr>
          <w:rFonts w:ascii="맑은 고딕" w:hAnsi="맑은 고딕" w:eastAsia="맑은 고딕" w:cs="맑은 고딕"/>
          <w:b w:val="0"/>
        </w:rPr>
        <w:t xml:space="preserve"> 머리말의 전제는 </w:t>
      </w:r>
      <w:r>
        <w:rPr>
          <w:rFonts w:ascii="맑은 고딕" w:hAnsi="맑은 고딕" w:eastAsia="맑은 고딕" w:cs="맑은 고딕"/>
          <w:b w:val="0"/>
          <w:i/>
        </w:rPr>
        <w:t>"판마다 따로 적는 말이다 — 이 판에서는 초점이 안 맞는다 처럼"</w:t>
      </w:r>
      <w:r>
        <w:rPr>
          <w:rFonts w:ascii="맑은 고딕" w:hAnsi="맑은 고딕" w:eastAsia="맑은 고딕" w:cs="맑은 고딕"/>
          <w:b w:val="0"/>
        </w:rPr>
        <w:t xml:space="preserve"> 이었다. 둘이 그 전제를 깼다.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사람이 실제로 적은 것은 그 규조각에 대한 말이었다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"가장자리가 깨졌다"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i/>
        </w:rPr>
        <w:t>"다시 봤다"</w:t>
      </w:r>
      <w:r>
        <w:rPr>
          <w:rFonts w:ascii="맑은 고딕" w:hAnsi="맑은 고딕" w:eastAsia="맑은 고딕" w:cs="맑은 고딕"/>
          <w:b w:val="0"/>
        </w:rPr>
        <w:t>. 판의 상태가 아니라 개체의 상태다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번지기가 들어왔다</w:t>
      </w:r>
      <w:r>
        <w:rPr>
          <w:rFonts w:ascii="맑은 고딕" w:hAnsi="맑은 고딕" w:eastAsia="맑은 고딕" w:cs="맑은 고딕"/>
          <w:b w:val="0"/>
        </w:rPr>
        <w:t xml:space="preserve"> — 같은 말을 판 넷에 적게 되고, 판에만 두면 </w:t>
      </w:r>
      <w:r>
        <w:rPr>
          <w:rFonts w:ascii="맑은 고딕" w:hAnsi="맑은 고딕" w:eastAsia="맑은 고딕" w:cs="맑은 고딕"/>
          <w:b w:val="0"/>
          <w:i/>
        </w:rPr>
        <w:t>어느 판에서 적었는지</w:t>
      </w:r>
      <w:r>
        <w:rPr>
          <w:rFonts w:ascii="맑은 고딕" w:hAnsi="맑은 고딕" w:eastAsia="맑은 고딕" w:cs="맑은 고딕"/>
          <w:b w:val="0"/>
        </w:rPr>
        <w:t>를 사람이 기억해야 그 코멘트를 다시 찾는다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등급과 다른 점 — 값을 안 버린다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등급은 판마다 다르면 대표의 것을 골랐다(글자 하나이고 0건이었다). 코멘트는 그럴 수 없다. </w:t>
      </w:r>
      <w:r>
        <w:rPr>
          <w:rFonts w:ascii="맑은 고딕" w:hAnsi="맑은 고딕" w:eastAsia="맑은 고딕" w:cs="맑은 고딕"/>
          <w:b/>
        </w:rPr>
        <w:t>사람이 쓴 글은 재생성 불가</w:t>
      </w:r>
      <w:r>
        <w:rPr>
          <w:rFonts w:ascii="맑은 고딕" w:hAnsi="맑은 고딕" w:eastAsia="맑은 고딕" w:cs="맑은 고딕"/>
          <w:b w:val="0"/>
        </w:rPr>
        <w:t>이고, 판 셋에 다른 말이 적혀 있으면 그 셋이 전부 이 규조각에 대한 사실이다 — 고르면 둘을 버린다.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맑은 고딕" w:hAnsi="맑은 고딕" w:eastAsia="맑은 고딕" w:cs="맑은 고딕"/>
          <w:b/>
        </w:rPr>
        <w:t>이어 붙인다.</w:t>
      </w:r>
      <w:r>
        <w:rPr>
          <w:rFonts w:ascii="맑은 고딕" w:hAnsi="맑은 고딕" w:eastAsia="맑은 고딕" w:cs="맑은 고딕"/>
          <w:b w:val="0"/>
        </w:rPr>
        <w:t xml:space="preserve"> 대표 먼저, 그다음 적힌 차례, 같은 말은 한 번만, 줄바꿈으로. </w:t>
      </w:r>
      <w:r>
        <w:rPr>
          <w:rFonts w:ascii="맑은 고딕" w:hAnsi="맑은 고딕" w:eastAsia="맑은 고딕" w:cs="맑은 고딕"/>
          <w:b/>
        </w:rPr>
        <w:t>순서를 못 박아야 다시 돌려도 같은 결과가 나고</w:t>
      </w:r>
      <w:r>
        <w:rPr>
          <w:rFonts w:ascii="맑은 고딕" w:hAnsi="맑은 고딕" w:eastAsia="맑은 고딕" w:cs="맑은 고딕"/>
          <w:b w:val="0"/>
        </w:rPr>
        <w:t>, 두 DB 를 비교하는 감사 기록 (</w:t>
      </w:r>
      <w:r>
        <w:rPr>
          <w:rFonts w:ascii="D2Coding" w:hAnsi="D2Coding" w:eastAsia="D2Coding" w:cs="D2Coding"/>
          <w:color w:val="C0362C"/>
          <w:sz w:val="19"/>
        </w:rPr>
        <w:t>ops/export_review.py</w:t>
      </w:r>
      <w:r>
        <w:rPr>
          <w:rFonts w:ascii="맑은 고딕" w:hAnsi="맑은 고딕" w:eastAsia="맑은 고딕" w:cs="맑은 고딕"/>
          <w:b w:val="0"/>
        </w:rPr>
        <w:t>)이 거짓말을 안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자리는 이미 있었다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DiatomObject.note</w:t>
      </w:r>
      <w:r>
        <w:rPr>
          <w:rFonts w:ascii="맑은 고딕" w:hAnsi="맑은 고딕" w:eastAsia="맑은 고딕" w:cs="맑은 고딕"/>
          <w:b w:val="0"/>
        </w:rPr>
        <w:t xml:space="preserve"> 가 있었다. </w:t>
      </w:r>
      <w:r>
        <w:rPr>
          <w:rFonts w:ascii="D2Coding" w:hAnsi="D2Coding" w:eastAsia="D2Coding" w:cs="D2Coding"/>
          <w:color w:val="C0362C"/>
          <w:sz w:val="19"/>
        </w:rPr>
        <w:t>ObjectLink.note</w:t>
      </w:r>
      <w:r>
        <w:rPr>
          <w:rFonts w:ascii="맑은 고딕" w:hAnsi="맑은 고딕" w:eastAsia="맑은 고딕" w:cs="맑은 고딕"/>
          <w:b w:val="0"/>
        </w:rPr>
        <w:t xml:space="preserve">("묶음에 대한 메모")가 </w:t>
      </w:r>
      <w:r>
        <w:rPr>
          <w:rFonts w:ascii="D2Coding" w:hAnsi="D2Coding" w:eastAsia="D2Coding" w:cs="D2Coding"/>
          <w:color w:val="C0362C"/>
          <w:sz w:val="19"/>
        </w:rPr>
        <w:t>0032</w:t>
      </w:r>
      <w:r>
        <w:rPr>
          <w:rFonts w:ascii="맑은 고딕" w:hAnsi="맑은 고딕" w:eastAsia="맑은 고딕" w:cs="맑은 고딕"/>
          <w:b w:val="0"/>
        </w:rPr>
        <w:t xml:space="preserve"> 로 따라온 칸인데 </w:t>
      </w:r>
      <w:r>
        <w:rPr>
          <w:rFonts w:ascii="맑은 고딕" w:hAnsi="맑은 고딕" w:eastAsia="맑은 고딕" w:cs="맑은 고딕"/>
          <w:b/>
        </w:rPr>
        <w:t>아무도 읽지도 쓰지도 않았다.</w:t>
      </w:r>
      <w:r>
        <w:rPr>
          <w:rFonts w:ascii="맑은 고딕" w:hAnsi="맑은 고딕" w:eastAsia="맑은 고딕" w:cs="맑은 고딕"/>
          <w:b w:val="0"/>
        </w:rPr>
        <w:t xml:space="preserve"> 새 칸을 세우지 않고 그 자리를 넓혀 썼다(</w:t>
      </w:r>
      <w:r>
        <w:rPr>
          <w:rFonts w:ascii="D2Coding" w:hAnsi="D2Coding" w:eastAsia="D2Coding" w:cs="D2Coding"/>
          <w:color w:val="C0362C"/>
          <w:sz w:val="19"/>
        </w:rPr>
        <w:t>CharField(200)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TextField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검토 화면에서 적는 자리가 사라진다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사용자 결정이었다.</w:t>
      </w:r>
      <w:r>
        <w:rPr>
          <w:rFonts w:ascii="맑은 고딕" w:hAnsi="맑은 고딕" w:eastAsia="맑은 고딕" w:cs="맑은 고딕"/>
          <w:b w:val="0"/>
        </w:rPr>
        <w:t xml:space="preserve"> 개체 코멘트는 개체 카탈로그에서만 적고, </w:t>
      </w:r>
      <w:r>
        <w:rPr>
          <w:rFonts w:ascii="맑은 고딕" w:hAnsi="맑은 고딕" w:eastAsia="맑은 고딕" w:cs="맑은 고딕"/>
          <w:b/>
        </w:rPr>
        <w:t>검토 화면은 읽기만 한다.</w:t>
      </w:r>
      <w:r>
        <w:rPr>
          <w:rFonts w:ascii="맑은 고딕" w:hAnsi="맑은 고딕" w:eastAsia="맑은 고딕" w:cs="맑은 고딕"/>
          <w:b w:val="0"/>
        </w:rPr>
        <w:t xml:space="preserve"> 목록·팝업·우클릭 항목을 전부 걷었다 — 저장만 잠그는 것으로는 안 된다는 것을 051 에서 배웠다. </w:t>
      </w:r>
      <w:r>
        <w:rPr>
          <w:rFonts w:ascii="맑은 고딕" w:hAnsi="맑은 고딕" w:eastAsia="맑은 고딕" w:cs="맑은 고딕"/>
          <w:b/>
        </w:rPr>
        <w:t>시야 코멘트는 다른 칸이라 그대로 남는다.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자료로 확인했다.</w:t>
      </w:r>
      <w:r>
        <w:rPr>
          <w:rFonts w:ascii="맑은 고딕" w:hAnsi="맑은 고딕" w:eastAsia="맑은 고딕" w:cs="맑은 고딕"/>
          <w:b w:val="0"/>
          <w:i/>
        </w:rPr>
        <w:t xml:space="preserve"> 판정 코멘트는 운영에 </w:t>
      </w:r>
      <w:r>
        <w:rPr>
          <w:rFonts w:ascii="맑은 고딕" w:hAnsi="맑은 고딕" w:eastAsia="맑은 고딕" w:cs="맑은 고딕"/>
          <w:b/>
          <w:i/>
        </w:rPr>
        <w:t>2건</w:t>
      </w:r>
      <w:r>
        <w:rPr>
          <w:rFonts w:ascii="맑은 고딕" w:hAnsi="맑은 고딕" w:eastAsia="맑은 고딕" w:cs="맑은 고딕"/>
          <w:b w:val="0"/>
          <w:i/>
        </w:rPr>
        <w:t xml:space="preserve">뿐이고 둘 다 대표 판에 붙어 있어 이어붙이기가 발동할 자료가 없었다. 그리고 </w:t>
      </w:r>
      <w:r>
        <w:rPr>
          <w:rFonts w:ascii="맑은 고딕" w:hAnsi="맑은 고딕" w:eastAsia="맑은 고딕" w:cs="맑은 고딕"/>
          <w:b/>
          <w:i/>
        </w:rPr>
        <w:t>개체 7,913 중 7,908 이 판을 하나만 갖는다</w:t>
      </w:r>
      <w:r>
        <w:rPr>
          <w:rFonts w:ascii="맑은 고딕" w:hAnsi="맑은 고딕" w:eastAsia="맑은 고딕" w:cs="맑은 고딕"/>
          <w:b w:val="0"/>
          <w:i/>
        </w:rPr>
        <w:t xml:space="preserve"> — 지금 자료에서는 "판별 코멘트" 와 "개체 코멘트" 가 사실상 같은 말이다. </w:t>
      </w:r>
      <w:r>
        <w:rPr>
          <w:rFonts w:ascii="맑은 고딕" w:hAnsi="맑은 고딕" w:eastAsia="맑은 고딕" w:cs="맑은 고딕"/>
          <w:b/>
          <w:i/>
        </w:rPr>
        <w:t>다만 그 비율은 앞으로 바뀐다.</w:t>
      </w:r>
      <w:r>
        <w:rPr>
          <w:rFonts w:ascii="맑은 고딕" w:hAnsi="맑은 고딕" w:eastAsia="맑은 고딕" w:cs="맑은 고딕"/>
          <w:b w:val="0"/>
          <w:i/>
        </w:rPr>
        <w:t xml:space="preserve"> 프레임에만 있는 개체가 이미 5,123 이다(106). 그때가 되면 </w:t>
      </w:r>
      <w:r>
        <w:rPr>
          <w:rFonts w:ascii="맑은 고딕" w:hAnsi="맑은 고딕" w:eastAsia="맑은 고딕" w:cs="맑은 고딕"/>
          <w:b w:val="0"/>
          <w:i/>
        </w:rPr>
        <w:t>"이 판에서만"</w:t>
      </w:r>
      <w:r>
        <w:rPr>
          <w:rFonts w:ascii="맑은 고딕" w:hAnsi="맑은 고딕" w:eastAsia="맑은 고딕" w:cs="맑은 고딕"/>
          <w:b w:val="0"/>
          <w:i/>
        </w:rPr>
        <w:t xml:space="preserve"> 이라고 적고 싶어질 수도 있다 — </w:t>
      </w:r>
      <w:r>
        <w:rPr>
          <w:rFonts w:ascii="맑은 고딕" w:hAnsi="맑은 고딕" w:eastAsia="맑은 고딕" w:cs="맑은 고딕"/>
          <w:b/>
          <w:i/>
        </w:rPr>
        <w:t>이 결정의 유효기간은 거기까지다.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판 둘을 내보냈다 (114)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08-13 08:06   v0.11.2   등급·자세 (0034)</w:t>
        <w:br/>
      </w:r>
      <w:r>
        <w:rPr>
          <w:rFonts w:ascii="D2Coding" w:hAnsi="D2Coding" w:eastAsia="D2Coding" w:cs="D2Coding"/>
          <w:sz w:val="18"/>
        </w:rPr>
        <w:t>08-13 09:17   v0.12.0   번지기 · 등급·코멘트를 개체로 (0035·0036)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둘 다 </w:t>
      </w:r>
      <w:r>
        <w:rPr>
          <w:rFonts w:ascii="맑은 고딕" w:hAnsi="맑은 고딕" w:eastAsia="맑은 고딕" w:cs="맑은 고딕"/>
          <w:b/>
        </w:rPr>
        <w:t>뷰어만</w:t>
      </w:r>
      <w:r>
        <w:rPr>
          <w:rFonts w:ascii="맑은 고딕" w:hAnsi="맑은 고딕" w:eastAsia="맑은 고딕" w:cs="맑은 고딕"/>
          <w:b w:val="0"/>
        </w:rPr>
        <w:t xml:space="preserve"> 올렸다(</w:t>
      </w:r>
      <w:r>
        <w:rPr>
          <w:rFonts w:ascii="D2Coding" w:hAnsi="D2Coding" w:eastAsia="D2Coding" w:cs="D2Coding"/>
          <w:color w:val="C0362C"/>
          <w:sz w:val="19"/>
        </w:rPr>
        <w:t>PIPELINE_TAG=v0.5.2</w:t>
      </w:r>
      <w:r>
        <w:rPr>
          <w:rFonts w:ascii="맑은 고딕" w:hAnsi="맑은 고딕" w:eastAsia="맑은 고딕" w:cs="맑은 고딕"/>
          <w:b w:val="0"/>
        </w:rPr>
        <w:t xml:space="preserve"> 그대로). smoke 통과 · </w:t>
      </w:r>
      <w:r>
        <w:rPr>
          <w:rFonts w:ascii="D2Coding" w:hAnsi="D2Coding" w:eastAsia="D2Coding" w:cs="D2Coding"/>
          <w:color w:val="C0362C"/>
          <w:sz w:val="19"/>
        </w:rPr>
        <w:t>ops/check_db.py</w:t>
      </w:r>
      <w:r>
        <w:rPr>
          <w:rFonts w:ascii="맑은 고딕" w:hAnsi="맑은 고딕" w:eastAsia="맑은 고딕" w:cs="맑은 고딕"/>
          <w:b w:val="0"/>
        </w:rPr>
        <w:t xml:space="preserve"> 전부 OK.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한 판에 겹치지 않고 둘로 나눈 것은 사용자 결정이다.</w:t>
      </w:r>
      <w:r>
        <w:rPr>
          <w:rFonts w:ascii="맑은 고딕" w:hAnsi="맑은 고딕" w:eastAsia="맑은 고딕" w:cs="맑은 고딕"/>
          <w:b w:val="0"/>
        </w:rPr>
        <w:t xml:space="preserve"> 기술적으로는 겹쳐도 됐다 — </w:t>
      </w:r>
      <w:r>
        <w:rPr>
          <w:rFonts w:ascii="D2Coding" w:hAnsi="D2Coding" w:eastAsia="D2Coding" w:cs="D2Coding"/>
          <w:color w:val="C0362C"/>
          <w:sz w:val="19"/>
        </w:rPr>
        <w:t>0034</w:t>
      </w:r>
      <w:r>
        <w:rPr>
          <w:rFonts w:ascii="맑은 고딕" w:hAnsi="맑은 고딕" w:eastAsia="맑은 고딕" w:cs="맑은 고딕"/>
          <w:b w:val="0"/>
        </w:rPr>
        <w:t>→</w:t>
      </w:r>
      <w:r>
        <w:rPr>
          <w:rFonts w:ascii="D2Coding" w:hAnsi="D2Coding" w:eastAsia="D2Coding" w:cs="D2Coding"/>
          <w:color w:val="C0362C"/>
          <w:sz w:val="19"/>
        </w:rPr>
        <w:t>0035</w:t>
      </w:r>
      <w:r>
        <w:rPr>
          <w:rFonts w:ascii="맑은 고딕" w:hAnsi="맑은 고딕" w:eastAsia="맑은 고딕" w:cs="맑은 고딕"/>
          <w:b w:val="0"/>
        </w:rPr>
        <w:t>→</w:t>
      </w:r>
      <w:r>
        <w:rPr>
          <w:rFonts w:ascii="D2Coding" w:hAnsi="D2Coding" w:eastAsia="D2Coding" w:cs="D2Coding"/>
          <w:color w:val="C0362C"/>
          <w:sz w:val="19"/>
        </w:rPr>
        <w:t>0036</w:t>
      </w:r>
      <w:r>
        <w:rPr>
          <w:rFonts w:ascii="맑은 고딕" w:hAnsi="맑은 고딕" w:eastAsia="맑은 고딕" w:cs="맑은 고딕"/>
          <w:b w:val="0"/>
        </w:rPr>
        <w:t xml:space="preserve"> 이 기동 때 순서대로 다 돌고 옮길 값이 0건이었다. 그래서 오히려 갈라 놓기 좋았다: </w:t>
      </w:r>
      <w:r>
        <w:rPr>
          <w:rFonts w:ascii="맑은 고딕" w:hAnsi="맑은 고딕" w:eastAsia="맑은 고딕" w:cs="맑은 고딕"/>
          <w:b/>
        </w:rPr>
        <w:t>되돌릴 일이 생겨도 어느 판으로 돌아갈지가 분명하다.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파이프라인이 새 스키마에서 도는가 — 실측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0035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0036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칼럼을 걷는다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ObjectReview.grade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). 이 저장소에서 칼럼을 걷은 것은 </w:t>
      </w:r>
      <w:r>
        <w:rPr>
          <w:rFonts w:ascii="D2Coding" w:hAnsi="D2Coding" w:eastAsia="D2Coding" w:cs="D2Coding"/>
          <w:color w:val="C0362C"/>
          <w:sz w:val="19"/>
        </w:rPr>
        <w:t>0032</w:t>
      </w:r>
      <w:r>
        <w:rPr>
          <w:rFonts w:ascii="맑은 고딕" w:hAnsi="맑은 고딕" w:eastAsia="맑은 고딕" w:cs="맑은 고딕"/>
          <w:b w:val="0"/>
        </w:rPr>
        <w:t xml:space="preserve"> 이후 처음이고, 그때는 </w:t>
      </w:r>
      <w:r>
        <w:rPr>
          <w:rFonts w:ascii="맑은 고딕" w:hAnsi="맑은 고딕" w:eastAsia="맑은 고딕" w:cs="맑은 고딕"/>
          <w:b/>
        </w:rPr>
        <w:t>옛 파이프라인 이미지가 교정 있는 시야를 지울 때 죽었다</w:t>
      </w:r>
      <w:r>
        <w:rPr>
          <w:rFonts w:ascii="맑은 고딕" w:hAnsi="맑은 고딕" w:eastAsia="맑은 고딕" w:cs="맑은 고딕"/>
          <w:b w:val="0"/>
        </w:rPr>
        <w:t xml:space="preserve">(108). 규약대로 사본에 붙여 봤다 — 백업 사본을 스크래치로 떠서 </w:t>
      </w:r>
      <w:r>
        <w:rPr>
          <w:rFonts w:ascii="D2Coding" w:hAnsi="D2Coding" w:eastAsia="D2Coding" w:cs="D2Coding"/>
          <w:color w:val="C0362C"/>
          <w:sz w:val="19"/>
        </w:rPr>
        <w:t>0036</w:t>
      </w:r>
      <w:r>
        <w:rPr>
          <w:rFonts w:ascii="맑은 고딕" w:hAnsi="맑은 고딕" w:eastAsia="맑은 고딕" w:cs="맑은 고딕"/>
          <w:b w:val="0"/>
        </w:rPr>
        <w:t xml:space="preserve"> 까지 올리고 </w:t>
      </w:r>
      <w:r>
        <w:rPr>
          <w:rFonts w:ascii="D2Coding" w:hAnsi="D2Coding" w:eastAsia="D2Coding" w:cs="D2Coding"/>
          <w:color w:val="C0362C"/>
          <w:sz w:val="19"/>
        </w:rPr>
        <w:t>diaruga-pipeline:v0.5.2</w:t>
      </w:r>
      <w:r>
        <w:rPr>
          <w:rFonts w:ascii="맑은 고딕" w:hAnsi="맑은 고딕" w:eastAsia="맑은 고딕" w:cs="맑은 고딕"/>
          <w:b w:val="0"/>
        </w:rPr>
        <w:t xml:space="preserve"> 를 물렸다(</w:t>
      </w:r>
      <w:r>
        <w:rPr>
          <w:rFonts w:ascii="맑은 고딕" w:hAnsi="맑은 고딕" w:eastAsia="맑은 고딕" w:cs="맑은 고딕"/>
          <w:b/>
        </w:rPr>
        <w:t>운영 `db/` 는 마운트하지 않았다</w:t>
      </w:r>
      <w:r>
        <w:rPr>
          <w:rFonts w:ascii="맑은 고딕" w:hAnsi="맑은 고딕" w:eastAsia="맑은 고딕" w:cs="맑은 고딕"/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갈래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결과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한 행 읽기 (전체 칼럼 SELECT)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실패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no such column: …note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 22건이 달린 시야 지우기 (108 이 잡은 갈래)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통과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batch_plan.py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(폴러가 실제로 부른다)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통과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갈래가 갈린 이유가 요점이다.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를 가리키는 FK 도 시그널도 없어서 Django 가 </w:t>
      </w:r>
      <w:r>
        <w:rPr>
          <w:rFonts w:ascii="맑은 고딕" w:hAnsi="맑은 고딕" w:eastAsia="맑은 고딕" w:cs="맑은 고딕"/>
          <w:b/>
        </w:rPr>
        <w:t>fast-delete</w:t>
      </w:r>
      <w:r>
        <w:rPr>
          <w:rFonts w:ascii="맑은 고딕" w:hAnsi="맑은 고딕" w:eastAsia="맑은 고딕" w:cs="맑은 고딕"/>
          <w:b w:val="0"/>
        </w:rPr>
        <w:t xml:space="preserve"> 로 간다 — 지울 행을 안 불러오고 </w:t>
      </w:r>
      <w:r>
        <w:rPr>
          <w:rFonts w:ascii="D2Coding" w:hAnsi="D2Coding" w:eastAsia="D2Coding" w:cs="D2Coding"/>
          <w:color w:val="C0362C"/>
          <w:sz w:val="19"/>
        </w:rPr>
        <w:t>DELETE … WHERE</w:t>
      </w:r>
      <w:r>
        <w:rPr>
          <w:rFonts w:ascii="맑은 고딕" w:hAnsi="맑은 고딕" w:eastAsia="맑은 고딕" w:cs="맑은 고딕"/>
          <w:b w:val="0"/>
        </w:rPr>
        <w:t xml:space="preserve"> 만 낸다. 그래서 없는 칼럼을 짚을 일이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`note` 만 문제였다.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grade</w:t>
      </w:r>
      <w:r>
        <w:rPr>
          <w:rFonts w:ascii="맑은 고딕" w:hAnsi="맑은 고딕" w:eastAsia="맑은 고딕" w:cs="맑은 고딕"/>
          <w:b w:val="0"/>
        </w:rPr>
        <w:t xml:space="preserve"> 는 어제 생긴 칸이라 옛 이미지의 모델이 아예 모른다 — </w:t>
      </w:r>
      <w:r>
        <w:rPr>
          <w:rFonts w:ascii="맑은 고딕" w:hAnsi="맑은 고딕" w:eastAsia="맑은 고딕" w:cs="맑은 고딕"/>
          <w:b/>
        </w:rPr>
        <w:t>모르는 칼럼은 SELECT 하지 않는다.</w:t>
      </w:r>
      <w:r>
        <w:rPr>
          <w:rFonts w:ascii="맑은 고딕" w:hAnsi="맑은 고딕" w:eastAsia="맑은 고딕" w:cs="맑은 고딕"/>
          <w:b w:val="0"/>
        </w:rPr>
        <w:t xml:space="preserve"> 옛 판이 위험한 것은 걷힌 칼럼을 </w:t>
      </w:r>
      <w:r>
        <w:rPr>
          <w:rFonts w:ascii="맑은 고딕" w:hAnsi="맑은 고딕" w:eastAsia="맑은 고딕" w:cs="맑은 고딕"/>
          <w:b w:val="0"/>
          <w:i/>
        </w:rPr>
        <w:t>아는</w:t>
      </w:r>
      <w:r>
        <w:rPr>
          <w:rFonts w:ascii="맑은 고딕" w:hAnsi="맑은 고딕" w:eastAsia="맑은 고딕" w:cs="맑은 고딕"/>
          <w:b w:val="0"/>
        </w:rPr>
        <w:t xml:space="preserve"> 경우뿐이다.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파이프라인은 `ObjectReview` 를 만들지 않는다.</w:t>
      </w:r>
      <w:r>
        <w:rPr>
          <w:rFonts w:ascii="맑은 고딕" w:hAnsi="맑은 고딕" w:eastAsia="맑은 고딕" w:cs="맑은 고딕"/>
          <w:b w:val="0"/>
          <w:i/>
        </w:rPr>
        <w:t xml:space="preserve"> 그런데도 확인이 필요한 이유는 </w:t>
      </w:r>
      <w:r>
        <w:rPr>
          <w:rFonts w:ascii="맑은 고딕" w:hAnsi="맑은 고딕" w:eastAsia="맑은 고딕" w:cs="맑은 고딕"/>
          <w:b/>
          <w:i/>
        </w:rPr>
        <w:t>위험이 쓰기가 아니라 읽기</w:t>
      </w:r>
      <w:r>
        <w:rPr>
          <w:rFonts w:ascii="맑은 고딕" w:hAnsi="맑은 고딕" w:eastAsia="맑은 고딕" w:cs="맑은 고딕"/>
          <w:b w:val="0"/>
          <w:i/>
        </w:rPr>
        <w:t xml:space="preserve">이기 때문이다 — Django 는 행을 불러올 때 모델이 아는 칼럼을 전부 SELECT 하고, </w:t>
      </w:r>
      <w:r>
        <w:rPr>
          <w:rFonts w:ascii="맑은 고딕" w:hAnsi="맑은 고딕" w:eastAsia="맑은 고딕" w:cs="맑은 고딕"/>
          <w:b/>
          <w:i/>
        </w:rPr>
        <w:t>cascade 삭제는 지울 대상을 먼저 불러온다.</w:t>
      </w:r>
      <w:r>
        <w:rPr>
          <w:rFonts w:ascii="맑은 고딕" w:hAnsi="맑은 고딕" w:eastAsia="맑은 고딕" w:cs="맑은 고딕"/>
          <w:b w:val="0"/>
          <w:i/>
        </w:rPr>
        <w:t xml:space="preserve"> </w:t>
      </w:r>
      <w:r>
        <w:rPr>
          <w:rFonts w:ascii="D2Coding" w:hAnsi="D2Coding" w:eastAsia="D2Coding" w:cs="D2Coding"/>
          <w:i/>
          <w:color w:val="C0362C"/>
          <w:sz w:val="19"/>
        </w:rPr>
        <w:t>group_focus_series.py</w:t>
      </w:r>
      <w:r>
        <w:rPr>
          <w:rFonts w:ascii="맑은 고딕" w:hAnsi="맑은 고딕" w:eastAsia="맑은 고딕" w:cs="맑은 고딕"/>
          <w:b w:val="0"/>
          <w:i/>
        </w:rPr>
        <w:t xml:space="preserve"> 의 재그룹핑이 그 자리다.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결론은 "뷰어만 올린다" 이지만 유효기간이 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pipeline/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를 읽는 줄이 하나라도 들어오면 그날로 물린다. </w:t>
      </w:r>
      <w:r>
        <w:rPr>
          <w:rFonts w:ascii="맑은 고딕" w:hAnsi="맑은 고딕" w:eastAsia="맑은 고딕" w:cs="맑은 고딕"/>
          <w:b/>
        </w:rPr>
        <w:t>다음에 파이프라인 이미지를 구울 때 함께 올린다.</w:t>
      </w:r>
    </w:p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note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를 꼭 걷어야 했나 — 다시 물었다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배포 직전에 나온 질문이다. 칼럼을 남기면 옛 판이 안전해지고, 그것이 </w:t>
      </w:r>
      <w:r>
        <w:rPr>
          <w:rFonts w:ascii="맑은 고딕" w:hAnsi="맑은 고딕" w:eastAsia="맑은 고딕" w:cs="맑은 고딕"/>
          <w:b/>
        </w:rPr>
        <w:t>expand–contract(parallel change)</w:t>
      </w:r>
      <w:r>
        <w:rPr>
          <w:rFonts w:ascii="맑은 고딕" w:hAnsi="맑은 고딕" w:eastAsia="맑은 고딕" w:cs="맑은 고딕"/>
          <w:b w:val="0"/>
        </w:rPr>
        <w:t xml:space="preserve"> 라는 표준 패턴이다. 그런데 이 저장소에서는 남기는 쪽이 더 비쌌다 — </w:t>
      </w:r>
      <w:r>
        <w:rPr>
          <w:rFonts w:ascii="D2Coding" w:hAnsi="D2Coding" w:eastAsia="D2Coding" w:cs="D2Coding"/>
          <w:color w:val="C0362C"/>
          <w:sz w:val="19"/>
        </w:rPr>
        <w:t>0036</w:t>
      </w:r>
      <w:r>
        <w:rPr>
          <w:rFonts w:ascii="맑은 고딕" w:hAnsi="맑은 고딕" w:eastAsia="맑은 고딕" w:cs="맑은 고딕"/>
          <w:b w:val="0"/>
        </w:rPr>
        <w:t xml:space="preserve"> 이 코멘트를 </w:t>
      </w:r>
      <w:r>
        <w:rPr>
          <w:rFonts w:ascii="맑은 고딕" w:hAnsi="맑은 고딕" w:eastAsia="맑은 고딕" w:cs="맑은 고딕"/>
          <w:b/>
        </w:rPr>
        <w:t>복사만 하고 원본을 안 지우므로</w:t>
      </w:r>
      <w:r>
        <w:rPr>
          <w:rFonts w:ascii="맑은 고딕" w:hAnsi="맑은 고딕" w:eastAsia="맑은 고딕" w:cs="맑은 고딕"/>
          <w:b w:val="0"/>
        </w:rPr>
        <w:t xml:space="preserve"> 같은 말이 두 자리에 앉고,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의 빈 껍데기 청소가 헷갈리고, </w:t>
      </w:r>
      <w:r>
        <w:rPr>
          <w:rFonts w:ascii="D2Coding" w:hAnsi="D2Coding" w:eastAsia="D2Coding" w:cs="D2Coding"/>
          <w:color w:val="C0362C"/>
          <w:sz w:val="19"/>
        </w:rPr>
        <w:t>ops/export_review.py</w:t>
      </w:r>
      <w:r>
        <w:rPr>
          <w:rFonts w:ascii="맑은 고딕" w:hAnsi="맑은 고딕" w:eastAsia="맑은 고딕" w:cs="맑은 고딕"/>
          <w:b w:val="0"/>
        </w:rPr>
        <w:t xml:space="preserve"> 가 같은 말을 두 번 싣는다. 남기려면 원본을 비우는 일까지 해야 하고 그러면 </w:t>
      </w:r>
      <w:r>
        <w:rPr>
          <w:rFonts w:ascii="맑은 고딕" w:hAnsi="맑은 고딕" w:eastAsia="맑은 고딕" w:cs="맑은 고딕"/>
          <w:b w:val="0"/>
          <w:i/>
        </w:rPr>
        <w:t>"일부러 비워 둔 칼럼"</w:t>
      </w:r>
      <w:r>
        <w:rPr>
          <w:rFonts w:ascii="맑은 고딕" w:hAnsi="맑은 고딕" w:eastAsia="맑은 고딕" w:cs="맑은 고딕"/>
          <w:b w:val="0"/>
        </w:rPr>
        <w:t xml:space="preserve"> 과 그것을 지키는 불변식이 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미루고 얻는 안전이 이미 실측으로 확보돼 있었다.</w:t>
      </w:r>
      <w:r>
        <w:rPr>
          <w:rFonts w:ascii="맑은 고딕" w:hAnsi="맑은 고딕" w:eastAsia="맑은 고딕" w:cs="맑은 고딕"/>
          <w:b w:val="0"/>
        </w:rPr>
        <w:t xml:space="preserve"> 그래서 걷는 쪽으로 갔다 — </w:t>
      </w:r>
      <w:r>
        <w:rPr>
          <w:rFonts w:ascii="맑은 고딕" w:hAnsi="맑은 고딕" w:eastAsia="맑은 고딕" w:cs="맑은 고딕"/>
          <w:b/>
        </w:rPr>
        <w:t>판단이 갈릴 수 있는 자리라 devlog 에 적어 두었다.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병합이 Pull Request 를 지나가게 됐다 (114)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저장소의 첫 PR 이다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#1</w:t>
      </w:r>
      <w:r>
        <w:rPr>
          <w:rFonts w:ascii="맑은 고딕" w:hAnsi="맑은 고딕" w:eastAsia="맑은 고딕" w:cs="맑은 고딕"/>
          <w:b w:val="0"/>
        </w:rPr>
        <w:t>). 계기는 CI 트리거였다.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on:</w:t>
        <w:br/>
      </w:r>
      <w:r>
        <w:rPr>
          <w:rFonts w:ascii="D2Coding" w:hAnsi="D2Coding" w:eastAsia="D2Coding" w:cs="D2Coding"/>
          <w:sz w:val="18"/>
        </w:rPr>
        <w:t xml:space="preserve">  push:</w:t>
        <w:br/>
      </w:r>
      <w:r>
        <w:rPr>
          <w:rFonts w:ascii="D2Coding" w:hAnsi="D2Coding" w:eastAsia="D2Coding" w:cs="D2Coding"/>
          <w:sz w:val="18"/>
        </w:rPr>
        <w:t xml:space="preserve">    branches: [main]        # ← work/* 는 아니다</w:t>
        <w:br/>
      </w:r>
      <w:r>
        <w:rPr>
          <w:rFonts w:ascii="D2Coding" w:hAnsi="D2Coding" w:eastAsia="D2Coding" w:cs="D2Coding"/>
          <w:sz w:val="18"/>
        </w:rPr>
        <w:t xml:space="preserve">    tags: ['v*']</w:t>
        <w:br/>
      </w:r>
      <w:r>
        <w:rPr>
          <w:rFonts w:ascii="D2Coding" w:hAnsi="D2Coding" w:eastAsia="D2Coding" w:cs="D2Coding"/>
          <w:sz w:val="18"/>
        </w:rPr>
        <w:t xml:space="preserve">  pull_request:</w:t>
        <w:br/>
      </w:r>
      <w:r>
        <w:rPr>
          <w:rFonts w:ascii="D2Coding" w:hAnsi="D2Coding" w:eastAsia="D2Coding" w:cs="D2Coding"/>
          <w:sz w:val="18"/>
        </w:rPr>
        <w:t xml:space="preserve">    branches: [main]        # ← PR 을 열면 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**</w:t>
      </w:r>
      <w:r>
        <w:rPr>
          <w:rFonts w:ascii="D2Coding" w:hAnsi="D2Coding" w:eastAsia="D2Coding" w:cs="D2Coding"/>
          <w:color w:val="C0362C"/>
          <w:sz w:val="19"/>
        </w:rPr>
        <w:t>work/*</w:t>
      </w:r>
      <w:r>
        <w:rPr>
          <w:rFonts w:ascii="맑은 고딕" w:hAnsi="맑은 고딕" w:eastAsia="맑은 고딕" w:cs="맑은 고딕"/>
          <w:b w:val="0"/>
        </w:rPr>
        <w:t xml:space="preserve"> 를 push 한 것만으로는 CI 가 한 번도 안 돌았다.</w:t>
      </w:r>
      <w:r>
        <w:rPr>
          <w:rFonts w:ascii="맑은 고딕" w:hAnsi="맑은 고딕" w:eastAsia="맑은 고딕" w:cs="맑은 고딕"/>
          <w:b/>
        </w:rPr>
        <w:t xml:space="preserve"> 브랜치 문서가 적어 둔 절차(`main` 에 병합 → push 가 CI 를 돌린다)는 틀리지 않다 — 태그 전이라 배포에 안 닿는다. 다만 </w:t>
      </w:r>
      <w:r>
        <w:rPr>
          <w:rFonts w:ascii="맑은 고딕" w:hAnsi="맑은 고딕" w:eastAsia="맑은 고딕" w:cs="맑은 고딕"/>
          <w:b w:val="0"/>
        </w:rPr>
        <w:t xml:space="preserve">깨진 코드가 이미 </w:t>
      </w:r>
      <w:r>
        <w:rPr>
          <w:rFonts w:ascii="D2Coding" w:hAnsi="D2Coding" w:eastAsia="D2Coding" w:cs="D2Coding"/>
          <w:color w:val="C0362C"/>
          <w:sz w:val="19"/>
        </w:rPr>
        <w:t>main</w:t>
      </w:r>
      <w:r>
        <w:rPr>
          <w:rFonts w:ascii="맑은 고딕" w:hAnsi="맑은 고딕" w:eastAsia="맑은 고딕" w:cs="맑은 고딕"/>
          <w:b w:val="0"/>
        </w:rPr>
        <w:t xml:space="preserve"> 에 앉은 뒤에 알게 된다.** PR 은 그 순서를 뒤집는다.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작성자가 시험을 안 돌린 것이 아니다</w:t>
      </w:r>
      <w:r>
        <w:rPr>
          <w:rFonts w:ascii="맑은 고딕" w:hAnsi="맑은 고딕" w:eastAsia="맑은 고딕" w:cs="맑은 고딕"/>
          <w:b w:val="0"/>
        </w:rPr>
        <w:t xml:space="preserve"> — 112 에 </w:t>
      </w:r>
      <w:r>
        <w:rPr>
          <w:rFonts w:ascii="맑은 고딕" w:hAnsi="맑은 고딕" w:eastAsia="맑은 고딕" w:cs="맑은 고딕"/>
          <w:b w:val="0"/>
          <w:i/>
        </w:rPr>
        <w:t>"브라우저 시험이 하나 잡았다"</w:t>
      </w:r>
      <w:r>
        <w:rPr>
          <w:rFonts w:ascii="맑은 고딕" w:hAnsi="맑은 고딕" w:eastAsia="맑은 고딕" w:cs="맑은 고딕"/>
          <w:b w:val="0"/>
        </w:rPr>
        <w:t xml:space="preserve"> 가 적혀 있고 111 은 </w:t>
      </w:r>
      <w:r>
        <w:rPr>
          <w:rFonts w:ascii="맑은 고딕" w:hAnsi="맑은 고딕" w:eastAsia="맑은 고딕" w:cs="맑은 고딕"/>
          <w:b w:val="0"/>
          <w:i/>
        </w:rPr>
        <w:t>"화면 조각만 끄면 셋이 실패한다"</w:t>
      </w:r>
      <w:r>
        <w:rPr>
          <w:rFonts w:ascii="맑은 고딕" w:hAnsi="맑은 고딕" w:eastAsia="맑은 고딕" w:cs="맑은 고딕"/>
          <w:b w:val="0"/>
        </w:rPr>
        <w:t xml:space="preserve"> 까지 확인해 뒀다. </w:t>
      </w:r>
      <w:r>
        <w:rPr>
          <w:rFonts w:ascii="맑은 고딕" w:hAnsi="맑은 고딕" w:eastAsia="맑은 고딕" w:cs="맑은 고딕"/>
          <w:b/>
        </w:rPr>
        <w:t>"돌렸다" 와 "이 커밋에서 깨끗한 환경으로 돌았다" 가 다를 뿐이다.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병합은 로컬 </w:t>
      </w:r>
      <w:r>
        <w:rPr>
          <w:rFonts w:ascii="D2Coding" w:hAnsi="D2Coding" w:eastAsia="D2Coding" w:cs="D2Coding"/>
          <w:color w:val="1A1D23"/>
          <w:sz w:val="19"/>
        </w:rPr>
        <w:t>--ff-only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로 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PR 은 열되 </w:t>
      </w:r>
      <w:r>
        <w:rPr>
          <w:rFonts w:ascii="맑은 고딕" w:hAnsi="맑은 고딕" w:eastAsia="맑은 고딕" w:cs="맑은 고딕"/>
          <w:b/>
        </w:rPr>
        <w:t>GitHub 의 병합 버튼을 안 눌렀다.</w:t>
      </w:r>
      <w:r>
        <w:rPr>
          <w:rFonts w:ascii="맑은 고딕" w:hAnsi="맑은 고딕" w:eastAsia="맑은 고딕" w:cs="맑은 고딕"/>
          <w:b w:val="0"/>
        </w:rPr>
        <w:t xml:space="preserve"> GitHub 의 "Rebase and merge" 는 fast-forward 가 가능한 상황에서도 커밋을 다시 써서 SHA 가 달라지고, 그러면 </w:t>
      </w:r>
      <w:r>
        <w:rPr>
          <w:rFonts w:ascii="맑은 고딕" w:hAnsi="맑은 고딕" w:eastAsia="맑은 고딕" w:cs="맑은 고딕"/>
          <w:b/>
        </w:rPr>
        <w:t>작성자의 로컬 브랜치가 `main` 과 갈라지고</w:t>
      </w:r>
      <w:r>
        <w:rPr>
          <w:rFonts w:ascii="맑은 고딕" w:hAnsi="맑은 고딕" w:eastAsia="맑은 고딕" w:cs="맑은 고딕"/>
          <w:b w:val="0"/>
        </w:rPr>
        <w:t xml:space="preserve">(계정마다 작업 트리가 따로인 이 저장소에서 실제로 물리는 자리다) </w:t>
      </w:r>
      <w:r>
        <w:rPr>
          <w:rFonts w:ascii="맑은 고딕" w:hAnsi="맑은 고딕" w:eastAsia="맑은 고딕" w:cs="맑은 고딕"/>
          <w:b/>
        </w:rPr>
        <w:t>태그가 브랜치에 없는 커밋을 가리킨다.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로컬에서 </w:t>
      </w:r>
      <w:r>
        <w:rPr>
          <w:rFonts w:ascii="D2Coding" w:hAnsi="D2Coding" w:eastAsia="D2Coding" w:cs="D2Coding"/>
          <w:color w:val="C0362C"/>
          <w:sz w:val="19"/>
        </w:rPr>
        <w:t>git merge --ff-only</w:t>
      </w:r>
      <w:r>
        <w:rPr>
          <w:rFonts w:ascii="맑은 고딕" w:hAnsi="맑은 고딕" w:eastAsia="맑은 고딕" w:cs="맑은 고딕"/>
          <w:b w:val="0"/>
        </w:rPr>
        <w:t xml:space="preserve"> 로 붙여 push 하면 </w:t>
      </w:r>
      <w:r>
        <w:rPr>
          <w:rFonts w:ascii="맑은 고딕" w:hAnsi="맑은 고딕" w:eastAsia="맑은 고딕" w:cs="맑은 고딕"/>
          <w:b/>
        </w:rPr>
        <w:t>GitHub 이 그것을 알아보고 PR 을 자동으로 `MERGED` 로 닫는다.</w:t>
      </w:r>
      <w:r>
        <w:rPr>
          <w:rFonts w:ascii="맑은 고딕" w:hAnsi="맑은 고딕" w:eastAsia="맑은 고딕" w:cs="맑은 고딕"/>
          <w:b w:val="0"/>
        </w:rPr>
        <w:t xml:space="preserve"> CI·리뷰 자리는 얻고 SHA 는 지킨다.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앞으로의 절차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브랜치 작업 → git fetch origin &amp;&amp; git rebase origin/main</w:t>
        <w:br/>
      </w:r>
      <w:r>
        <w:rPr>
          <w:rFonts w:ascii="D2Coding" w:hAnsi="D2Coding" w:eastAsia="D2Coding" w:cs="D2Coding"/>
          <w:sz w:val="18"/>
        </w:rPr>
        <w:t xml:space="preserve">           → 시험을 **다시** 돌린다</w:t>
        <w:br/>
      </w:r>
      <w:r>
        <w:rPr>
          <w:rFonts w:ascii="D2Coding" w:hAnsi="D2Coding" w:eastAsia="D2Coding" w:cs="D2Coding"/>
          <w:sz w:val="18"/>
        </w:rPr>
        <w:t xml:space="preserve">           → git push --force-with-lease</w:t>
        <w:br/>
      </w:r>
      <w:r>
        <w:rPr>
          <w:rFonts w:ascii="D2Coding" w:hAnsi="D2Coding" w:eastAsia="D2Coding" w:cs="D2Coding"/>
          <w:sz w:val="18"/>
        </w:rPr>
        <w:t xml:space="preserve">           → gh pr create → CI</w:t>
        <w:br/>
      </w:r>
      <w:r>
        <w:rPr>
          <w:rFonts w:ascii="D2Coding" w:hAnsi="D2Coding" w:eastAsia="D2Coding" w:cs="D2Coding"/>
          <w:sz w:val="18"/>
        </w:rPr>
        <w:t xml:space="preserve">           → git merge --ff-only → push → 태그 → 배포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함정 셋을 devlog 에 적었다.</w:t>
      </w:r>
      <w:r>
        <w:rPr>
          <w:rFonts w:ascii="맑은 고딕" w:hAnsi="맑은 고딕" w:eastAsia="맑은 고딕" w:cs="맑은 고딕"/>
          <w:b w:val="0"/>
        </w:rPr>
        <w:t xml:space="preserve"> ① 인자 없는 </w:t>
      </w:r>
      <w:r>
        <w:rPr>
          <w:rFonts w:ascii="D2Coding" w:hAnsi="D2Coding" w:eastAsia="D2Coding" w:cs="D2Coding"/>
          <w:color w:val="C0362C"/>
          <w:sz w:val="19"/>
        </w:rPr>
        <w:t>git pull --rebase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main</w:t>
      </w:r>
      <w:r>
        <w:rPr>
          <w:rFonts w:ascii="맑은 고딕" w:hAnsi="맑은 고딕" w:eastAsia="맑은 고딕" w:cs="맑은 고딕"/>
          <w:b w:val="0"/>
        </w:rPr>
        <w:t xml:space="preserve"> 을 안 들여온다(그것은 </w:t>
      </w:r>
      <w:r>
        <w:rPr>
          <w:rFonts w:ascii="D2Coding" w:hAnsi="D2Coding" w:eastAsia="D2Coding" w:cs="D2Coding"/>
          <w:color w:val="C0362C"/>
          <w:sz w:val="19"/>
        </w:rPr>
        <w:t>rebase @{upstream}</w:t>
      </w:r>
      <w:r>
        <w:rPr>
          <w:rFonts w:ascii="맑은 고딕" w:hAnsi="맑은 고딕" w:eastAsia="맑은 고딕" w:cs="맑은 고딕"/>
          <w:b w:val="0"/>
        </w:rPr>
        <w:t xml:space="preserve"> 이고 work 브랜치의 upstream 은 자기 자신이다) ② </w:t>
      </w:r>
      <w:r>
        <w:rPr>
          <w:rFonts w:ascii="맑은 고딕" w:hAnsi="맑은 고딕" w:eastAsia="맑은 고딕" w:cs="맑은 고딕"/>
          <w:b/>
        </w:rPr>
        <w:t>얹은 뒤 시험을 다시 돌린다</w:t>
      </w:r>
      <w:r>
        <w:rPr>
          <w:rFonts w:ascii="맑은 고딕" w:hAnsi="맑은 고딕" w:eastAsia="맑은 고딕" w:cs="맑은 고딕"/>
          <w:b w:val="0"/>
        </w:rPr>
        <w:t xml:space="preserve"> — rebase 는 충돌 나는 자리만 보여 주는데 이 저장소에서 위험한 것은 </w:t>
      </w:r>
      <w:r>
        <w:rPr>
          <w:rFonts w:ascii="맑은 고딕" w:hAnsi="맑은 고딕" w:eastAsia="맑은 고딕" w:cs="맑은 고딕"/>
          <w:b/>
        </w:rPr>
        <w:t>안 나는 쪽</w:t>
      </w:r>
      <w:r>
        <w:rPr>
          <w:rFonts w:ascii="맑은 고딕" w:hAnsi="맑은 고딕" w:eastAsia="맑은 고딕" w:cs="맑은 고딕"/>
          <w:b w:val="0"/>
        </w:rPr>
        <w:t xml:space="preserve">이다(106 의 stash 가 그렇게 버려졌다) ③ </w:t>
      </w:r>
      <w:r>
        <w:rPr>
          <w:rFonts w:ascii="D2Coding" w:hAnsi="D2Coding" w:eastAsia="D2Coding" w:cs="D2Coding"/>
          <w:color w:val="C0362C"/>
          <w:sz w:val="19"/>
        </w:rPr>
        <w:t>--force-with-lease</w:t>
      </w:r>
      <w:r>
        <w:rPr>
          <w:rFonts w:ascii="맑은 고딕" w:hAnsi="맑은 고딕" w:eastAsia="맑은 고딕" w:cs="맑은 고딕"/>
          <w:b w:val="0"/>
        </w:rPr>
        <w:t xml:space="preserve"> 의 임대는 </w:t>
      </w:r>
      <w:r>
        <w:rPr>
          <w:rFonts w:ascii="D2Coding" w:hAnsi="D2Coding" w:eastAsia="D2Coding" w:cs="D2Coding"/>
          <w:color w:val="C0362C"/>
          <w:sz w:val="19"/>
        </w:rPr>
        <w:t>git fetch</w:t>
      </w:r>
      <w:r>
        <w:rPr>
          <w:rFonts w:ascii="맑은 고딕" w:hAnsi="맑은 고딕" w:eastAsia="맑은 고딕" w:cs="맑은 고딕"/>
          <w:b w:val="0"/>
        </w:rPr>
        <w:t xml:space="preserve"> 가 갱신하므로 </w:t>
      </w:r>
      <w:r>
        <w:rPr>
          <w:rFonts w:ascii="D2Coding" w:hAnsi="D2Coding" w:eastAsia="D2Coding" w:cs="D2Coding"/>
          <w:color w:val="C0362C"/>
          <w:sz w:val="19"/>
        </w:rPr>
        <w:t>--force-if-includes</w:t>
      </w:r>
      <w:r>
        <w:rPr>
          <w:rFonts w:ascii="맑은 고딕" w:hAnsi="맑은 고딕" w:eastAsia="맑은 고딕" w:cs="맑은 고딕"/>
          <w:b w:val="0"/>
        </w:rPr>
        <w:t xml:space="preserve"> 를 함께 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열려 있던 것 하나가 닫혔다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HANDOFF</w:t>
      </w:r>
      <w:r>
        <w:rPr>
          <w:rFonts w:ascii="맑은 고딕" w:hAnsi="맑은 고딕" w:eastAsia="맑은 고딕" w:cs="맑은 고딕"/>
          <w:b w:val="0"/>
        </w:rPr>
        <w:t xml:space="preserve"> 9.9 가 </w:t>
      </w:r>
      <w:r>
        <w:rPr>
          <w:rFonts w:ascii="맑은 고딕" w:hAnsi="맑은 고딕" w:eastAsia="맑은 고딕" w:cs="맑은 고딕"/>
          <w:b w:val="0"/>
          <w:i/>
        </w:rPr>
        <w:t>"CI 가 이미지를 Docker Hub 로 올리는지 아직 확인 안 했다"</w:t>
      </w:r>
      <w:r>
        <w:rPr>
          <w:rFonts w:ascii="맑은 고딕" w:hAnsi="맑은 고딕" w:eastAsia="맑은 고딕" w:cs="맑은 고딕"/>
          <w:b w:val="0"/>
        </w:rPr>
        <w:t xml:space="preserve"> 를 08-10 부터 들고 있었다. </w:t>
      </w:r>
      <w:r>
        <w:rPr>
          <w:rFonts w:ascii="D2Coding" w:hAnsi="D2Coding" w:eastAsia="D2Coding" w:cs="D2Coding"/>
          <w:color w:val="C0362C"/>
          <w:sz w:val="19"/>
        </w:rPr>
        <w:t>v0.8.0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v0.11.2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전부 이 머신에서 손으로 올렸다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"시험을 통과한 것만 이미지가 된다"</w:t>
      </w:r>
      <w:r>
        <w:rPr>
          <w:rFonts w:ascii="맑은 고딕" w:hAnsi="맑은 고딕" w:eastAsia="맑은 고딕" w:cs="맑은 고딕"/>
          <w:b w:val="0"/>
        </w:rPr>
        <w:t xml:space="preserve"> 는 관문이 실제로는 사람 손에 걸려 있었다.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v0.12.0</w:t>
      </w:r>
      <w:r>
        <w:rPr>
          <w:rFonts w:ascii="맑은 고딕" w:hAnsi="맑은 고딕" w:eastAsia="맑은 고딕" w:cs="맑은 고딕"/>
          <w:b w:val="0"/>
        </w:rPr>
        <w:t xml:space="preserve"> 태그에서 </w:t>
      </w:r>
      <w:r>
        <w:rPr>
          <w:rFonts w:ascii="D2Coding" w:hAnsi="D2Coding" w:eastAsia="D2Coding" w:cs="D2Coding"/>
          <w:color w:val="C0362C"/>
          <w:sz w:val="19"/>
        </w:rPr>
        <w:t>Docker Hub 로그인</w:t>
      </w:r>
      <w:r>
        <w:rPr>
          <w:rFonts w:ascii="맑은 고딕" w:hAnsi="맑은 고딕" w:eastAsia="맑은 고딕" w:cs="맑은 고딕"/>
          <w:b w:val="0"/>
        </w:rPr>
        <w:t xml:space="preserve"> 레이어가 실제로 돌았고 </w:t>
      </w:r>
      <w:r>
        <w:rPr>
          <w:rFonts w:ascii="D2Coding" w:hAnsi="D2Coding" w:eastAsia="D2Coding" w:cs="D2Coding"/>
          <w:color w:val="C0362C"/>
          <w:sz w:val="19"/>
        </w:rPr>
        <w:t>honestjung/diaruga:v0.12.0</w:t>
      </w:r>
      <w:r>
        <w:rPr>
          <w:rFonts w:ascii="맑은 고딕" w:hAnsi="맑은 고딕" w:eastAsia="맑은 고딕" w:cs="맑은 고딕"/>
          <w:b w:val="0"/>
        </w:rPr>
        <w:t xml:space="preserve"> 이 레지스트리에 섰다 — </w:t>
      </w:r>
      <w:r>
        <w:rPr>
          <w:rFonts w:ascii="맑은 고딕" w:hAnsi="맑은 고딕" w:eastAsia="맑은 고딕" w:cs="맑은 고딕"/>
          <w:b/>
        </w:rPr>
        <w:t>CI 가 올린 첫 이미지다.</w:t>
      </w:r>
      <w:r>
        <w:rPr>
          <w:rFonts w:ascii="맑은 고딕" w:hAnsi="맑은 고딕" w:eastAsia="맑은 고딕" w:cs="맑은 고딕"/>
          <w:b w:val="0"/>
        </w:rPr>
        <w:t xml:space="preserve"> PR 에서는 굽기만 하고 로그인을 건너뛴다: </w:t>
      </w:r>
      <w:r>
        <w:rPr>
          <w:rFonts w:ascii="맑은 고딕" w:hAnsi="맑은 고딕" w:eastAsia="맑은 고딕" w:cs="맑은 고딕"/>
          <w:b/>
        </w:rPr>
        <w:t>굽기는 늘 검증하되 올리는 것은 태그일 때만이다.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도감 연동 계획 (P14 · 113)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뷰어에서 속을 짚으면 그 자리에서 도감의 등록 정보와 도판을 보는</w:t>
      </w:r>
      <w:r>
        <w:rPr>
          <w:rFonts w:ascii="맑은 고딕" w:hAnsi="맑은 고딕" w:eastAsia="맑은 고딕" w:cs="맑은 고딕"/>
          <w:b w:val="0"/>
        </w:rPr>
        <w:t xml:space="preserve"> 갈래다. 자료는 저장소 밖 NAS 에 이미 있다(2.7 GB) — 한국동식물도감 512종 · Schmidt Atlas 학명 1,504개 · 동남극 도판집. 붙는 자리는 </w:t>
      </w:r>
      <w:r>
        <w:rPr>
          <w:rFonts w:ascii="맑은 고딕" w:hAnsi="맑은 고딕" w:eastAsia="맑은 고딕" w:cs="맑은 고딕"/>
          <w:b/>
        </w:rPr>
        <w:t>`ClassDef.is_taxon` 이 참인 분류</w:t>
      </w:r>
      <w:r>
        <w:rPr>
          <w:rFonts w:ascii="맑은 고딕" w:hAnsi="맑은 고딕" w:eastAsia="맑은 고딕" w:cs="맑은 고딕"/>
          <w:b w:val="0"/>
        </w:rPr>
        <w:t xml:space="preserve"> 하나뿐이다.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도구 자체는 이미 쓸 수 있다</w:t>
      </w:r>
      <w:r>
        <w:rPr>
          <w:rFonts w:ascii="맑은 고딕" w:hAnsi="맑은 고딕" w:eastAsia="맑은 고딕" w:cs="맑은 고딕"/>
          <w:b w:val="0"/>
        </w:rPr>
        <w:t xml:space="preserve">(113) — 종 하나를 네 단계로 끝까지 돌려 확인했다. 다만 </w:t>
      </w:r>
      <w:r>
        <w:rPr>
          <w:rFonts w:ascii="맑은 고딕" w:hAnsi="맑은 고딕" w:eastAsia="맑은 고딕" w:cs="맑은 고딕"/>
          <w:b/>
        </w:rPr>
        <w:t>AlgaeBase 는 브라우저가 있어야 하고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curl</w:t>
      </w:r>
      <w:r>
        <w:rPr>
          <w:rFonts w:ascii="맑은 고딕" w:hAnsi="맑은 고딕" w:eastAsia="맑은 고딕" w:cs="맑은 고딕"/>
          <w:b w:val="0"/>
        </w:rPr>
        <w:t xml:space="preserve"> 은 302·0바이트) 사내망이 </w:t>
      </w:r>
      <w:r>
        <w:rPr>
          <w:rFonts w:ascii="D2Coding" w:hAnsi="D2Coding" w:eastAsia="D2Coding" w:cs="D2Coding"/>
          <w:color w:val="C0362C"/>
          <w:sz w:val="19"/>
        </w:rPr>
        <w:t>WebFetch</w:t>
      </w:r>
      <w:r>
        <w:rPr>
          <w:rFonts w:ascii="맑은 고딕" w:hAnsi="맑은 고딕" w:eastAsia="맑은 고딕" w:cs="맑은 고딕"/>
          <w:b w:val="0"/>
        </w:rPr>
        <w:t xml:space="preserve"> 를 막는다.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함정이 하나 적혀 있다 — 도감이 1968년 이름을 쓴다.</w:t>
      </w:r>
      <w:r>
        <w:rPr>
          <w:rFonts w:ascii="맑은 고딕" w:hAnsi="맑은 고딕" w:eastAsia="맑은 고딕" w:cs="맑은 고딕"/>
          <w:b w:val="0"/>
        </w:rPr>
        <w:t xml:space="preserve"> 안 맞는 속이 나오면 </w:t>
      </w:r>
      <w:r>
        <w:rPr>
          <w:rFonts w:ascii="맑은 고딕" w:hAnsi="맑은 고딕" w:eastAsia="맑은 고딕" w:cs="맑은 고딕"/>
          <w:b w:val="0"/>
          <w:i/>
        </w:rPr>
        <w:t>"도감에 없음"</w:t>
      </w:r>
      <w:r>
        <w:rPr>
          <w:rFonts w:ascii="맑은 고딕" w:hAnsi="맑은 고딕" w:eastAsia="맑은 고딕" w:cs="맑은 고딕"/>
          <w:b w:val="0"/>
        </w:rPr>
        <w:t xml:space="preserve"> 이 아니라 </w:t>
      </w:r>
      <w:r>
        <w:rPr>
          <w:rFonts w:ascii="맑은 고딕" w:hAnsi="맑은 고딕" w:eastAsia="맑은 고딕" w:cs="맑은 고딕"/>
          <w:b/>
        </w:rPr>
        <w:t>이름이 다른 것</w:t>
      </w:r>
      <w:r>
        <w:rPr>
          <w:rFonts w:ascii="맑은 고딕" w:hAnsi="맑은 고딕" w:eastAsia="맑은 고딕" w:cs="맑은 고딕"/>
          <w:b w:val="0"/>
        </w:rPr>
        <w:t>이고, 그것을 화면이 말해야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막힌 자리도 하나다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web</w:t>
      </w:r>
      <w:r>
        <w:rPr>
          <w:rFonts w:ascii="맑은 고딕" w:hAnsi="맑은 고딕" w:eastAsia="맑은 고딕" w:cs="맑은 고딕"/>
          <w:b w:val="0"/>
        </w:rPr>
        <w:t xml:space="preserve"> 컨테이너가 그 NAS 공유를 못 본다. compose 에 마운트 한 줄을 더하고 </w:t>
      </w:r>
      <w:r>
        <w:rPr>
          <w:rFonts w:ascii="D2Coding" w:hAnsi="D2Coding" w:eastAsia="D2Coding" w:cs="D2Coding"/>
          <w:color w:val="C0362C"/>
          <w:sz w:val="19"/>
        </w:rPr>
        <w:t>web</w:t>
      </w:r>
      <w:r>
        <w:rPr>
          <w:rFonts w:ascii="맑은 고딕" w:hAnsi="맑은 고딕" w:eastAsia="맑은 고딕" w:cs="맑은 고딕"/>
          <w:b w:val="0"/>
        </w:rPr>
        <w:t xml:space="preserve"> 만 다시 띄우면 되고 </w:t>
      </w:r>
      <w:r>
        <w:rPr>
          <w:rFonts w:ascii="맑은 고딕" w:hAnsi="맑은 고딕" w:eastAsia="맑은 고딕" w:cs="맑은 고딕"/>
          <w:b/>
        </w:rPr>
        <w:t>이미지는 안 구워도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고아 화면을 미뤘다 (P13)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P02 8단계의 마지막 조각이다. </w:t>
      </w:r>
      <w:r>
        <w:rPr>
          <w:rFonts w:ascii="D2Coding" w:hAnsi="D2Coding" w:eastAsia="D2Coding" w:cs="D2Coding"/>
          <w:color w:val="C0362C"/>
          <w:sz w:val="19"/>
        </w:rPr>
        <w:t>migrate/rebind.py</w:t>
      </w:r>
      <w:r>
        <w:rPr>
          <w:rFonts w:ascii="맑은 고딕" w:hAnsi="맑은 고딕" w:eastAsia="맑은 고딕" w:cs="맑은 고딕"/>
          <w:b w:val="0"/>
        </w:rPr>
        <w:t xml:space="preserve"> 는 011 에서 만들었는데 </w:t>
      </w:r>
      <w:r>
        <w:rPr>
          <w:rFonts w:ascii="맑은 고딕" w:hAnsi="맑은 고딕" w:eastAsia="맑은 고딕" w:cs="맑은 고딕"/>
          <w:b/>
        </w:rPr>
        <w:t>그 결과를 볼 화면이 없다.</w:t>
      </w:r>
      <w:r>
        <w:rPr>
          <w:rFonts w:ascii="맑은 고딕" w:hAnsi="맑은 고딕" w:eastAsia="맑은 고딕" w:cs="맑은 고딕"/>
          <w:b w:val="0"/>
        </w:rPr>
        <w:t xml:space="preserve"> P13 이 </w:t>
      </w:r>
      <w:r>
        <w:rPr>
          <w:rFonts w:ascii="맑은 고딕" w:hAnsi="맑은 고딕" w:eastAsia="맑은 고딕" w:cs="맑은 고딕"/>
          <w:b w:val="0"/>
          <w:i/>
        </w:rPr>
        <w:t>무엇을 고아라고 부를지</w:t>
      </w:r>
      <w:r>
        <w:rPr>
          <w:rFonts w:ascii="맑은 고딕" w:hAnsi="맑은 고딕" w:eastAsia="맑은 고딕" w:cs="맑은 고딕"/>
          <w:b w:val="0"/>
        </w:rPr>
        <w:t xml:space="preserve">와 </w:t>
      </w:r>
      <w:r>
        <w:rPr>
          <w:rFonts w:ascii="맑은 고딕" w:hAnsi="맑은 고딕" w:eastAsia="맑은 고딕" w:cs="맑은 고딕"/>
          <w:b w:val="0"/>
          <w:i/>
        </w:rPr>
        <w:t>화면이 무엇을 할 수 있는지</w:t>
      </w:r>
      <w:r>
        <w:rPr>
          <w:rFonts w:ascii="맑은 고딕" w:hAnsi="맑은 고딕" w:eastAsia="맑은 고딕" w:cs="맑은 고딕"/>
          <w:b w:val="0"/>
        </w:rPr>
        <w:t>를 정해 두었다.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만들기를 YOLO 4차 뒤로 미뤘다</w:t>
      </w:r>
      <w:r>
        <w:rPr>
          <w:rFonts w:ascii="맑은 고딕" w:hAnsi="맑은 고딕" w:eastAsia="맑은 고딕" w:cs="맑은 고딕"/>
          <w:b w:val="0"/>
        </w:rPr>
        <w:t xml:space="preserve"> (사용자 결정). 순서는 </w:t>
      </w:r>
      <w:r>
        <w:rPr>
          <w:rFonts w:ascii="맑은 고딕" w:hAnsi="맑은 고딕" w:eastAsia="맑은 고딕" w:cs="맑은 고딕"/>
          <w:b/>
        </w:rPr>
        <w:t>`yolo-3차` 검토 → 학습 자료 → 4차 → 그때 고아가 얼마나 나오는지 본다</w:t>
      </w:r>
      <w:r>
        <w:rPr>
          <w:rFonts w:ascii="맑은 고딕" w:hAnsi="맑은 고딕" w:eastAsia="맑은 고딕" w:cs="맑은 고딕"/>
          <w:b w:val="0"/>
        </w:rPr>
        <w:t xml:space="preserve"> 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근거가 이 저장소의 시험 철학과 같다 — </w:t>
      </w:r>
      <w:r>
        <w:rPr>
          <w:rFonts w:ascii="맑은 고딕" w:hAnsi="맑은 고딕" w:eastAsia="맑은 고딕" w:cs="맑은 고딕"/>
          <w:b/>
        </w:rPr>
        <w:t>지금 고아가 거의 0 이라 되살려서 잡히는 것을 볼 수가 없다.</w:t>
      </w:r>
      <w:r>
        <w:rPr>
          <w:rFonts w:ascii="맑은 고딕" w:hAnsi="맑은 고딕" w:eastAsia="맑은 고딕" w:cs="맑은 고딕"/>
          <w:b w:val="0"/>
        </w:rPr>
        <w:t xml:space="preserve"> 화면을 먼저 만들면 무엇이 유용한지 판단할 자료 없이 모양부터 정하게 되고, 106 의 C안이 정확히 그 이유로 접혔다: </w:t>
      </w:r>
      <w:r>
        <w:rPr>
          <w:rFonts w:ascii="맑은 고딕" w:hAnsi="맑은 고딕" w:eastAsia="맑은 고딕" w:cs="맑은 고딕"/>
          <w:b/>
        </w:rPr>
        <w:t>화면에 숫자를 내려면 그 숫자를 견줄 근거가 있어야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말과 문서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"선다" 를 뜻마다 갈랐다.</w:t>
      </w:r>
      <w:r>
        <w:rPr>
          <w:rFonts w:ascii="맑은 고딕" w:hAnsi="맑은 고딕" w:eastAsia="맑은 고딕" w:cs="맑은 고딕"/>
          <w:b w:val="0"/>
        </w:rPr>
        <w:t xml:space="preserve"> 한 낱말이 </w:t>
      </w:r>
      <w:r>
        <w:rPr>
          <w:rFonts w:ascii="맑은 고딕" w:hAnsi="맑은 고딕" w:eastAsia="맑은 고딕" w:cs="맑은 고딕"/>
          <w:b w:val="0"/>
          <w:i/>
        </w:rPr>
        <w:t>"폴러가 선다(멈춘다)"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맑은 고딕" w:hAnsi="맑은 고딕" w:eastAsia="맑은 고딕" w:cs="맑은 고딕"/>
          <w:b w:val="0"/>
          <w:i/>
        </w:rPr>
        <w:t>"표가 선다(생긴다)"</w:t>
      </w:r>
      <w:r>
        <w:rPr>
          <w:rFonts w:ascii="맑은 고딕" w:hAnsi="맑은 고딕" w:eastAsia="맑은 고딕" w:cs="맑은 고딕"/>
          <w:b w:val="0"/>
        </w:rPr>
        <w:t xml:space="preserve"> 두 뜻을 겸하고 있었고 70여 곳으로 번져 있었다. 멈춘다 · 돈다 · 뜬다 · 생긴다 · 놓인다 · 잡힌다 · 성립한다로 나눴다.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비유를 쓰지 않기로 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auto_confirmed</w:t>
      </w:r>
      <w:r>
        <w:rPr>
          <w:rFonts w:ascii="맑은 고딕" w:hAnsi="맑은 고딕" w:eastAsia="맑은 고딕" w:cs="맑은 고딕"/>
          <w:b w:val="0"/>
        </w:rPr>
        <w:t xml:space="preserve"> 를 "서명" 이라 부르던 것을 "확인 표시" 로 바꿨다 — 마스크마다 도장을 찍는 그림을 떠올리게 하는데 실제로는 완료 한 번이 남는 것 전부에 자동으로 붙는 표시다. </w:t>
      </w:r>
      <w:r>
        <w:rPr>
          <w:rFonts w:ascii="맑은 고딕" w:hAnsi="맑은 고딕" w:eastAsia="맑은 고딕" w:cs="맑은 고딕"/>
          <w:b/>
        </w:rPr>
        <w:t>그 어긋남이 나중에 이 칸을 손그림과 같은 무게로 쓰는 실수를 부른다.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시험 숫자를 세어 고쳤다.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HANDOFF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맑은 고딕" w:hAnsi="맑은 고딕" w:eastAsia="맑은 고딕" w:cs="맑은 고딕"/>
          <w:b w:val="0"/>
          <w:i/>
        </w:rPr>
        <w:t>"이 숫자는 08-10 것이다 — 세어 보고 고칠 것"</w:t>
      </w:r>
      <w:r>
        <w:rPr>
          <w:rFonts w:ascii="맑은 고딕" w:hAnsi="맑은 고딕" w:eastAsia="맑은 고딕" w:cs="맑은 고딕"/>
          <w:b w:val="0"/>
        </w:rPr>
        <w:t xml:space="preserve"> 이 사흘째 붙어 있었고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는 더 낡아 있었다.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적혀 있던 것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1~3 레이어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455 / 307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538개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(6.9초)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브라우저 포함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561 / 387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664개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(170초 · 브라우저 126개)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시험은 계속 돌렸는데 숫자를 갱신하는 것만 빠졌다</w:t>
      </w:r>
      <w:r>
        <w:rPr>
          <w:rFonts w:ascii="맑은 고딕" w:hAnsi="맑은 고딕" w:eastAsia="맑은 고딕" w:cs="맑은 고딕"/>
          <w:b w:val="0"/>
        </w:rPr>
        <w:t xml:space="preserve"> — 사람 손에 걸린 절차가 표류하는 모양이고, PR/CI 를 쓰기로 한 이유와 같은 이야기다.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지금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`v0.12.0`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(마이그레이션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0036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파이프라인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대상 묶음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배포 대기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없다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사람이 하는 일은 남극 2차 검토다</w:t>
      </w:r>
      <w:r>
        <w:rPr>
          <w:rFonts w:ascii="맑은 고딕" w:hAnsi="맑은 고딕" w:eastAsia="맑은 고딕" w:cs="맑은 고딕"/>
          <w:b w:val="0"/>
        </w:rPr>
        <w:t xml:space="preserve">(309/511). 그 위에 이제 개체마다 적을 자리가 넷이다 — </w:t>
      </w:r>
      <w:r>
        <w:rPr>
          <w:rFonts w:ascii="맑은 고딕" w:hAnsi="맑은 고딕" w:eastAsia="맑은 고딕" w:cs="맑은 고딕"/>
          <w:b/>
        </w:rPr>
        <w:t>종명 · 등급 · 자세 · 코멘트.</w:t>
      </w:r>
      <w:r>
        <w:rPr>
          <w:rFonts w:ascii="맑은 고딕" w:hAnsi="맑은 고딕" w:eastAsia="맑은 고딕" w:cs="맑은 고딕"/>
          <w:b w:val="0"/>
        </w:rPr>
        <w:t xml:space="preserve"> 넷 다 </w:t>
      </w:r>
      <w:r>
        <w:rPr>
          <w:rFonts w:ascii="맑은 고딕" w:hAnsi="맑은 고딕" w:eastAsia="맑은 고딕" w:cs="맑은 고딕"/>
          <w:b/>
        </w:rPr>
        <w:t>0건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다음 셋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개체 카탈로그를 채운다.</w:t>
      </w:r>
      <w:r>
        <w:rPr>
          <w:rFonts w:ascii="맑은 고딕" w:hAnsi="맑은 고딕" w:eastAsia="맑은 고딕" w:cs="맑은 고딕"/>
          <w:b w:val="0"/>
        </w:rPr>
        <w:t xml:space="preserve"> 동정 완료의 뜻이 종명·등급·자세 셋으로 바뀌었고 개체 코멘트도 이 화면에서만 적는다. </w:t>
      </w:r>
      <w:r>
        <w:rPr>
          <w:rFonts w:ascii="맑은 고딕" w:hAnsi="맑은 고딕" w:eastAsia="맑은 고딕" w:cs="맑은 고딕"/>
          <w:b/>
        </w:rPr>
        <w:t>`check_db` 10번은 매긴 개체가 생겨야 실제로 검사를 시작한다</w:t>
      </w:r>
      <w:r>
        <w:rPr>
          <w:rFonts w:ascii="맑은 고딕" w:hAnsi="맑은 고딕" w:eastAsia="맑은 고딕" w:cs="맑은 고딕"/>
          <w:b w:val="0"/>
        </w:rPr>
        <w:t xml:space="preserve"> — 지금은 절 전체를 건너뛴다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카탈로그가 YOLO 개체의 절반을 못 본다</w:t>
      </w:r>
      <w:r>
        <w:rPr>
          <w:rFonts w:ascii="맑은 고딕" w:hAnsi="맑은 고딕" w:eastAsia="맑은 고딕" w:cs="맑은 고딕"/>
          <w:b w:val="0"/>
        </w:rPr>
        <w:t>(106) — 프레임에만 있는 개체 5,123이 카드에 안 나온다. 번지기가 들어갔으니 다음은 이쪽이다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도감 연동</w:t>
      </w:r>
      <w:r>
        <w:rPr>
          <w:rFonts w:ascii="맑은 고딕" w:hAnsi="맑은 고딕" w:eastAsia="맑은 고딕" w:cs="맑은 고딕"/>
          <w:b w:val="0"/>
        </w:rPr>
        <w:t>(P14) — 막힌 것은 compose 마운트 한 줄이다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남겨 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파이프라인 이미지를 다음에 구울 때 함께 올린다</w:t>
      </w:r>
      <w:r>
        <w:rPr>
          <w:rFonts w:ascii="맑은 고딕" w:hAnsi="맑은 고딕" w:eastAsia="맑은 고딕" w:cs="맑은 고딕"/>
          <w:b w:val="0"/>
        </w:rPr>
        <w:t xml:space="preserve"> — 5절의 "지금 코드 기준" 이 유효기간이다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테스트 인스턴스가 `v0.11.2` 에 머물러 있다</w:t>
      </w:r>
      <w:r>
        <w:rPr>
          <w:rFonts w:ascii="맑은 고딕" w:hAnsi="맑은 고딕" w:eastAsia="맑은 고딕" w:cs="맑은 고딕"/>
          <w:b w:val="0"/>
        </w:rPr>
        <w:t xml:space="preserve"> — 운영과 갈렸다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`AM22` 가 아문센해인지 Amery 인지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`Site.lat/lon`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ZEN 대물렌즈 설정</w:t>
      </w:r>
      <w:r>
        <w:rPr>
          <w:rFonts w:ascii="맑은 고딕" w:hAnsi="맑은 고딕" w:eastAsia="맑은 고딕" w:cs="맑은 고딕"/>
          <w:b w:val="0"/>
        </w:rPr>
        <w:t xml:space="preserve"> — 외부에 걸려 있다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