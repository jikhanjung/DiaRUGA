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 도감 색인 — 진척 보고서 (1차)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2026-08-14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(도구) · 자료는 NAS </w:t>
      </w:r>
      <w:r>
        <w:rPr>
          <w:rFonts w:ascii="D2Coding" w:hAnsi="D2Coding" w:eastAsia="D2Coding" w:cs="D2Coding"/>
          <w:color w:val="C0362C"/>
          <w:sz w:val="19"/>
        </w:rPr>
        <w:t>Diadiction/</w:t>
      </w:r>
      <w:r>
        <w:rPr>
          <w:rFonts w:ascii="맑은 고딕" w:hAnsi="맑은 고딕" w:eastAsia="맑은 고딕" w:cs="맑은 고딕"/>
          <w:b w:val="0"/>
        </w:rPr>
        <w:t xml:space="preserve"> (2.7 GB)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도감 3종 · 표제어 </w:t>
      </w:r>
      <w:r>
        <w:rPr>
          <w:rFonts w:ascii="맑은 고딕" w:hAnsi="맑은 고딕" w:eastAsia="맑은 고딕" w:cs="맑은 고딕"/>
          <w:b/>
        </w:rPr>
        <w:t>2,059</w:t>
      </w:r>
      <w:r>
        <w:rPr>
          <w:rFonts w:ascii="맑은 고딕" w:hAnsi="맑은 고딕" w:eastAsia="맑은 고딕" w:cs="맑은 고딕"/>
          <w:b w:val="0"/>
        </w:rPr>
        <w:t xml:space="preserve"> · 이명법 </w:t>
      </w:r>
      <w:r>
        <w:rPr>
          <w:rFonts w:ascii="맑은 고딕" w:hAnsi="맑은 고딕" w:eastAsia="맑은 고딕" w:cs="맑은 고딕"/>
          <w:b/>
        </w:rPr>
        <w:t>1,845</w:t>
      </w:r>
      <w:r>
        <w:rPr>
          <w:rFonts w:ascii="맑은 고딕" w:hAnsi="맑은 고딕" w:eastAsia="맑은 고딕" w:cs="맑은 고딕"/>
          <w:b w:val="0"/>
        </w:rPr>
        <w:t xml:space="preserve"> · 등록부 대조 </w:t>
      </w:r>
      <w:r>
        <w:rPr>
          <w:rFonts w:ascii="맑은 고딕" w:hAnsi="맑은 고딕" w:eastAsia="맑은 고딕" w:cs="맑은 고딕"/>
          <w:b/>
        </w:rPr>
        <w:t>4,064줄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/>
        </w:rPr>
        <w:t>DiaRUGA 진척 보고서와 계열이 다르다.</w:t>
      </w:r>
      <w:r>
        <w:rPr>
          <w:rFonts w:ascii="맑은 고딕" w:hAnsi="맑은 고딕" w:eastAsia="맑은 고딕" w:cs="맑은 고딕"/>
          <w:b w:val="0"/>
        </w:rPr>
        <w:t xml:space="preserve"> 그쪽은 "어떤 판이 나갔고 화면이 어떻게 달라졌나" 를 적는데, 여기서 하는 일은 판이 안 나가고 화면이 안 바뀐다. 대신 </w:t>
      </w:r>
      <w:r>
        <w:rPr>
          <w:rFonts w:ascii="맑은 고딕" w:hAnsi="맑은 고딕" w:eastAsia="맑은 고딕" w:cs="맑은 고딕"/>
          <w:b/>
        </w:rPr>
        <w:t>도감 셋에서 학명 색인을 만들고 그것을 등록부와 맞추는 일</w:t>
      </w:r>
      <w:r>
        <w:rPr>
          <w:rFonts w:ascii="맑은 고딕" w:hAnsi="맑은 고딕" w:eastAsia="맑은 고딕" w:cs="맑은 고딕"/>
          <w:b w:val="0"/>
        </w:rPr>
        <w:t>이다. 언젠가 P15 로 DiaRUGA 안에 들어가지만(9절), 지금은 성격이 달라 따로 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113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117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119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121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124</w:t>
      </w:r>
      <w:r>
        <w:rPr>
          <w:rFonts w:ascii="맑은 고딕" w:hAnsi="맑은 고딕" w:eastAsia="맑은 고딕" w:cs="맑은 고딕"/>
          <w:b w:val="0"/>
        </w:rPr>
        <w:t xml:space="preserve">, 계획 문서 </w:t>
      </w:r>
      <w:r>
        <w:rPr>
          <w:rFonts w:ascii="맑은 고딕" w:hAnsi="맑은 고딕" w:eastAsia="맑은 고딕" w:cs="맑은 고딕"/>
          <w:b w:val="0"/>
          <w:u w:val="single"/>
        </w:rPr>
        <w:t>P14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u w:val="single"/>
        </w:rPr>
        <w:t>P15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Diadiction/README.md</w:t>
      </w:r>
      <w:r>
        <w:rPr>
          <w:rFonts w:ascii="맑은 고딕" w:hAnsi="맑은 고딕" w:eastAsia="맑은 고딕" w:cs="맑은 고딕"/>
          <w:b w:val="0"/>
        </w:rPr>
        <w:t xml:space="preserve"> 다. </w:t>
      </w:r>
      <w:r>
        <w:rPr>
          <w:rFonts w:ascii="맑은 고딕" w:hAnsi="맑은 고딕" w:eastAsia="맑은 고딕" w:cs="맑은 고딕"/>
          <w:b/>
        </w:rPr>
        <w:t>08-11 ~ 08-14 나흘치</w:t>
      </w:r>
      <w:r>
        <w:rPr>
          <w:rFonts w:ascii="맑은 고딕" w:hAnsi="맑은 고딕" w:eastAsia="맑은 고딕" w:cs="맑은 고딕"/>
          <w:b w:val="0"/>
        </w:rPr>
        <w:t xml:space="preserve">이고 도구 아홉이 </w:t>
      </w:r>
      <w:r>
        <w:rPr>
          <w:rFonts w:ascii="D2Coding" w:hAnsi="D2Coding" w:eastAsia="D2Coding" w:cs="D2Coding"/>
          <w:color w:val="C0362C"/>
          <w:sz w:val="19"/>
        </w:rPr>
        <w:t>tools/</w:t>
      </w:r>
      <w:r>
        <w:rPr>
          <w:rFonts w:ascii="맑은 고딕" w:hAnsi="맑은 고딕" w:eastAsia="맑은 고딕" w:cs="맑은 고딕"/>
          <w:b w:val="0"/>
        </w:rPr>
        <w:t xml:space="preserve"> 에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넷이다.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도감 셋이 다 색인을 갖게 됐다</w:t>
      </w:r>
      <w:r>
        <w:rPr>
          <w:rFonts w:ascii="맑은 고딕" w:hAnsi="맑은 고딕" w:eastAsia="맑은 고딕" w:cs="맑은 고딕"/>
          <w:b w:val="0"/>
        </w:rPr>
        <w:t xml:space="preserve"> — 표제어 2,059개. 마지막까지 색인이 없던 동남극 도판집을 08-13 에 채웠다(117). </w:t>
      </w:r>
      <w:r>
        <w:rPr>
          <w:rFonts w:ascii="맑은 고딕" w:hAnsi="맑은 고딕" w:eastAsia="맑은 고딕" w:cs="맑은 고딕"/>
          <w:b/>
        </w:rPr>
        <w:t>남극 시추코어와 직접 겹치는 것이 그 도감뿐이라</w:t>
      </w:r>
      <w:r>
        <w:rPr>
          <w:rFonts w:ascii="맑은 고딕" w:hAnsi="맑은 고딕" w:eastAsia="맑은 고딕" w:cs="맑은 고딕"/>
          <w:b w:val="0"/>
        </w:rPr>
        <w:t xml:space="preserve"> 이것이 실무에서 제일 값이 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색인을 만든 방법이 결함률을 그대로 예측한다</w:t>
      </w:r>
      <w:r>
        <w:rPr>
          <w:rFonts w:ascii="맑은 고딕" w:hAnsi="맑은 고딕" w:eastAsia="맑은 고딕" w:cs="맑은 고딕"/>
          <w:b w:val="0"/>
        </w:rPr>
        <w:t xml:space="preserve"> — 눈으로 읽은 도감 6% · OCR 이 지난 도감 11% · PDF 텍스트 레이어에서 뽑은 구간 21%. 어느 것이 얼마나 믿을 만한지가 </w:t>
      </w:r>
      <w:r>
        <w:rPr>
          <w:rFonts w:ascii="맑은 고딕" w:hAnsi="맑은 고딕" w:eastAsia="맑은 고딕" w:cs="맑은 고딕"/>
          <w:b/>
        </w:rPr>
        <w:t>만든 방법으로 갈린다.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속명이 잘못 펴진 자리를 넷 찾아 확인했다.</w:t>
      </w:r>
      <w:r>
        <w:rPr>
          <w:rFonts w:ascii="맑은 고딕" w:hAnsi="맑은 고딕" w:eastAsia="맑은 고딕" w:cs="맑은 고딕"/>
          <w:b w:val="0"/>
        </w:rPr>
        <w:t xml:space="preserve"> Schmidt 원문은 속명을 머리글자로 줄이는데(</w:t>
      </w:r>
      <w:r>
        <w:rPr>
          <w:rFonts w:ascii="D2Coding" w:hAnsi="D2Coding" w:eastAsia="D2Coding" w:cs="D2Coding"/>
          <w:color w:val="C0362C"/>
          <w:sz w:val="19"/>
        </w:rPr>
        <w:t>C. nitidus</w:t>
      </w:r>
      <w:r>
        <w:rPr>
          <w:rFonts w:ascii="맑은 고딕" w:hAnsi="맑은 고딕" w:eastAsia="맑은 고딕" w:cs="맑은 고딕"/>
          <w:b w:val="0"/>
        </w:rPr>
        <w:t xml:space="preserve">), 복원 규칙이 </w:t>
      </w:r>
      <w:r>
        <w:rPr>
          <w:rFonts w:ascii="맑은 고딕" w:hAnsi="맑은 고딕" w:eastAsia="맑은 고딕" w:cs="맑은 고딕"/>
          <w:b/>
        </w:rPr>
        <w:t>그 쪽에 글자로 나온 속명이면 무엇이든</w:t>
      </w:r>
      <w:r>
        <w:rPr>
          <w:rFonts w:ascii="맑은 고딕" w:hAnsi="맑은 고딕" w:eastAsia="맑은 고딕" w:cs="맑은 고딕"/>
          <w:b w:val="0"/>
        </w:rPr>
        <w:t xml:space="preserve"> 근거로 삼아 지나가는 문장·괄호 안 이명·부정하는 문장까지 집었다. 곁들여 </w:t>
      </w:r>
      <w:r>
        <w:rPr>
          <w:rFonts w:ascii="맑은 고딕" w:hAnsi="맑은 고딕" w:eastAsia="맑은 고딕" w:cs="맑은 고딕"/>
          <w:b/>
        </w:rPr>
        <w:t>Tafel 번호 오독 137건</w:t>
      </w:r>
      <w:r>
        <w:rPr>
          <w:rFonts w:ascii="맑은 고딕" w:hAnsi="맑은 고딕" w:eastAsia="맑은 고딕" w:cs="맑은 고딕"/>
          <w:b w:val="0"/>
        </w:rPr>
        <w:t>을 고쳤다.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등록부 대조가 448/1,845 까지 왔다.</w:t>
      </w:r>
      <w:r>
        <w:rPr>
          <w:rFonts w:ascii="맑은 고딕" w:hAnsi="맑은 고딕" w:eastAsia="맑은 고딕" w:cs="맑은 고딕"/>
          <w:b w:val="0"/>
        </w:rPr>
        <w:t xml:space="preserve"> 그 과정에서 </w:t>
      </w:r>
      <w:r>
        <w:rPr>
          <w:rFonts w:ascii="맑은 고딕" w:hAnsi="맑은 고딕" w:eastAsia="맑은 고딕" w:cs="맑은 고딕"/>
          <w:b/>
        </w:rPr>
        <w:t>지우는 규칙 셋이 근거 없이 서 있는 것</w:t>
      </w:r>
      <w:r>
        <w:rPr>
          <w:rFonts w:ascii="맑은 고딕" w:hAnsi="맑은 고딕" w:eastAsia="맑은 고딕" w:cs="맑은 고딕"/>
          <w:b w:val="0"/>
        </w:rPr>
        <w:t>을 걷어 내 진짜 학명 일곱을 건졌다.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도감 셋과 색인 2,059 표제어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나흘의 이력이다.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08-11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색인 구축 — 한국동식물도감 512종 · Schmidt Atlas 1,504학명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08-12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흩어져 있던 폴더를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Diadiction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으로 통합 · </w:t>
            </w:r>
            <w:r>
              <w:rPr>
                <w:rFonts w:ascii="맑은 고딕" w:hAnsi="맑은 고딕" w:eastAsia="맑은 고딕" w:cs="맑은 고딕"/>
                <w:b/>
              </w:rPr>
              <w:t>파일 이름을 ASCII 로마자로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(25개) · 중복본 격리 · 절차를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SKILL.md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· 도구 확인(113·P14)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08-13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동남극 도판집 색인(117) · 속명 복원 버그(119) · 등록부 대조 시작 · DB 로 넣는 계획(P15)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08-14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대조표 통합 · 색인에 표시 · Tafel 번호 정정 · AlgaeBase 448 (121·124)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파일 이름을 ASCII 로 통일한 것</w:t>
      </w:r>
      <w:r>
        <w:rPr>
          <w:rFonts w:ascii="맑은 고딕" w:hAnsi="맑은 고딕" w:eastAsia="맑은 고딕" w:cs="맑은 고딕"/>
          <w:b w:val="0"/>
        </w:rPr>
        <w:t>(08-12)은 사소해 보이지만 이 공유가 Windows (</w:t>
      </w:r>
      <w:r>
        <w:rPr>
          <w:rFonts w:ascii="D2Coding" w:hAnsi="D2Coding" w:eastAsia="D2Coding" w:cs="D2Coding"/>
          <w:color w:val="C0362C"/>
          <w:sz w:val="19"/>
        </w:rPr>
        <w:t>N:</w:t>
      </w:r>
      <w:r>
        <w:rPr>
          <w:rFonts w:ascii="맑은 고딕" w:hAnsi="맑은 고딕" w:eastAsia="맑은 고딕" w:cs="맑은 고딕"/>
          <w:b w:val="0"/>
        </w:rPr>
        <w:t xml:space="preserve">)와 리눅스 양쪽에서 열리기 때문이다 — 한글 이름은 한쪽에서 반드시 깨진다. </w:t>
      </w:r>
      <w:r>
        <w:rPr>
          <w:rFonts w:ascii="맑은 고딕" w:hAnsi="맑은 고딕" w:eastAsia="맑은 고딕" w:cs="맑은 고딕"/>
          <w:b/>
        </w:rPr>
        <w:t>양쪽 다 성한 것은 ASCII 뿐이고 파일 내용의 한글은 그대로 UTF-8 이다.</w:t>
      </w:r>
      <w:r>
        <w:rPr>
          <w:rFonts w:ascii="맑은 고딕" w:hAnsi="맑은 고딕" w:eastAsia="맑은 고딕" w:cs="맑은 고딕"/>
          <w:b w:val="0"/>
        </w:rPr>
        <w:t xml:space="preserve"> 실제로 08-14 에 들어온 조회 결과 파일 여섯도 CP949 이름이라 리눅스에서 깨져 있었고, 같은 규칙으로 고쳐 넣었다.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간행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색인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무엇이 겹치나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한국동식물도감 제9권(담수조류)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1968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512종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(항목 169–680, Plate 21–74)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북평분지(BP) 담수·기수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A. Schmidt,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Atlas der Diatomaceenkunde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1874–1959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1,504 학명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/ 출현 1,968 (Tafel 1–480 중 468 간행)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해양 화석 전반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플라이스토세 중기 이후 동남극 규조 도판집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43 학명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22속 · 그림 121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RS23 시추코어와 직접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동남극 도판집은 </w:t>
      </w:r>
      <w:r>
        <w:rPr>
          <w:rFonts w:ascii="맑은 고딕" w:hAnsi="맑은 고딕" w:eastAsia="맑은 고딕" w:cs="맑은 고딕"/>
          <w:b/>
        </w:rPr>
        <w:t>텍스트 레이어가 없어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pdftotext</w:t>
      </w:r>
      <w:r>
        <w:rPr>
          <w:rFonts w:ascii="맑은 고딕" w:hAnsi="맑은 고딕" w:eastAsia="맑은 고딕" w:cs="맑은 고딕"/>
          <w:b w:val="0"/>
        </w:rPr>
        <w:t xml:space="preserve"> 가 20바이트) 설명면 10쪽을 300 dpi 로 렌더해 눈으로 읽어 만들었다. 학명마다 </w:t>
      </w:r>
      <w:r>
        <w:rPr>
          <w:rFonts w:ascii="맑은 고딕" w:hAnsi="맑은 고딕" w:eastAsia="맑은 고딕" w:cs="맑은 고딕"/>
          <w:b/>
        </w:rPr>
        <w:t>시료의 구간·깊이(cm)</w:t>
      </w:r>
      <w:r>
        <w:rPr>
          <w:rFonts w:ascii="맑은 고딕" w:hAnsi="맑은 고딕" w:eastAsia="맑은 고딕" w:cs="맑은 고딕"/>
          <w:b w:val="0"/>
        </w:rPr>
        <w:t xml:space="preserve"> 가 붙어 있는 것이 이 도감의 값이다 — 다른 둘에는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검산을 자료가 스스로 하게 했다.</w:t>
      </w:r>
      <w:r>
        <w:rPr>
          <w:rFonts w:ascii="맑은 고딕" w:hAnsi="맑은 고딕" w:eastAsia="맑은 고딕" w:cs="맑은 고딕"/>
          <w:b w:val="0"/>
        </w:rPr>
        <w:t xml:space="preserve"> 시료 코드 36개가 문서 곳곳에서 깊이와 짝을 이루므로 어긋난 자리가 없어야 하고, 그림 번호가 Plate 마다 1부터 빠짐없이 이어져야 한다. 그 검산이 </w:t>
      </w:r>
      <w:r>
        <w:rPr>
          <w:rFonts w:ascii="맑은 고딕" w:hAnsi="맑은 고딕" w:eastAsia="맑은 고딕" w:cs="맑은 고딕"/>
          <w:b/>
        </w:rPr>
        <w:t>원문의 오류 11건</w:t>
      </w:r>
      <w:r>
        <w:rPr>
          <w:rFonts w:ascii="맑은 고딕" w:hAnsi="맑은 고딕" w:eastAsia="맑은 고딕" w:cs="맑은 고딕"/>
          <w:b w:val="0"/>
        </w:rPr>
        <w:t xml:space="preserve">을 드러냈다 — 철자 넷 · 단위 </w:t>
      </w:r>
      <w:r>
        <w:rPr>
          <w:rFonts w:ascii="D2Coding" w:hAnsi="D2Coding" w:eastAsia="D2Coding" w:cs="D2Coding"/>
          <w:color w:val="C0362C"/>
          <w:sz w:val="19"/>
        </w:rPr>
        <w:t>m</w:t>
      </w:r>
      <w:r>
        <w:rPr>
          <w:rFonts w:ascii="맑은 고딕" w:hAnsi="맑은 고딕" w:eastAsia="맑은 고딕" w:cs="맑은 고딕"/>
          <w:b w:val="0"/>
        </w:rPr>
        <w:t xml:space="preserve"> 둘 · 저자 하나 · 띄어쓰기 둘 · </w:t>
      </w:r>
      <w:r>
        <w:rPr>
          <w:rFonts w:ascii="맑은 고딕" w:hAnsi="맑은 고딕" w:eastAsia="맑은 고딕" w:cs="맑은 고딕"/>
          <w:b/>
        </w:rPr>
        <w:t>깊이가 통째로 빠진 그림 둘</w:t>
      </w:r>
      <w:r>
        <w:rPr>
          <w:rFonts w:ascii="맑은 고딕" w:hAnsi="맑은 고딕" w:eastAsia="맑은 고딕" w:cs="맑은 고딕"/>
          <w:b w:val="0"/>
        </w:rPr>
        <w:t>(pl.9 fig.5·7).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빠진 깊이는 보충하지 않고 빈 채로 두었다</w:t>
      </w:r>
      <w:r>
        <w:rPr>
          <w:rFonts w:ascii="맑은 고딕" w:hAnsi="맑은 고딕" w:eastAsia="맑은 고딕" w:cs="맑은 고딕"/>
          <w:b w:val="0"/>
        </w:rPr>
        <w:t xml:space="preserve"> — 다른 항목에서 읽은 값을 근거와 함께 적어만 두었다. 곁가지로 종 목록에서 </w:t>
      </w:r>
      <w:r>
        <w:rPr>
          <w:rFonts w:ascii="맑은 고딕" w:hAnsi="맑은 고딕" w:eastAsia="맑은 고딕" w:cs="맑은 고딕"/>
          <w:b w:val="0"/>
          <w:i/>
        </w:rPr>
        <w:t>Fragilariopsis rhombica</w:t>
      </w:r>
      <w:r>
        <w:rPr>
          <w:rFonts w:ascii="맑은 고딕" w:hAnsi="맑은 고딕" w:eastAsia="맑은 고딕" w:cs="맑은 고딕"/>
          <w:b w:val="0"/>
        </w:rPr>
        <w:t xml:space="preserve"> 가 빠져 있던 것을 잡았다(SEM 에만 나오는 종이라 Plate 만 훑으면 놓친다).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이것이 이 보고서 전체를 관통하는 방법이다</w:t>
      </w:r>
      <w:r>
        <w:rPr>
          <w:rFonts w:ascii="맑은 고딕" w:hAnsi="맑은 고딕" w:eastAsia="맑은 고딕" w:cs="맑은 고딕"/>
          <w:b w:val="0"/>
        </w:rPr>
        <w:t xml:space="preserve"> — 자료 안에 이미 있는 이중 기재를 검산으로 쓴다. 4절의 자기검사도, 5절의 Tafel 번호 되짚기도 같은 것이다.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세 색인은 </w:t>
      </w:r>
      <w:r>
        <w:rPr>
          <w:rFonts w:ascii="맑은 고딕" w:hAnsi="맑은 고딕" w:eastAsia="맑은 고딕" w:cs="맑은 고딕"/>
          <w:b/>
        </w:rPr>
        <w:t>형식이 서로 다르다.</w:t>
      </w:r>
      <w:r>
        <w:rPr>
          <w:rFonts w:ascii="맑은 고딕" w:hAnsi="맑은 고딕" w:eastAsia="맑은 고딕" w:cs="맑은 고딕"/>
          <w:b w:val="0"/>
        </w:rPr>
        <w:t xml:space="preserve"> 그래서 이름을 뽑는 규칙이 도감마다 하나씩 필요하고, 그 규칙은 </w:t>
      </w:r>
      <w:r>
        <w:rPr>
          <w:rFonts w:ascii="D2Coding" w:hAnsi="D2Coding" w:eastAsia="D2Coding" w:cs="D2Coding"/>
          <w:color w:val="C0362C"/>
          <w:sz w:val="19"/>
        </w:rPr>
        <w:t>tools/harvest_worms.py</w:t>
      </w:r>
      <w:r>
        <w:rPr>
          <w:rFonts w:ascii="맑은 고딕" w:hAnsi="맑은 고딕" w:eastAsia="맑은 고딕" w:cs="맑은 고딕"/>
          <w:b w:val="0"/>
        </w:rPr>
        <w:t xml:space="preserve"> 한 곳에만 산다 — 두 벌이 되면 붙는 자리가 어긋난다.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색인을 만든 방법이 결함률을 예측한다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이것이 이 보고서에서 가장 실무적인 발견이다. 도감마다 색인을 만든 방법이 다른데, </w:t>
      </w:r>
      <w:r>
        <w:rPr>
          <w:rFonts w:ascii="맑은 고딕" w:hAnsi="맑은 고딕" w:eastAsia="맑은 고딕" w:cs="맑은 고딕"/>
          <w:b/>
        </w:rPr>
        <w:t>손봐야 할 항목의 비율이 그 방법을 그대로 따라간다.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어떻게 만들었나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손봐야 할 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동남극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300 dpi 렌더를 눈으로 판독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Schmidt·한국 겹침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두 도감에 다 있어 서로 검증됨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Schmidt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전량 tesseract OCR (eng)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1,402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 (항목 169–480)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PDF 텍스트 레이어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(한자 깨짐)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21%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"원문을 보고 만들었다" 와 "사람이 읽었다" 는 다르다.</w:t>
      </w:r>
      <w:r>
        <w:rPr>
          <w:rFonts w:ascii="맑은 고딕" w:hAnsi="맑은 고딕" w:eastAsia="맑은 고딕" w:cs="맑은 고딕"/>
          <w:b w:val="0"/>
        </w:rPr>
        <w:t xml:space="preserve"> Schmidt 1,504건은 tesseract 가 지난 것이지 사람이 읽은 것이 아니다. 그 증거가 색인 안에 그대로 남아 있다 — </w:t>
      </w:r>
      <w:r>
        <w:rPr>
          <w:rFonts w:ascii="맑은 고딕" w:hAnsi="맑은 고딕" w:eastAsia="맑은 고딕" w:cs="맑은 고딕"/>
          <w:b/>
        </w:rPr>
        <w:t>독일어 해설 낱말 151개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erinnernde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sondern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vielleicht</w:t>
      </w:r>
      <w:r>
        <w:rPr>
          <w:rFonts w:ascii="맑은 고딕" w:hAnsi="맑은 고딕" w:eastAsia="맑은 고딕" w:cs="맑은 고딕"/>
          <w:b w:val="0"/>
        </w:rPr>
        <w:t xml:space="preserve">)와 </w:t>
      </w:r>
      <w:r>
        <w:rPr>
          <w:rFonts w:ascii="맑은 고딕" w:hAnsi="맑은 고딕" w:eastAsia="맑은 고딕" w:cs="맑은 고딕"/>
          <w:b/>
        </w:rPr>
        <w:t>지명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monica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francisco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monterey</w:t>
      </w:r>
      <w:r>
        <w:rPr>
          <w:rFonts w:ascii="맑은 고딕" w:hAnsi="맑은 고딕" w:eastAsia="맑은 고딕" w:cs="맑은 고딕"/>
          <w:b w:val="0"/>
        </w:rPr>
        <w:t>)이 종소명 자리에 들어와 있었다. 사람이 읽었으면 안 들어갈 것들이다.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겹치는 101건이 0% 인 것</w:t>
      </w:r>
      <w:r>
        <w:rPr>
          <w:rFonts w:ascii="맑은 고딕" w:hAnsi="맑은 고딕" w:eastAsia="맑은 고딕" w:cs="맑은 고딕"/>
          <w:b w:val="0"/>
        </w:rPr>
        <w:t>도 같은 이야기다 — 두 도감에 다 실린 이름은 서로가 검산이 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속명이 잘못 펴진 자리 넷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Schmidt 원문은 첫 항목에서 속명을 펴고 그다음부터는 머리글자로 줄인다.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1. Barbadoes, Springf., Coscinodiscus griseus Grev.</w:t>
        <w:br/>
      </w:r>
      <w:r>
        <w:rPr>
          <w:rFonts w:ascii="D2Coding" w:hAnsi="D2Coding" w:eastAsia="D2Coding" w:cs="D2Coding"/>
          <w:sz w:val="18"/>
        </w:rPr>
        <w:t>2. Barbad., Springf.,   C. biradiatus Grev.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복원 규칙은 </w:t>
      </w:r>
      <w:r>
        <w:rPr>
          <w:rFonts w:ascii="맑은 고딕" w:hAnsi="맑은 고딕" w:eastAsia="맑은 고딕" w:cs="맑은 고딕"/>
          <w:b/>
        </w:rPr>
        <w:t>"같은 Tafel 안 앞선 전체 표기에서 복원한다"</w:t>
      </w:r>
      <w:r>
        <w:rPr>
          <w:rFonts w:ascii="맑은 고딕" w:hAnsi="맑은 고딕" w:eastAsia="맑은 고딕" w:cs="맑은 고딕"/>
          <w:b w:val="0"/>
        </w:rPr>
        <w:t xml:space="preserve"> 였는데, 그것이 </w:t>
      </w:r>
      <w:r>
        <w:rPr>
          <w:rFonts w:ascii="맑은 고딕" w:hAnsi="맑은 고딕" w:eastAsia="맑은 고딕" w:cs="맑은 고딕"/>
          <w:b/>
        </w:rPr>
        <w:t>그 쪽에 글자로 나온 속명이면 무엇이든</w:t>
      </w:r>
      <w:r>
        <w:rPr>
          <w:rFonts w:ascii="맑은 고딕" w:hAnsi="맑은 고딕" w:eastAsia="맑은 고딕" w:cs="맑은 고딕"/>
          <w:b w:val="0"/>
        </w:rPr>
        <w:t xml:space="preserve"> 집었다. 네 쪽에서 확인했고 </w:t>
      </w:r>
      <w:r>
        <w:rPr>
          <w:rFonts w:ascii="맑은 고딕" w:hAnsi="맑은 고딕" w:eastAsia="맑은 고딕" w:cs="맑은 고딕"/>
          <w:b/>
        </w:rPr>
        <w:t>세 쪽이 세 가지 방식으로 같은 고장을 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Tafel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색인이 말하던 속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진짜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규칙이 집은 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26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Amphiprora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13건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Amphora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fig 37–39 해설의 </w:t>
            </w:r>
            <w:r>
              <w:rPr>
                <w:rFonts w:ascii="맑은 고딕" w:hAnsi="맑은 고딕" w:eastAsia="맑은 고딕" w:cs="맑은 고딕"/>
                <w:b/>
              </w:rPr>
              <w:t>비교 문장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Cosmiodiscus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7건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Coscinodiscus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fig 4 의 </w:t>
            </w:r>
            <w:r>
              <w:rPr>
                <w:rFonts w:ascii="맑은 고딕" w:hAnsi="맑은 고딕" w:eastAsia="맑은 고딕" w:cs="맑은 고딕"/>
                <w:b/>
              </w:rPr>
              <w:t>괄호 안 이명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Craspedodiscus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5건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Coscinodiscus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fig 15 의 </w:t>
            </w:r>
            <w:r>
              <w:rPr>
                <w:rFonts w:ascii="맑은 고딕" w:hAnsi="맑은 고딕" w:eastAsia="맑은 고딕" w:cs="맑은 고딕"/>
                <w:b/>
              </w:rPr>
              <w:t>부정하는 문장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29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Auliscus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3건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Actinoptychus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그 쪽에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Auliscus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</w:t>
            </w:r>
            <w:r>
              <w:rPr>
                <w:rFonts w:ascii="맑은 고딕" w:hAnsi="맑은 고딕" w:eastAsia="맑은 고딕" w:cs="맑은 고딕"/>
                <w:b/>
              </w:rPr>
              <w:t>한 글자도 없다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Tafel 58 이 특히 분명하다. 규칙이 집은 문장은 이것이다: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*die Aehnlichkeit mit </w:t>
      </w:r>
      <w:r>
        <w:rPr>
          <w:rFonts w:ascii="맑은 고딕" w:hAnsi="맑은 고딕" w:eastAsia="맑은 고딕" w:cs="맑은 고딕"/>
          <w:b/>
          <w:i/>
        </w:rPr>
        <w:t>Craspedodiscus</w:t>
      </w:r>
      <w:r>
        <w:rPr>
          <w:rFonts w:ascii="맑은 고딕" w:hAnsi="맑은 고딕" w:eastAsia="맑은 고딕" w:cs="맑은 고딕"/>
          <w:b w:val="0"/>
          <w:i/>
        </w:rPr>
        <w:t xml:space="preserve"> ist eine nur scheinbare* (Craspedodiscus 와 닮은 것은 겉보기일 뿐이다)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아니라고 적힌 문장에서 속을 폈다.</w:t>
      </w:r>
      <w:r>
        <w:rPr>
          <w:rFonts w:ascii="맑은 고딕" w:hAnsi="맑은 고딕" w:eastAsia="맑은 고딕" w:cs="맑은 고딕"/>
          <w:b w:val="0"/>
        </w:rPr>
        <w:t xml:space="preserve"> 그 쪽은 fig 1 이 </w:t>
      </w:r>
      <w:r>
        <w:rPr>
          <w:rFonts w:ascii="D2Coding" w:hAnsi="D2Coding" w:eastAsia="D2Coding" w:cs="D2Coding"/>
          <w:color w:val="C0362C"/>
          <w:sz w:val="19"/>
        </w:rPr>
        <w:t>Coscinodiscus griseus</w:t>
      </w:r>
      <w:r>
        <w:rPr>
          <w:rFonts w:ascii="맑은 고딕" w:hAnsi="맑은 고딕" w:eastAsia="맑은 고딕" w:cs="맑은 고딕"/>
          <w:b w:val="0"/>
        </w:rPr>
        <w:t xml:space="preserve"> 로 속을 펴 놓았고 fig 40 이 </w:t>
      </w:r>
      <w:r>
        <w:rPr>
          <w:rFonts w:ascii="D2Coding" w:hAnsi="D2Coding" w:eastAsia="D2Coding" w:cs="D2Coding"/>
          <w:color w:val="C0362C"/>
          <w:sz w:val="19"/>
        </w:rPr>
        <w:t>kein anderer Coscinodiscus dieses Materials</w:t>
      </w:r>
      <w:r>
        <w:rPr>
          <w:rFonts w:ascii="맑은 고딕" w:hAnsi="맑은 고딕" w:eastAsia="맑은 고딕" w:cs="맑은 고딕"/>
          <w:b w:val="0"/>
        </w:rPr>
        <w:t xml:space="preserve"> 로 다시 못 박는다.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Craspedodiscus eairaronany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속 오류 위에 OCR 손상이 겹쳐 있었다</w:t>
      </w:r>
      <w:r>
        <w:rPr>
          <w:rFonts w:ascii="맑은 고딕" w:hAnsi="맑은 고딕" w:eastAsia="맑은 고딕" w:cs="맑은 고딕"/>
          <w:b w:val="0"/>
        </w:rPr>
        <w:t xml:space="preserve"> — 원문은 </w:t>
      </w:r>
      <w:r>
        <w:rPr>
          <w:rFonts w:ascii="D2Coding" w:hAnsi="D2Coding" w:eastAsia="D2Coding" w:cs="D2Coding"/>
          <w:color w:val="C0362C"/>
          <w:sz w:val="19"/>
        </w:rPr>
        <w:t>C. extravagans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찾는 방법을 세 번 갈아엎었다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119 는 WoRMS 로 후보를 냈다(같은 Tafel 의 다른 속으로 종소명이 존재하는가). 그것으로 두 쪽을 잡았지만 잡음이 많았다 — Tafel 259 는 </w:t>
      </w:r>
      <w:r>
        <w:rPr>
          <w:rFonts w:ascii="맑은 고딕" w:hAnsi="맑은 고딕" w:eastAsia="맑은 고딕" w:cs="맑은 고딕"/>
          <w:b/>
        </w:rPr>
        <w:t>정상인데 후보가 6건</w:t>
      </w:r>
      <w:r>
        <w:rPr>
          <w:rFonts w:ascii="맑은 고딕" w:hAnsi="맑은 고딕" w:eastAsia="맑은 고딕" w:cs="맑은 고딕"/>
          <w:b w:val="0"/>
        </w:rPr>
        <w:t xml:space="preserve"> 붙었다. 그 쪽은 속명을 줄이지 않고 다 쓰는데, </w:t>
      </w:r>
      <w:r>
        <w:rPr>
          <w:rFonts w:ascii="맑은 고딕" w:hAnsi="맑은 고딕" w:eastAsia="맑은 고딕" w:cs="맑은 고딕"/>
          <w:b w:val="0"/>
          <w:i/>
        </w:rPr>
        <w:t>Navicula</w:t>
      </w:r>
      <w:r>
        <w:rPr>
          <w:rFonts w:ascii="맑은 고딕" w:hAnsi="맑은 고딕" w:eastAsia="맑은 고딕" w:cs="맑은 고딕"/>
          <w:b w:val="0"/>
        </w:rPr>
        <w:t>↔</w:t>
      </w:r>
      <w:r>
        <w:rPr>
          <w:rFonts w:ascii="맑은 고딕" w:hAnsi="맑은 고딕" w:eastAsia="맑은 고딕" w:cs="맑은 고딕"/>
          <w:b w:val="0"/>
          <w:i/>
        </w:rPr>
        <w:t>Pinnularia</w:t>
      </w:r>
      <w:r>
        <w:rPr>
          <w:rFonts w:ascii="맑은 고딕" w:hAnsi="맑은 고딕" w:eastAsia="맑은 고딕" w:cs="맑은 고딕"/>
          <w:b w:val="0"/>
        </w:rPr>
        <w:t xml:space="preserve"> 는 종소명이 원래 많이 겹치기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맑은 고딕" w:hAnsi="맑은 고딕" w:eastAsia="맑은 고딕" w:cs="맑은 고딕"/>
          <w:b/>
        </w:rPr>
        <w:t>해설 원문 자체로 전수 검사</w:t>
      </w:r>
      <w:r>
        <w:rPr>
          <w:rFonts w:ascii="맑은 고딕" w:hAnsi="맑은 고딕" w:eastAsia="맑은 고딕" w:cs="맑은 고딕"/>
          <w:b w:val="0"/>
        </w:rPr>
        <w:t>하는 쪽으로 바꿨고, 판별식을 세 번 갈았다.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시도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 틀렸나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속명 + 종소명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꼴로 안 나오면 의심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지나가는 언급도 종소명을 달고 온다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원문 등장 횟수가 적으면 의심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참인 속도 한 번만 나온다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(첫 항목에서 펴고 그다음은 줄인다)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표제 자리에 안 나오면 의심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성립한다 — 참인 속은 </w:t>
            </w:r>
            <w:r>
              <w:rPr>
                <w:rFonts w:ascii="맑은 고딕" w:hAnsi="맑은 고딕" w:eastAsia="맑은 고딕" w:cs="맑은 고딕"/>
                <w:b/>
              </w:rPr>
              <w:t>지명 뒤 쉼표</w:t>
            </w:r>
            <w:r>
              <w:rPr>
                <w:rFonts w:ascii="맑은 고딕" w:hAnsi="맑은 고딕" w:eastAsia="맑은 고딕" w:cs="맑은 고딕"/>
                <w:b w:val="0"/>
              </w:rPr>
              <w:t>에 온다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세 번 다 자기검사가 잡아 줬다.</w:t>
      </w:r>
      <w:r>
        <w:rPr>
          <w:rFonts w:ascii="맑은 고딕" w:hAnsi="맑은 고딕" w:eastAsia="맑은 고딕" w:cs="맑은 고딕"/>
          <w:b w:val="0"/>
        </w:rPr>
        <w:t xml:space="preserve"> 119 가 PDF 로 확인해 둔 세 쪽을 걸어 두고 </w:t>
      </w:r>
      <w:r>
        <w:rPr>
          <w:rFonts w:ascii="맑은 고딕" w:hAnsi="맑은 고딕" w:eastAsia="맑은 고딕" w:cs="맑은 고딕"/>
          <w:b w:val="0"/>
          <w:i/>
        </w:rPr>
        <w:t>"셋이 다 안 걸리면 판별식이 틀린 것"</w:t>
      </w:r>
      <w:r>
        <w:rPr>
          <w:rFonts w:ascii="맑은 고딕" w:hAnsi="맑은 고딕" w:eastAsia="맑은 고딕" w:cs="맑은 고딕"/>
          <w:b w:val="0"/>
        </w:rPr>
        <w:t xml:space="preserve"> 으로 삼았기 때문이다. 검사를 통과 조건이 아니라 </w:t>
      </w:r>
      <w:r>
        <w:rPr>
          <w:rFonts w:ascii="맑은 고딕" w:hAnsi="맑은 고딕" w:eastAsia="맑은 고딕" w:cs="맑은 고딕"/>
          <w:b/>
        </w:rPr>
        <w:t>판별식을 의심할 근거</w:t>
      </w:r>
      <w:r>
        <w:rPr>
          <w:rFonts w:ascii="맑은 고딕" w:hAnsi="맑은 고딕" w:eastAsia="맑은 고딕" w:cs="맑은 고딕"/>
          <w:b w:val="0"/>
        </w:rPr>
        <w:t>로 쓴 것이 값을 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어휘도 두 번 고쳤다. </w:t>
      </w:r>
      <w:r>
        <w:rPr>
          <w:rFonts w:ascii="맑은 고딕" w:hAnsi="맑은 고딕" w:eastAsia="맑은 고딕" w:cs="맑은 고딕"/>
          <w:b/>
        </w:rPr>
        <w:t>독일어는 명사를 다 대문자로 써서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Ansicht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Abbildung</w:t>
      </w:r>
      <w:r>
        <w:rPr>
          <w:rFonts w:ascii="맑은 고딕" w:hAnsi="맑은 고딕" w:eastAsia="맑은 고딕" w:cs="맑은 고딕"/>
          <w:b w:val="0"/>
        </w:rPr>
        <w:t xml:space="preserve"> 이 속명 자리에 앉았고, 앞 6글자로 맞추자 </w:t>
      </w:r>
      <w:r>
        <w:rPr>
          <w:rFonts w:ascii="맑은 고딕" w:hAnsi="맑은 고딕" w:eastAsia="맑은 고딕" w:cs="맑은 고딕"/>
          <w:b/>
        </w:rPr>
        <w:t>저자명 `Grunow` 가 속 `Grunowia` 와 충돌해</w:t>
      </w:r>
      <w:r>
        <w:rPr>
          <w:rFonts w:ascii="맑은 고딕" w:hAnsi="맑은 고딕" w:eastAsia="맑은 고딕" w:cs="맑은 고딕"/>
          <w:b w:val="0"/>
        </w:rPr>
        <w:t xml:space="preserve"> Tafel 26 에서 13번 나오는 주인이 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Tafel 번호 오독 137건 — 한 글자가 여러 쪽으로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Tafel 188 의 </w:t>
      </w:r>
      <w:r>
        <w:rPr>
          <w:rFonts w:ascii="맑은 고딕" w:hAnsi="맑은 고딕" w:eastAsia="맑은 고딕" w:cs="맑은 고딕"/>
          <w:b w:val="0"/>
          <w:i/>
        </w:rPr>
        <w:t>Melosira</w:t>
      </w:r>
      <w:r>
        <w:rPr>
          <w:rFonts w:ascii="맑은 고딕" w:hAnsi="맑은 고딕" w:eastAsia="맑은 고딕" w:cs="맑은 고딕"/>
          <w:b w:val="0"/>
        </w:rPr>
        <w:t xml:space="preserve"> 를 확인하려고 Band2 p.80 을 열었더니 </w:t>
      </w:r>
      <w:r>
        <w:rPr>
          <w:rFonts w:ascii="맑은 고딕" w:hAnsi="맑은 고딕" w:eastAsia="맑은 고딕" w:cs="맑은 고딕"/>
          <w:b/>
        </w:rPr>
        <w:t>그 쪽은 Tafel 183 이었다.</w:t>
      </w:r>
      <w:r>
        <w:rPr>
          <w:rFonts w:ascii="맑은 고딕" w:hAnsi="맑은 고딕" w:eastAsia="맑은 고딕" w:cs="맑은 고딕"/>
          <w:b w:val="0"/>
        </w:rPr>
        <w:t xml:space="preserve"> 내용은 맞았다 — fig 1 이 </w:t>
      </w:r>
      <w:r>
        <w:rPr>
          <w:rFonts w:ascii="D2Coding" w:hAnsi="D2Coding" w:eastAsia="D2Coding" w:cs="D2Coding"/>
          <w:color w:val="C0362C"/>
          <w:sz w:val="19"/>
        </w:rPr>
        <w:t>Melosira pontificalis Brun</w:t>
      </w:r>
      <w:r>
        <w:rPr>
          <w:rFonts w:ascii="맑은 고딕" w:hAnsi="맑은 고딕" w:eastAsia="맑은 고딕" w:cs="맑은 고딕"/>
          <w:b w:val="0"/>
        </w:rPr>
        <w:t xml:space="preserve"> 으로 색인과 같다. </w:t>
      </w:r>
      <w:r>
        <w:rPr>
          <w:rFonts w:ascii="맑은 고딕" w:hAnsi="맑은 고딕" w:eastAsia="맑은 고딕" w:cs="맑은 고딕"/>
          <w:b/>
        </w:rPr>
        <w:t>쪽은 맞고 번호가 틀린 것이다.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해설 OCR 이 스스로 표시해 두고 있었다.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## Tafel 182  ·  PDF p.78</w:t>
        <w:br/>
      </w:r>
      <w:r>
        <w:rPr>
          <w:rFonts w:ascii="D2Coding" w:hAnsi="D2Coding" w:eastAsia="D2Coding" w:cs="D2Coding"/>
          <w:sz w:val="18"/>
        </w:rPr>
        <w:t>## Tafel 188  ·  PDF p.80              ← 183 을 188 로 잘못 읽었다</w:t>
        <w:br/>
      </w:r>
      <w:r>
        <w:rPr>
          <w:rFonts w:ascii="D2Coding" w:hAnsi="D2Coding" w:eastAsia="D2Coding" w:cs="D2Coding"/>
          <w:sz w:val="18"/>
        </w:rPr>
        <w:t>## Tafel 188  — 이어지는 면(추정)  ·  p.82 … p.90</w:t>
        <w:br/>
      </w:r>
      <w:r>
        <w:rPr>
          <w:rFonts w:ascii="D2Coding" w:hAnsi="D2Coding" w:eastAsia="D2Coding" w:cs="D2Coding"/>
          <w:sz w:val="18"/>
        </w:rPr>
        <w:t>## Tafel 189  ·  PDF p.92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숫자 하나를 잘못 읽자 그다음 다섯 쪽이 머리를 못 찾아 전부 "188 이어지는 면" 이 됐다.</w:t>
      </w:r>
      <w:r>
        <w:rPr>
          <w:rFonts w:ascii="맑은 고딕" w:hAnsi="맑은 고딕" w:eastAsia="맑은 고딕" w:cs="맑은 고딕"/>
          <w:b w:val="0"/>
        </w:rPr>
        <w:t xml:space="preserve"> 색인이 그것을 그대로 받아 인용 44건이 어긋났다.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고칠 값은 </w:t>
      </w:r>
      <w:r>
        <w:rPr>
          <w:rFonts w:ascii="맑은 고딕" w:hAnsi="맑은 고딕" w:eastAsia="맑은 고딕" w:cs="맑은 고딕"/>
          <w:b/>
        </w:rPr>
        <w:t>묶음이 담아야 할 Tafel 수</w:t>
      </w:r>
      <w:r>
        <w:rPr>
          <w:rFonts w:ascii="맑은 고딕" w:hAnsi="맑은 고딕" w:eastAsia="맑은 고딕" w:cs="맑은 고딕"/>
          <w:b w:val="0"/>
        </w:rPr>
        <w:t xml:space="preserve">(다음 − 앞 − 1)를 쪽수와 맞춰 얻는다. 같으면 쪽마다 하나, 1이면 한 Tafel 이 여러 쪽에 걸친 정상, 그 밖이면 </w:t>
      </w:r>
      <w:r>
        <w:rPr>
          <w:rFonts w:ascii="맑은 고딕" w:hAnsi="맑은 고딕" w:eastAsia="맑은 고딕" w:cs="맑은 고딕"/>
          <w:b/>
        </w:rPr>
        <w:t>미간행 Tafel</w:t>
      </w:r>
      <w:r>
        <w:rPr>
          <w:rFonts w:ascii="맑은 고딕" w:hAnsi="맑은 고딕" w:eastAsia="맑은 고딕" w:cs="맑은 고딕"/>
          <w:b w:val="0"/>
        </w:rPr>
        <w:t>(421–432)을 건넌 것이라 손대지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Band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색인이 적던 것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참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고친 인용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188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183~188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377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371~377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138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133~138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17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118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113~118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Tafel 70 · 109 · 131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70~71 · 109~111 · 131~132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24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여섯 쪽을 눈으로 확인했고 계산과 다 맞았다</w:t>
      </w:r>
      <w:r>
        <w:rPr>
          <w:rFonts w:ascii="맑은 고딕" w:hAnsi="맑은 고딕" w:eastAsia="맑은 고딕" w:cs="맑은 고딕"/>
          <w:b w:val="0"/>
        </w:rPr>
        <w:t>(Band2 p.80→183 · p.90→188 · Band4 p.74→371 · Band1 p.280→131 · p.282→132 · Band2 p.200).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손대지 않은 묶음 둘도 이유가 밝혀졌다. </w:t>
      </w:r>
      <w:r>
        <w:rPr>
          <w:rFonts w:ascii="맑은 고딕" w:hAnsi="맑은 고딕" w:eastAsia="맑은 고딕" w:cs="맑은 고딕"/>
          <w:b/>
        </w:rPr>
        <w:t>Band4 p.176 은 빈 쪽이다</w:t>
      </w:r>
      <w:r>
        <w:rPr>
          <w:rFonts w:ascii="맑은 고딕" w:hAnsi="맑은 고딕" w:eastAsia="맑은 고딕" w:cs="맑은 고딕"/>
          <w:b w:val="0"/>
        </w:rPr>
        <w:t xml:space="preserve">(421–432 미간행 자리라 색인이 처음부터 맞았다). </w:t>
      </w:r>
      <w:r>
        <w:rPr>
          <w:rFonts w:ascii="맑은 고딕" w:hAnsi="맑은 고딕" w:eastAsia="맑은 고딕" w:cs="맑은 고딕"/>
          <w:b/>
        </w:rPr>
        <w:t>Band2 의 34쪽 묶음은 Tafel 이 아니라 권 뒤의 Verzeichnis(색인)</w:t>
      </w:r>
      <w:r>
        <w:rPr>
          <w:rFonts w:ascii="맑은 고딕" w:hAnsi="맑은 고딕" w:eastAsia="맑은 고딕" w:cs="맑은 고딕"/>
          <w:b w:val="0"/>
        </w:rPr>
        <w:t xml:space="preserve"> 다 — p.200 이 그 </w:t>
      </w:r>
      <w:r>
        <w:rPr>
          <w:rFonts w:ascii="D2Coding" w:hAnsi="D2Coding" w:eastAsia="D2Coding" w:cs="D2Coding"/>
          <w:color w:val="C0362C"/>
          <w:sz w:val="19"/>
        </w:rPr>
        <w:t>Vorwort</w:t>
      </w:r>
      <w:r>
        <w:rPr>
          <w:rFonts w:ascii="맑은 고딕" w:hAnsi="맑은 고딕" w:eastAsia="맑은 고딕" w:cs="맑은 고딕"/>
          <w:b w:val="0"/>
        </w:rPr>
        <w:t xml:space="preserve"> 이고, 거기서 온 21건은 번호를 고칠 것이 아니라 </w:t>
      </w:r>
      <w:r>
        <w:rPr>
          <w:rFonts w:ascii="맑은 고딕" w:hAnsi="맑은 고딕" w:eastAsia="맑은 고딕" w:cs="맑은 고딕"/>
          <w:b/>
        </w:rPr>
        <w:t>항목이 아니라고 표시</w:t>
      </w:r>
      <w:r>
        <w:rPr>
          <w:rFonts w:ascii="맑은 고딕" w:hAnsi="맑은 고딕" w:eastAsia="맑은 고딕" w:cs="맑은 고딕"/>
          <w:b w:val="0"/>
        </w:rPr>
        <w:t>했다. 덤으로 그 줄의 숫자가 진짜 참조라(</w:t>
      </w:r>
      <w:r>
        <w:rPr>
          <w:rFonts w:ascii="D2Coding" w:hAnsi="D2Coding" w:eastAsia="D2Coding" w:cs="D2Coding"/>
          <w:color w:val="C0362C"/>
          <w:sz w:val="19"/>
        </w:rPr>
        <w:t>이름 저자 Tafel, fig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D2Coding" w:hAnsi="D2Coding" w:eastAsia="D2Coding" w:cs="D2Coding"/>
          <w:color w:val="C0362C"/>
          <w:sz w:val="19"/>
        </w:rPr>
        <w:t>Tafel 50 fig 4.5</w:t>
      </w:r>
      <w:r>
        <w:rPr>
          <w:rFonts w:ascii="맑은 고딕" w:hAnsi="맑은 고딕" w:eastAsia="맑은 고딕" w:cs="맑은 고딕"/>
          <w:b w:val="0"/>
        </w:rPr>
        <w:t xml:space="preserve"> 처럼 함께 적었다.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쪽 번호는 원래 맞았다.</w:t>
      </w:r>
      <w:r>
        <w:rPr>
          <w:rFonts w:ascii="맑은 고딕" w:hAnsi="맑은 고딕" w:eastAsia="맑은 고딕" w:cs="맑은 고딕"/>
          <w:b w:val="0"/>
          <w:i/>
        </w:rPr>
        <w:t xml:space="preserve"> 도판 이미지를 따오는 절차는 </w:t>
      </w:r>
      <w:r>
        <w:rPr>
          <w:rFonts w:ascii="D2Coding" w:hAnsi="D2Coding" w:eastAsia="D2Coding" w:cs="D2Coding"/>
          <w:i/>
          <w:color w:val="C0362C"/>
          <w:sz w:val="19"/>
        </w:rPr>
        <w:t>PDF p.N/N+1</w:t>
      </w:r>
      <w:r>
        <w:rPr>
          <w:rFonts w:ascii="맑은 고딕" w:hAnsi="맑은 고딕" w:eastAsia="맑은 고딕" w:cs="맑은 고딕"/>
          <w:b w:val="0"/>
          <w:i/>
        </w:rPr>
        <w:t xml:space="preserve"> 로 하므로 이 고장에 안 걸렸다. 틀린 것은 인용에 적힌 Tafel 번호뿐이다.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등록부 대조 — WoRMS 4,064줄 · AlgaeBase 448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자료를 한 표로 모았다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08-13 에 조회 결과가 두 벌 생겼다. </w:t>
      </w:r>
      <w:r>
        <w:rPr>
          <w:rFonts w:ascii="D2Coding" w:hAnsi="D2Coding" w:eastAsia="D2Coding" w:cs="D2Coding"/>
          <w:color w:val="C0362C"/>
          <w:sz w:val="19"/>
        </w:rPr>
        <w:t>harvest_worms.py</w:t>
      </w:r>
      <w:r>
        <w:rPr>
          <w:rFonts w:ascii="맑은 고딕" w:hAnsi="맑은 고딕" w:eastAsia="맑은 고딕" w:cs="맑은 고딕"/>
          <w:b w:val="0"/>
        </w:rPr>
        <w:t xml:space="preserve"> 가 낸 JSON(색인 이름 1,845개, </w:t>
      </w:r>
      <w:r>
        <w:rPr>
          <w:rFonts w:ascii="맑은 고딕" w:hAnsi="맑은 고딕" w:eastAsia="맑은 고딕" w:cs="맑은 고딕"/>
          <w:b/>
        </w:rPr>
        <w:t>이름마다 도감 출처를 들고 있다</w:t>
      </w:r>
      <w:r>
        <w:rPr>
          <w:rFonts w:ascii="맑은 고딕" w:hAnsi="맑은 고딕" w:eastAsia="맑은 고딕" w:cs="맑은 고딕"/>
          <w:b w:val="0"/>
        </w:rPr>
        <w:t xml:space="preserve">)과 그것을 신뢰도로 가른 표 다섯 (4,003개)이다. </w:t>
      </w:r>
      <w:r>
        <w:rPr>
          <w:rFonts w:ascii="맑은 고딕" w:hAnsi="맑은 고딕" w:eastAsia="맑은 고딕" w:cs="맑은 고딕"/>
          <w:b/>
        </w:rPr>
        <w:t>표 다섯에는 도감 출처 칸이 없었고</w:t>
      </w:r>
      <w:r>
        <w:rPr>
          <w:rFonts w:ascii="맑은 고딕" w:hAnsi="맑은 고딕" w:eastAsia="맑은 고딕" w:cs="맑은 고딕"/>
          <w:b w:val="0"/>
        </w:rPr>
        <w:t xml:space="preserve"> 색인에 없는 이름 2,219개가 섞여 있어 반입 수를 셀 수 없었다.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한 표로 모았다 — </w:t>
      </w:r>
      <w:r>
        <w:rPr>
          <w:rFonts w:ascii="D2Coding" w:hAnsi="D2Coding" w:eastAsia="D2Coding" w:cs="D2Coding"/>
          <w:color w:val="C0362C"/>
          <w:sz w:val="19"/>
        </w:rPr>
        <w:t>worms_master_20260814.tsv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4,064줄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아무것도 안 버렸다.</w:t>
      </w:r>
      <w:r>
        <w:rPr>
          <w:rFonts w:ascii="맑은 고딕" w:hAnsi="맑은 고딕" w:eastAsia="맑은 고딕" w:cs="맑은 고딕"/>
          <w:b w:val="0"/>
        </w:rPr>
        <w:t xml:space="preserve"> 지울 것으로 판정된 것도 줄이 남고 </w:t>
      </w:r>
      <w:r>
        <w:rPr>
          <w:rFonts w:ascii="D2Coding" w:hAnsi="D2Coding" w:eastAsia="D2Coding" w:cs="D2Coding"/>
          <w:color w:val="C0362C"/>
          <w:sz w:val="19"/>
        </w:rPr>
        <w:t>재판정</w:t>
      </w:r>
      <w:r>
        <w:rPr>
          <w:rFonts w:ascii="맑은 고딕" w:hAnsi="맑은 고딕" w:eastAsia="맑은 고딕" w:cs="맑은 고딕"/>
          <w:b w:val="0"/>
        </w:rPr>
        <w:t xml:space="preserve"> 칸이 왜 그런지를 말한다.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내려받은 WoRMS 사본에는 AlgaeBase 출처가 빠져 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허가받아 DwC-A(2026-07-01)를 받았다. 596,103줄 중 규조가 11,529줄이고 </w:t>
      </w:r>
      <w:r>
        <w:rPr>
          <w:rFonts w:ascii="맑은 고딕" w:hAnsi="맑은 고딕" w:eastAsia="맑은 고딕" w:cs="맑은 고딕"/>
          <w:b/>
        </w:rPr>
        <w:t>변종 1,712 · 품종 377</w:t>
      </w:r>
      <w:r>
        <w:rPr>
          <w:rFonts w:ascii="맑은 고딕" w:hAnsi="맑은 고딕" w:eastAsia="맑은 고딕" w:cs="맑은 고딕"/>
          <w:b w:val="0"/>
        </w:rPr>
        <w:t xml:space="preserve"> 이 함께 있다(REST 는 종까지만 답한다).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그런데 REST 로 확정한 3,153건의 38.1% 밖에 없다.</w:t>
      </w:r>
      <w:r>
        <w:rPr>
          <w:rFonts w:ascii="맑은 고딕" w:hAnsi="맑은 고딕" w:eastAsia="맑은 고딕" w:cs="맑은 고딕"/>
          <w:b w:val="0"/>
        </w:rPr>
        <w:t xml:space="preserve"> 내려받기 안내가 이유를 적고 있다 — </w:t>
      </w:r>
      <w:r>
        <w:rPr>
          <w:rFonts w:ascii="맑은 고딕" w:hAnsi="맑은 고딕" w:eastAsia="맑은 고딕" w:cs="맑은 고딕"/>
          <w:b w:val="0"/>
          <w:i/>
        </w:rPr>
        <w:t>"data originating from AlgaeBase is excluded, since the license does not allow redistribution."</w:t>
      </w:r>
      <w:r>
        <w:rPr>
          <w:rFonts w:ascii="맑은 고딕" w:hAnsi="맑은 고딕" w:eastAsia="맑은 고딕" w:cs="맑은 고딕"/>
          <w:b w:val="0"/>
        </w:rPr>
        <w:t xml:space="preserve"> 규조는 그 비중이 큰 분류군이다.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처음에는 </w:t>
      </w:r>
      <w:r>
        <w:rPr>
          <w:rFonts w:ascii="D2Coding" w:hAnsi="D2Coding" w:eastAsia="D2Coding" w:cs="D2Coding"/>
          <w:color w:val="C0362C"/>
          <w:sz w:val="19"/>
        </w:rPr>
        <w:t>eml.xml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맑은 고딕" w:hAnsi="맑은 고딕" w:eastAsia="맑은 고딕" w:cs="맑은 고딕"/>
          <w:b w:val="0"/>
          <w:i/>
        </w:rPr>
        <w:t>"catalogue of marine names"</w:t>
      </w:r>
      <w:r>
        <w:rPr>
          <w:rFonts w:ascii="맑은 고딕" w:hAnsi="맑은 고딕" w:eastAsia="맑은 고딕" w:cs="맑은 고딕"/>
          <w:b w:val="0"/>
        </w:rPr>
        <w:t xml:space="preserve"> 를 보고 "해양 전용판" 이라 읽었는데 </w:t>
      </w:r>
      <w:r>
        <w:rPr>
          <w:rFonts w:ascii="맑은 고딕" w:hAnsi="맑은 고딕" w:eastAsia="맑은 고딕" w:cs="맑은 고딕"/>
          <w:b/>
        </w:rPr>
        <w:t>틀렸다</w:t>
      </w:r>
      <w:r>
        <w:rPr>
          <w:rFonts w:ascii="맑은 고딕" w:hAnsi="맑은 고딕" w:eastAsia="맑은 고딕" w:cs="맑은 고딕"/>
          <w:b w:val="0"/>
        </w:rPr>
        <w:t xml:space="preserve"> — 덤프에 담수 전용 규조가 175건 있다. 서식지가 아니라 </w:t>
      </w:r>
      <w:r>
        <w:rPr>
          <w:rFonts w:ascii="맑은 고딕" w:hAnsi="맑은 고딕" w:eastAsia="맑은 고딕" w:cs="맑은 고딕"/>
          <w:b/>
        </w:rPr>
        <w:t>출처로 걸러진 것</w:t>
      </w:r>
      <w:r>
        <w:rPr>
          <w:rFonts w:ascii="맑은 고딕" w:hAnsi="맑은 고딕" w:eastAsia="맑은 고딕" w:cs="맑은 고딕"/>
          <w:b w:val="0"/>
        </w:rPr>
        <w:t xml:space="preserve">이라 </w:t>
      </w:r>
      <w:r>
        <w:rPr>
          <w:rFonts w:ascii="맑은 고딕" w:hAnsi="맑은 고딕" w:eastAsia="맑은 고딕" w:cs="맑은 고딕"/>
          <w:b/>
        </w:rPr>
        <w:t>다시 신청해도 이 자리는 안 채워진다.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이 사본은 </w:t>
      </w:r>
      <w:r>
        <w:rPr>
          <w:rFonts w:ascii="맑은 고딕" w:hAnsi="맑은 고딕" w:eastAsia="맑은 고딕" w:cs="맑은 고딕"/>
          <w:b/>
        </w:rPr>
        <w:t>한쪽 방향으로만 쓴다.</w:t>
      </w:r>
      <w:r>
        <w:rPr>
          <w:rFonts w:ascii="맑은 고딕" w:hAnsi="맑은 고딕" w:eastAsia="맑은 고딕" w:cs="맑은 고딕"/>
          <w:b w:val="0"/>
        </w:rPr>
        <w:t xml:space="preserve"> 걸리면 다른 출처가 같은 말을 한 것이고, 안 걸리면 아무 말도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AlgaeBase 448/1,845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AlgaeBase 는 자동으로 못 연다(Cloudflare Turnstile). </w:t>
      </w:r>
      <w:r>
        <w:rPr>
          <w:rFonts w:ascii="맑은 고딕" w:hAnsi="맑은 고딕" w:eastAsia="맑은 고딕" w:cs="맑은 고딕"/>
          <w:b/>
        </w:rPr>
        <w:t>사람이 브라우저로 50종씩 조회해 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그대로 유효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이명 → 갈아탄다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AlgaeBase 에 없다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확인 필요 · 미확인 · 그 밖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27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AlgaeBase 와 WoRMS 가 엇갈리는 것이 84건</w:t>
      </w:r>
      <w:r>
        <w:rPr>
          <w:rFonts w:ascii="맑은 고딕" w:hAnsi="맑은 고딕" w:eastAsia="맑은 고딕" w:cs="맑은 고딕"/>
          <w:b w:val="0"/>
        </w:rPr>
        <w:t xml:space="preserve">이다. 쓸 이름은 AlgaeBase 를 따르되(사용자 방침) </w:t>
      </w:r>
      <w:r>
        <w:rPr>
          <w:rFonts w:ascii="맑은 고딕" w:hAnsi="맑은 고딕" w:eastAsia="맑은 고딕" w:cs="맑은 고딕"/>
          <w:b/>
        </w:rPr>
        <w:t>엇갈렸다는 사실은 지우지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Actinoptychus undulatus</w:t>
      </w:r>
      <w:r>
        <w:rPr>
          <w:rFonts w:ascii="맑은 고딕" w:hAnsi="맑은 고딕" w:eastAsia="맑은 고딕" w:cs="맑은 고딕"/>
          <w:b w:val="0"/>
        </w:rPr>
        <w:t xml:space="preserve"> 는 AlgaeBase 가 </w:t>
      </w:r>
      <w:r>
        <w:rPr>
          <w:rFonts w:ascii="맑은 고딕" w:hAnsi="맑은 고딕" w:eastAsia="맑은 고딕" w:cs="맑은 고딕"/>
          <w:b w:val="0"/>
          <w:i/>
        </w:rPr>
        <w:t>Actinoptychus senarius</w:t>
      </w:r>
      <w:r>
        <w:rPr>
          <w:rFonts w:ascii="맑은 고딕" w:hAnsi="맑은 고딕" w:eastAsia="맑은 고딕" w:cs="맑은 고딕"/>
          <w:b w:val="0"/>
        </w:rPr>
        <w:t xml:space="preserve">, WoRMS 가 </w:t>
      </w:r>
      <w:r>
        <w:rPr>
          <w:rFonts w:ascii="맑은 고딕" w:hAnsi="맑은 고딕" w:eastAsia="맑은 고딕" w:cs="맑은 고딕"/>
          <w:b w:val="0"/>
          <w:i/>
        </w:rPr>
        <w:t>Actinocyclus senarius</w:t>
      </w:r>
      <w:r>
        <w:rPr>
          <w:rFonts w:ascii="맑은 고딕" w:hAnsi="맑은 고딕" w:eastAsia="맑은 고딕" w:cs="맑은 고딕"/>
          <w:b w:val="0"/>
        </w:rPr>
        <w:t xml:space="preserve"> 로 </w:t>
      </w:r>
      <w:r>
        <w:rPr>
          <w:rFonts w:ascii="맑은 고딕" w:hAnsi="맑은 고딕" w:eastAsia="맑은 고딕" w:cs="맑은 고딕"/>
          <w:b/>
        </w:rPr>
        <w:t>속부터 다르다.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남은 1,397건에 앞서 </w:t>
      </w:r>
      <w:r>
        <w:rPr>
          <w:rFonts w:ascii="맑은 고딕" w:hAnsi="맑은 고딕" w:eastAsia="맑은 고딕" w:cs="맑은 고딕"/>
          <w:b/>
        </w:rPr>
        <w:t>급한 148건을 따로 추려 조회를 부탁했고 전부 돌아왔다.</w:t>
      </w:r>
      <w:r>
        <w:rPr>
          <w:rFonts w:ascii="맑은 고딕" w:hAnsi="맑은 고딕" w:eastAsia="맑은 고딕" w:cs="맑은 고딕"/>
          <w:b w:val="0"/>
        </w:rPr>
        <w:t xml:space="preserve"> 목록을 추릴 때 </w:t>
      </w:r>
      <w:r>
        <w:rPr>
          <w:rFonts w:ascii="맑은 고딕" w:hAnsi="맑은 고딕" w:eastAsia="맑은 고딕" w:cs="맑은 고딕"/>
          <w:b/>
        </w:rPr>
        <w:t>학명이 아닌 것은 원문으로 확인해 미리 뺐다</w:t>
      </w:r>
      <w:r>
        <w:rPr>
          <w:rFonts w:ascii="맑은 고딕" w:hAnsi="맑은 고딕" w:eastAsia="맑은 고딕" w:cs="맑은 고딕"/>
          <w:b w:val="0"/>
        </w:rPr>
        <w:t xml:space="preserve"> — 등록부에 물어야 "없다" 만 나온다. 1,545건을 그대로 넘기면 사람이 브라우저를 1,545번 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지우는 규칙을 근거로 바꿔 진짜 학명 일곱을 건졌다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index_remove</w:t>
      </w:r>
      <w:r>
        <w:rPr>
          <w:rFonts w:ascii="맑은 고딕" w:hAnsi="맑은 고딕" w:eastAsia="맑은 고딕" w:cs="맑은 고딕"/>
          <w:b w:val="0"/>
        </w:rPr>
        <w:t xml:space="preserve"> 196건이 "색인에서 뺄 것" 으로 적혀 있었다. 전수를 다시 물었더니 </w:t>
      </w:r>
      <w:r>
        <w:rPr>
          <w:rFonts w:ascii="맑은 고딕" w:hAnsi="맑은 고딕" w:eastAsia="맑은 고딕" w:cs="맑은 고딕"/>
          <w:b/>
        </w:rPr>
        <w:t>일곱이 실재했다.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Amphora schmidtii        Grunow                     accepted</w:t>
        <w:br/>
      </w:r>
      <w:r>
        <w:rPr>
          <w:rFonts w:ascii="D2Coding" w:hAnsi="D2Coding" w:eastAsia="D2Coding" w:cs="D2Coding"/>
          <w:sz w:val="18"/>
        </w:rPr>
        <w:t>Campylodiscus schmidtii · Cymbella schmidtii · Auliscus schmidtii</w:t>
        <w:br/>
      </w:r>
      <w:r>
        <w:rPr>
          <w:rFonts w:ascii="D2Coding" w:hAnsi="D2Coding" w:eastAsia="D2Coding" w:cs="D2Coding"/>
          <w:sz w:val="18"/>
        </w:rPr>
        <w:t>Aulacodiscus schmidtii · Triceratium schmidtii</w:t>
        <w:br/>
      </w:r>
      <w:r>
        <w:rPr>
          <w:rFonts w:ascii="D2Coding" w:hAnsi="D2Coding" w:eastAsia="D2Coding" w:cs="D2Coding"/>
          <w:sz w:val="18"/>
        </w:rPr>
        <w:t>Planktoniella sol        (C.G.Wallich) Schütt, 1892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규칙 둘이 원인이었다. </w:t>
      </w:r>
      <w:r>
        <w:rPr>
          <w:rFonts w:ascii="맑은 고딕" w:hAnsi="맑은 고딕" w:eastAsia="맑은 고딕" w:cs="맑은 고딕"/>
          <w:b/>
        </w:rPr>
        <w:t>`schmidt` 가 들어가면 저자명 조각으로 봤는데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-ii</w:t>
      </w:r>
      <w:r>
        <w:rPr>
          <w:rFonts w:ascii="맑은 고딕" w:hAnsi="맑은 고딕" w:eastAsia="맑은 고딕" w:cs="맑은 고딕"/>
          <w:b w:val="0"/>
        </w:rPr>
        <w:t xml:space="preserve"> 로 끝나는 것은 A. Schmidt 를 기린 정당한 종소명이다(OCR 부스러기는 </w:t>
      </w:r>
      <w:r>
        <w:rPr>
          <w:rFonts w:ascii="D2Coding" w:hAnsi="D2Coding" w:eastAsia="D2Coding" w:cs="D2Coding"/>
          <w:color w:val="C0362C"/>
          <w:sz w:val="19"/>
        </w:rPr>
        <w:t>sehmidt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scamidt</w:t>
      </w:r>
      <w:r>
        <w:rPr>
          <w:rFonts w:ascii="맑은 고딕" w:hAnsi="맑은 고딕" w:eastAsia="맑은 고딕" w:cs="맑은 고딕"/>
          <w:b w:val="0"/>
        </w:rPr>
        <w:t xml:space="preserve"> 쪽이다). </w:t>
      </w:r>
      <w:r>
        <w:rPr>
          <w:rFonts w:ascii="맑은 고딕" w:hAnsi="맑은 고딕" w:eastAsia="맑은 고딕" w:cs="맑은 고딕"/>
          <w:b/>
        </w:rPr>
        <w:t>종소명이 짧으면 잘린 낱말로 봤는데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D2Coding" w:hAnsi="D2Coding" w:eastAsia="D2Coding" w:cs="D2Coding"/>
          <w:color w:val="C0362C"/>
          <w:sz w:val="19"/>
        </w:rPr>
        <w:t>sol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ovum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flos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major</w:t>
      </w:r>
      <w:r>
        <w:rPr>
          <w:rFonts w:ascii="맑은 고딕" w:hAnsi="맑은 고딕" w:eastAsia="맑은 고딕" w:cs="맑은 고딕"/>
          <w:b w:val="0"/>
        </w:rPr>
        <w:t xml:space="preserve"> 가 전부 정당하다.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같은 실수가 세 번 났다.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absent</w:t>
      </w:r>
      <w:r>
        <w:rPr>
          <w:rFonts w:ascii="맑은 고딕" w:hAnsi="맑은 고딕" w:eastAsia="맑은 고딕" w:cs="맑은 고딕"/>
          <w:b w:val="0"/>
        </w:rPr>
        <w:t xml:space="preserve"> 를 가를 때 "5자 이하" 를 그대로 베껴 써서 77건을 쓰레기로 밀어 놨고, "종소명이 다른 속에 있으면 속 오류" 를 넓게 잡아 57건이 걸렸다(</w:t>
      </w:r>
      <w:r>
        <w:rPr>
          <w:rFonts w:ascii="D2Coding" w:hAnsi="D2Coding" w:eastAsia="D2Coding" w:cs="D2Coding"/>
          <w:color w:val="C0362C"/>
          <w:sz w:val="19"/>
        </w:rPr>
        <w:t>major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vulgaris</w:t>
      </w:r>
      <w:r>
        <w:rPr>
          <w:rFonts w:ascii="맑은 고딕" w:hAnsi="맑은 고딕" w:eastAsia="맑은 고딕" w:cs="맑은 고딕"/>
          <w:b w:val="0"/>
        </w:rPr>
        <w:t xml:space="preserve"> 는 흔한 라틴어다).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길이를 근거에서 뺐다.</w:t>
      </w:r>
      <w:r>
        <w:rPr>
          <w:rFonts w:ascii="맑은 고딕" w:hAnsi="맑은 고딕" w:eastAsia="맑은 고딕" w:cs="맑은 고딕"/>
          <w:b w:val="0"/>
        </w:rPr>
        <w:t xml:space="preserve"> 잘렸다고 말하려면 </w:t>
      </w:r>
      <w:r>
        <w:rPr>
          <w:rFonts w:ascii="맑은 고딕" w:hAnsi="맑은 고딕" w:eastAsia="맑은 고딕" w:cs="맑은 고딕"/>
          <w:b/>
        </w:rPr>
        <w:t>무엇이 잘렸는지 짚어야 한다</w:t>
      </w:r>
      <w:r>
        <w:rPr>
          <w:rFonts w:ascii="맑은 고딕" w:hAnsi="맑은 고딕" w:eastAsia="맑은 고딕" w:cs="맑은 고딕"/>
          <w:b w:val="0"/>
        </w:rPr>
        <w:t xml:space="preserve"> — 같은 속에 그 종소명으로 시작하는 실재하는 더 긴 이름이 있을 때만 세우고, 근거 칸에 그 이름을 적는다.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Aulacodiscus marg → Aulacodiscus margaritaceus, Aulacodiscus marginatus 의 앞부분이다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그 판단이 확인됐다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길이 규칙이 살아 있었으면 지워졌을 이름들이 </w:t>
      </w:r>
      <w:r>
        <w:rPr>
          <w:rFonts w:ascii="맑은 고딕" w:hAnsi="맑은 고딕" w:eastAsia="맑은 고딕" w:cs="맑은 고딕"/>
          <w:b/>
        </w:rPr>
        <w:t>AlgaeBase 에서 전부 진짜로 돌아왔다.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색인의 이름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실제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Coscinodiscus boliv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</w:t>
            </w:r>
            <w:r>
              <w:rPr>
                <w:rFonts w:ascii="맑은 고딕" w:hAnsi="맑은 고딕" w:eastAsia="맑은 고딕" w:cs="맑은 고딕"/>
                <w:b/>
              </w:rPr>
              <w:t>Coscinodiscus boliviensis</w:t>
            </w:r>
            <w:r>
              <w:rPr>
                <w:rFonts w:ascii="맑은 고딕" w:hAnsi="맑은 고딕" w:eastAsia="맑은 고딕" w:cs="맑은 고딕"/>
                <w:b w:val="0"/>
              </w:rPr>
              <w:t>* Grunow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Navicula transit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</w:t>
            </w:r>
            <w:r>
              <w:rPr>
                <w:rFonts w:ascii="맑은 고딕" w:hAnsi="맑은 고딕" w:eastAsia="맑은 고딕" w:cs="맑은 고딕"/>
                <w:b/>
              </w:rPr>
              <w:t>Navicula transitans</w:t>
            </w:r>
            <w:r>
              <w:rPr>
                <w:rFonts w:ascii="맑은 고딕" w:hAnsi="맑은 고딕" w:eastAsia="맑은 고딕" w:cs="맑은 고딕"/>
                <w:b w:val="0"/>
              </w:rPr>
              <w:t>* Cleve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Cymbella amphi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</w:t>
            </w:r>
            <w:r>
              <w:rPr>
                <w:rFonts w:ascii="맑은 고딕" w:hAnsi="맑은 고딕" w:eastAsia="맑은 고딕" w:cs="맑은 고딕"/>
                <w:b/>
              </w:rPr>
              <w:t>Cymbopleura amphicephala</w:t>
            </w:r>
            <w:r>
              <w:rPr>
                <w:rFonts w:ascii="맑은 고딕" w:hAnsi="맑은 고딕" w:eastAsia="맑은 고딕" w:cs="맑은 고딕"/>
                <w:b w:val="0"/>
              </w:rPr>
              <w:t>*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Ditylium sol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</w:t>
            </w:r>
            <w:r>
              <w:rPr>
                <w:rFonts w:ascii="맑은 고딕" w:hAnsi="맑은 고딕" w:eastAsia="맑은 고딕" w:cs="맑은 고딕"/>
                <w:b/>
              </w:rPr>
              <w:t>Ditylum sol</w:t>
            </w:r>
            <w:r>
              <w:rPr>
                <w:rFonts w:ascii="맑은 고딕" w:hAnsi="맑은 고딕" w:eastAsia="맑은 고딕" w:cs="맑은 고딕"/>
                <w:b w:val="0"/>
              </w:rPr>
              <w:t>* — 속 철자까지 맞았다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Hemidiscus cunei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</w:t>
            </w:r>
            <w:r>
              <w:rPr>
                <w:rFonts w:ascii="맑은 고딕" w:hAnsi="맑은 고딕" w:eastAsia="맑은 고딕" w:cs="맑은 고딕"/>
                <w:b/>
              </w:rPr>
              <w:t>Actinocyclus cuneiformis</w:t>
            </w:r>
            <w:r>
              <w:rPr>
                <w:rFonts w:ascii="맑은 고딕" w:hAnsi="맑은 고딕" w:eastAsia="맑은 고딕" w:cs="맑은 고딕"/>
                <w:b w:val="0"/>
              </w:rPr>
              <w:t>*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줄바꿈으로 잘린 것 아홉</w:t>
      </w:r>
      <w:r>
        <w:rPr>
          <w:rFonts w:ascii="맑은 고딕" w:hAnsi="맑은 고딕" w:eastAsia="맑은 고딕" w:cs="맑은 고딕"/>
          <w:b w:val="0"/>
        </w:rPr>
        <w:t xml:space="preserve">도 원문에서 이어 붙였다 — 원문이 </w:t>
      </w:r>
      <w:r>
        <w:rPr>
          <w:rFonts w:ascii="D2Coding" w:hAnsi="D2Coding" w:eastAsia="D2Coding" w:cs="D2Coding"/>
          <w:color w:val="C0362C"/>
          <w:sz w:val="19"/>
        </w:rPr>
        <w:t>Euodia ventri- cosa</w:t>
      </w:r>
      <w:r>
        <w:rPr>
          <w:rFonts w:ascii="맑은 고딕" w:hAnsi="맑은 고딕" w:eastAsia="맑은 고딕" w:cs="맑은 고딕"/>
          <w:b w:val="0"/>
        </w:rPr>
        <w:t xml:space="preserve"> 로 끊겨 앞동강만 집혀 있었다. 여덟을 WoRMS 가 확인했고 </w:t>
      </w:r>
      <w:r>
        <w:rPr>
          <w:rFonts w:ascii="맑은 고딕" w:hAnsi="맑은 고딕" w:eastAsia="맑은 고딕" w:cs="맑은 고딕"/>
          <w:b/>
        </w:rPr>
        <w:t>저자까지 맞는다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Stictodiscus japo-nicus Castr.</w:t>
      </w:r>
      <w:r>
        <w:rPr>
          <w:rFonts w:ascii="맑은 고딕" w:hAnsi="맑은 고딕" w:eastAsia="맑은 고딕" w:cs="맑은 고딕"/>
          <w:b w:val="0"/>
        </w:rPr>
        <w:t xml:space="preserve"> ↔ </w:t>
      </w:r>
      <w:r>
        <w:rPr>
          <w:rFonts w:ascii="맑은 고딕" w:hAnsi="맑은 고딕" w:eastAsia="맑은 고딕" w:cs="맑은 고딕"/>
          <w:b w:val="0"/>
          <w:i/>
        </w:rPr>
        <w:t>Stictodiscus japonicus</w:t>
      </w:r>
      <w:r>
        <w:rPr>
          <w:rFonts w:ascii="맑은 고딕" w:hAnsi="맑은 고딕" w:eastAsia="맑은 고딕" w:cs="맑은 고딕"/>
          <w:b w:val="0"/>
        </w:rPr>
        <w:t xml:space="preserve"> Castracane, 1886). </w:t>
      </w:r>
      <w:r>
        <w:rPr>
          <w:rFonts w:ascii="D2Coding" w:hAnsi="D2Coding" w:eastAsia="D2Coding" w:cs="D2Coding"/>
          <w:color w:val="C0362C"/>
          <w:sz w:val="19"/>
        </w:rPr>
        <w:t>Triceratium subquadrangulare</w:t>
      </w:r>
      <w:r>
        <w:rPr>
          <w:rFonts w:ascii="맑은 고딕" w:hAnsi="맑은 고딕" w:eastAsia="맑은 고딕" w:cs="맑은 고딕"/>
          <w:b w:val="0"/>
        </w:rPr>
        <w:t xml:space="preserve"> 는 아예 </w:t>
      </w:r>
      <w:r>
        <w:rPr>
          <w:rFonts w:ascii="맑은 고딕" w:hAnsi="맑은 고딕" w:eastAsia="맑은 고딕" w:cs="맑은 고딕"/>
          <w:b/>
        </w:rPr>
        <w:t>이 도감에서 기재된 것</w:t>
      </w:r>
      <w:r>
        <w:rPr>
          <w:rFonts w:ascii="맑은 고딕" w:hAnsi="맑은 고딕" w:eastAsia="맑은 고딕" w:cs="맑은 고딕"/>
          <w:b w:val="0"/>
        </w:rPr>
        <w:t>이다(Hustedt in Schmidt et al., 1959).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Chaetoceros</w:t>
      </w:r>
      <w:r>
        <w:rPr>
          <w:rFonts w:ascii="맑은 고딕" w:hAnsi="맑은 고딕" w:eastAsia="맑은 고딕" w:cs="맑은 고딕"/>
          <w:b w:val="0"/>
        </w:rPr>
        <w:t xml:space="preserve"> 열한 건은 </w:t>
      </w:r>
      <w:r>
        <w:rPr>
          <w:rFonts w:ascii="맑은 고딕" w:hAnsi="맑은 고딕" w:eastAsia="맑은 고딕" w:cs="맑은 고딕"/>
          <w:b/>
        </w:rPr>
        <w:t>성이 안 맞은 것</w:t>
      </w:r>
      <w:r>
        <w:rPr>
          <w:rFonts w:ascii="맑은 고딕" w:hAnsi="맑은 고딕" w:eastAsia="맑은 고딕" w:cs="맑은 고딕"/>
          <w:b w:val="0"/>
        </w:rPr>
        <w:t xml:space="preserve">이었다 — </w:t>
      </w:r>
      <w:r>
        <w:rPr>
          <w:rFonts w:ascii="D2Coding" w:hAnsi="D2Coding" w:eastAsia="D2Coding" w:cs="D2Coding"/>
          <w:color w:val="C0362C"/>
          <w:sz w:val="19"/>
        </w:rPr>
        <w:t>affine</w:t>
      </w:r>
      <w:r>
        <w:rPr>
          <w:rFonts w:ascii="맑은 고딕" w:hAnsi="맑은 고딕" w:eastAsia="맑은 고딕" w:cs="맑은 고딕"/>
          <w:b w:val="0"/>
        </w:rPr>
        <w:t>→</w:t>
      </w:r>
      <w:r>
        <w:rPr>
          <w:rFonts w:ascii="D2Coding" w:hAnsi="D2Coding" w:eastAsia="D2Coding" w:cs="D2Coding"/>
          <w:color w:val="C0362C"/>
          <w:sz w:val="19"/>
        </w:rPr>
        <w:t>affinis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didymum</w:t>
      </w:r>
      <w:r>
        <w:rPr>
          <w:rFonts w:ascii="맑은 고딕" w:hAnsi="맑은 고딕" w:eastAsia="맑은 고딕" w:cs="맑은 고딕"/>
          <w:b w:val="0"/>
        </w:rPr>
        <w:t>→</w:t>
      </w:r>
      <w:r>
        <w:rPr>
          <w:rFonts w:ascii="D2Coding" w:hAnsi="D2Coding" w:eastAsia="D2Coding" w:cs="D2Coding"/>
          <w:color w:val="C0362C"/>
          <w:sz w:val="19"/>
        </w:rPr>
        <w:t>didymus</w:t>
      </w:r>
      <w:r>
        <w:rPr>
          <w:rFonts w:ascii="맑은 고딕" w:hAnsi="맑은 고딕" w:eastAsia="맑은 고딕" w:cs="맑은 고딕"/>
          <w:b w:val="0"/>
        </w:rPr>
        <w:t>. 한국 도감이 중성으로 적었고 WoRMS 는 통째로 "없다" 고 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지금 자료와 남은 것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Diadiction/</w:t>
        <w:br/>
      </w:r>
      <w:r>
        <w:rPr>
          <w:rFonts w:ascii="D2Coding" w:hAnsi="D2Coding" w:eastAsia="D2Coding" w:cs="D2Coding"/>
          <w:sz w:val="18"/>
        </w:rPr>
        <w:t xml:space="preserve">  md/        색인 셋 + 해설 OCR + 학명 유효성 기록</w:t>
        <w:br/>
      </w:r>
      <w:r>
        <w:rPr>
          <w:rFonts w:ascii="D2Coding" w:hAnsi="D2Coding" w:eastAsia="D2Coding" w:cs="D2Coding"/>
          <w:sz w:val="18"/>
        </w:rPr>
        <w:t xml:space="preserve">  names/     ← 08-14 에 냈다 (그전에는 temp/ 에 있었다)</w:t>
        <w:br/>
      </w:r>
      <w:r>
        <w:rPr>
          <w:rFonts w:ascii="D2Coding" w:hAnsi="D2Coding" w:eastAsia="D2Coding" w:cs="D2Coding"/>
          <w:sz w:val="18"/>
        </w:rPr>
        <w:t xml:space="preserve">    worms/     대조표 4,064줄 · 조회 근거 · 표 다섯</w:t>
        <w:br/>
      </w:r>
      <w:r>
        <w:rPr>
          <w:rFonts w:ascii="D2Coding" w:hAnsi="D2Coding" w:eastAsia="D2Coding" w:cs="D2Coding"/>
          <w:sz w:val="18"/>
        </w:rPr>
        <w:t xml:space="preserve">    algaebase/ 사람이 열어 적은 판정 (day1~7)</w:t>
        <w:br/>
      </w:r>
      <w:r>
        <w:rPr>
          <w:rFonts w:ascii="D2Coding" w:hAnsi="D2Coding" w:eastAsia="D2Coding" w:cs="D2Coding"/>
          <w:sz w:val="18"/>
        </w:rPr>
        <w:t xml:space="preserve">    db/        내려받은 등록부 + 규조 11,529줄 SQLite</w:t>
        <w:br/>
      </w:r>
      <w:r>
        <w:rPr>
          <w:rFonts w:ascii="D2Coding" w:hAnsi="D2Coding" w:eastAsia="D2Coding" w:cs="D2Coding"/>
          <w:sz w:val="18"/>
        </w:rPr>
        <w:t xml:space="preserve">    index_backup_20260814/   색인에 손대기 전 사본</w:t>
        <w:br/>
      </w:r>
      <w:r>
        <w:rPr>
          <w:rFonts w:ascii="D2Coding" w:hAnsi="D2Coding" w:eastAsia="D2Coding" w:cs="D2Coding"/>
          <w:sz w:val="18"/>
        </w:rPr>
        <w:t xml:space="preserve">  origin/    원본 PDF 1.2 GB</w:t>
        <w:br/>
      </w:r>
      <w:r>
        <w:rPr>
          <w:rFonts w:ascii="D2Coding" w:hAnsi="D2Coding" w:eastAsia="D2Coding" w:cs="D2Coding"/>
          <w:sz w:val="18"/>
        </w:rPr>
        <w:t xml:space="preserve">  plate/     완성된 도판 크롭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`temp/` 에서 옮긴 것이 이번 정리의 실무적 소득이다.</w:t>
      </w:r>
      <w:r>
        <w:rPr>
          <w:rFonts w:ascii="맑은 고딕" w:hAnsi="맑은 고딕" w:eastAsia="맑은 고딕" w:cs="맑은 고딕"/>
          <w:b w:val="0"/>
        </w:rPr>
        <w:t xml:space="preserve"> 그 자리는 README 가 </w:t>
      </w:r>
      <w:r>
        <w:rPr>
          <w:rFonts w:ascii="맑은 고딕" w:hAnsi="맑은 고딕" w:eastAsia="맑은 고딕" w:cs="맑은 고딕"/>
          <w:b w:val="0"/>
          <w:i/>
        </w:rPr>
        <w:t>"언제든 비워도 됨"</w:t>
      </w:r>
      <w:r>
        <w:rPr>
          <w:rFonts w:ascii="맑은 고딕" w:hAnsi="맑은 고딕" w:eastAsia="맑은 고딕" w:cs="맑은 고딕"/>
          <w:b w:val="0"/>
        </w:rPr>
        <w:t xml:space="preserve"> 이라고 적어 둔 곳인데 </w:t>
      </w:r>
      <w:r>
        <w:rPr>
          <w:rFonts w:ascii="맑은 고딕" w:hAnsi="맑은 고딕" w:eastAsia="맑은 고딕" w:cs="맑은 고딕"/>
          <w:b/>
        </w:rPr>
        <w:t>다시 못 만드는 자료 17개가 아흐레째 살고 있었다.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색인 표제어 2,059개 전부에 대조 결과를 붙였다.</w:t>
      </w:r>
      <w:r>
        <w:rPr>
          <w:rFonts w:ascii="맑은 고딕" w:hAnsi="맑은 고딕" w:eastAsia="맑은 고딕" w:cs="맑은 고딕"/>
          <w:b w:val="0"/>
        </w:rPr>
        <w:t xml:space="preserve"> 지우지 않고 붙이기만 했고 </w:t>
      </w:r>
      <w:r>
        <w:rPr>
          <w:rFonts w:ascii="D2Coding" w:hAnsi="D2Coding" w:eastAsia="D2Coding" w:cs="D2Coding"/>
          <w:color w:val="C0362C"/>
          <w:sz w:val="19"/>
        </w:rPr>
        <w:t>--strip</w:t>
      </w:r>
      <w:r>
        <w:rPr>
          <w:rFonts w:ascii="맑은 고딕" w:hAnsi="맑은 고딕" w:eastAsia="맑은 고딕" w:cs="맑은 고딕"/>
          <w:b w:val="0"/>
        </w:rPr>
        <w:t xml:space="preserve"> 이 원본으로 되돌린다.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붙은 것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유효 / 이명 / 미평가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1,800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본다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철자 의심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색인 부스러기로 봤다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대조 못 함 (속 수준 동정 10 · 표제어 손상 1)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 밖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21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남은 것은 AlgaeBase 1,397건 하나다.</w:t>
      </w:r>
      <w:r>
        <w:rPr>
          <w:rFonts w:ascii="맑은 고딕" w:hAnsi="맑은 고딕" w:eastAsia="맑은 고딕" w:cs="맑은 고딕"/>
          <w:b w:val="0"/>
        </w:rPr>
        <w:t xml:space="preserve"> 급한 자리는 다 뺐으므로 순번대로 오면 된다. 이미 한 448건에서 12%가 미결로 왔으니 남은 것도 비슷할 것이다.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그리고 </w:t>
      </w:r>
      <w:r>
        <w:rPr>
          <w:rFonts w:ascii="맑은 고딕" w:hAnsi="맑은 고딕" w:eastAsia="맑은 고딕" w:cs="맑은 고딕"/>
          <w:b/>
        </w:rPr>
        <w:t>두 등록부가 못 따라온 이름</w:t>
      </w:r>
      <w:r>
        <w:rPr>
          <w:rFonts w:ascii="맑은 고딕" w:hAnsi="맑은 고딕" w:eastAsia="맑은 고딕" w:cs="맑은 고딕"/>
          <w:b w:val="0"/>
        </w:rPr>
        <w:t xml:space="preserve">이 있다. </w:t>
      </w:r>
      <w:r>
        <w:rPr>
          <w:rFonts w:ascii="D2Coding" w:hAnsi="D2Coding" w:eastAsia="D2Coding" w:cs="D2Coding"/>
          <w:color w:val="C0362C"/>
          <w:sz w:val="19"/>
        </w:rPr>
        <w:t>Rouxia leventerae</w:t>
      </w:r>
      <w:r>
        <w:rPr>
          <w:rFonts w:ascii="맑은 고딕" w:hAnsi="맑은 고딕" w:eastAsia="맑은 고딕" w:cs="맑은 고딕"/>
          <w:b w:val="0"/>
        </w:rPr>
        <w:t xml:space="preserve"> 는 AlgaeBase 에도 WoRMS 에도 없는데 </w:t>
      </w:r>
      <w:r>
        <w:rPr>
          <w:rFonts w:ascii="맑은 고딕" w:hAnsi="맑은 고딕" w:eastAsia="맑은 고딕" w:cs="맑은 고딕"/>
          <w:b/>
        </w:rPr>
        <w:t>남극 규조 층서에서 실제로 쓰는 이름</w:t>
      </w:r>
      <w:r>
        <w:rPr>
          <w:rFonts w:ascii="맑은 고딕" w:hAnsi="맑은 고딕" w:eastAsia="맑은 고딕" w:cs="맑은 고딕"/>
          <w:b w:val="0"/>
        </w:rPr>
        <w:t>이다. 원기재 문헌을 봐야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표제어 하나가 손상돼 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389. Synedra cyclopиm</w:t>
      </w:r>
      <w:r>
        <w:rPr>
          <w:rFonts w:ascii="맑은 고딕" w:hAnsi="맑은 고딕" w:eastAsia="맑은 고딕" w:cs="맑은 고딕"/>
          <w:b w:val="0"/>
        </w:rPr>
        <w:t xml:space="preserve"> 의 종소명에 </w:t>
      </w:r>
      <w:r>
        <w:rPr>
          <w:rFonts w:ascii="맑은 고딕" w:hAnsi="맑은 고딕" w:eastAsia="맑은 고딕" w:cs="맑은 고딕"/>
          <w:b/>
        </w:rPr>
        <w:t>키릴 문자 `и`</w:t>
      </w:r>
      <w:r>
        <w:rPr>
          <w:rFonts w:ascii="맑은 고딕" w:hAnsi="맑은 고딕" w:eastAsia="맑은 고딕" w:cs="맑은 고딕"/>
          <w:b w:val="0"/>
        </w:rPr>
        <w:t xml:space="preserve"> 가 섞였다(</w:t>
      </w:r>
      <w:r>
        <w:rPr>
          <w:rFonts w:ascii="D2Coding" w:hAnsi="D2Coding" w:eastAsia="D2Coding" w:cs="D2Coding"/>
          <w:color w:val="C0362C"/>
          <w:sz w:val="19"/>
        </w:rPr>
        <w:t>cyclopum</w:t>
      </w:r>
      <w:r>
        <w:rPr>
          <w:rFonts w:ascii="맑은 고딕" w:hAnsi="맑은 고딕" w:eastAsia="맑은 고딕" w:cs="맑은 고딕"/>
          <w:b w:val="0"/>
        </w:rPr>
        <w:t xml:space="preserve"> 이어야 한다). 이런 것은 이름으로 조회하면 영영 안 걸린다.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P15 로 넘어갈 때의 함정 셋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 색인이 DiaRUGA 안으로 들어갈 때 걸릴 자리다. 뷰어 쪽에도 전해 두었다.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① `Tafel` 번호를 열쇠로 쓰지 않는다.</w:t>
      </w:r>
      <w:r>
        <w:rPr>
          <w:rFonts w:ascii="맑은 고딕" w:hAnsi="맑은 고딕" w:eastAsia="맑은 고딕" w:cs="맑은 고딕"/>
          <w:b w:val="0"/>
        </w:rPr>
        <w:t xml:space="preserve"> OCR 로 읽은 값이라 137건이 틀려 있었고 아직 못 고친 묶음이 남아 있다. </w:t>
      </w:r>
      <w:r>
        <w:rPr>
          <w:rFonts w:ascii="맑은 고딕" w:hAnsi="맑은 고딕" w:eastAsia="맑은 고딕" w:cs="맑은 고딕"/>
          <w:b/>
        </w:rPr>
        <w:t>쪽 번호가 더 믿을 만하다</w:t>
      </w:r>
      <w:r>
        <w:rPr>
          <w:rFonts w:ascii="맑은 고딕" w:hAnsi="맑은 고딕" w:eastAsia="맑은 고딕" w:cs="맑은 고딕"/>
          <w:b w:val="0"/>
        </w:rPr>
        <w:t xml:space="preserve"> — 짚는 것은 쪽으로, Tafel 은 보여주기만 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② 엇갈림을 볼 길을 함께 둔다.</w:t>
      </w:r>
      <w:r>
        <w:rPr>
          <w:rFonts w:ascii="맑은 고딕" w:hAnsi="맑은 고딕" w:eastAsia="맑은 고딕" w:cs="맑은 고딕"/>
          <w:b w:val="0"/>
        </w:rPr>
        <w:t xml:space="preserve"> AlgaeBase 와 WoRMS 가 84건에서 다른 이름을 준다. 화면에 학명을 하나만 내는 자리를 만들면 </w:t>
      </w:r>
      <w:r>
        <w:rPr>
          <w:rFonts w:ascii="맑은 고딕" w:hAnsi="맑은 고딕" w:eastAsia="맑은 고딕" w:cs="맑은 고딕"/>
          <w:b/>
        </w:rPr>
        <w:t>그 사실이 화면에서 사라진다.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③ 등록부를 판정자로 쓰지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 w:val="0"/>
          <w:i/>
        </w:rPr>
        <w:t>"AlgaeBase 에 없음" 은 "가짜 이름" 이 아니다</w:t>
      </w:r>
      <w:r>
        <w:rPr>
          <w:rFonts w:ascii="맑은 고딕" w:hAnsi="맑은 고딕" w:eastAsia="맑은 고딕" w:cs="맑은 고딕"/>
          <w:b w:val="0"/>
        </w:rPr>
        <w:t xml:space="preserve"> — 화석속(</w:t>
      </w:r>
      <w:r>
        <w:rPr>
          <w:rFonts w:ascii="맑은 고딕" w:hAnsi="맑은 고딕" w:eastAsia="맑은 고딕" w:cs="맑은 고딕"/>
          <w:b w:val="0"/>
          <w:i/>
        </w:rPr>
        <w:t>Auliscus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i/>
        </w:rPr>
        <w:t>Stictodiscus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i/>
        </w:rPr>
        <w:t>Triceratium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맑은 고딕" w:hAnsi="맑은 고딕" w:eastAsia="맑은 고딕" w:cs="맑은 고딕"/>
          <w:b w:val="0"/>
          <w:i/>
        </w:rPr>
        <w:t>Craspedodiscus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i/>
        </w:rPr>
        <w:t>Rouxia</w:t>
      </w:r>
      <w:r>
        <w:rPr>
          <w:rFonts w:ascii="맑은 고딕" w:hAnsi="맑은 고딕" w:eastAsia="맑은 고딕" w:cs="맑은 고딕"/>
          <w:b w:val="0"/>
        </w:rPr>
        <w:t xml:space="preserve">)은 두 DB 다 종 수준이 성글다. </w:t>
      </w:r>
      <w:r>
        <w:rPr>
          <w:rFonts w:ascii="맑은 고딕" w:hAnsi="맑은 고딕" w:eastAsia="맑은 고딕" w:cs="맑은 고딕"/>
          <w:b/>
        </w:rPr>
        <w:t>그리고 우리 코어는 화석이다.</w:t>
      </w:r>
      <w:r>
        <w:rPr>
          <w:rFonts w:ascii="맑은 고딕" w:hAnsi="맑은 고딕" w:eastAsia="맑은 고딕" w:cs="맑은 고딕"/>
          <w:b w:val="0"/>
        </w:rPr>
        <w:t xml:space="preserve"> 등록부에 없는 이름을 입력에서 걸러 내면 </w:t>
      </w:r>
      <w:r>
        <w:rPr>
          <w:rFonts w:ascii="맑은 고딕" w:hAnsi="맑은 고딕" w:eastAsia="맑은 고딕" w:cs="맑은 고딕"/>
          <w:b/>
        </w:rPr>
        <w:t>그 종을 아예 못 적게 된다.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뷰어 쪽에서 확인해 왔다 — </w:t>
      </w:r>
      <w:r>
        <w:rPr>
          <w:rFonts w:ascii="D2Coding" w:hAnsi="D2Coding" w:eastAsia="D2Coding" w:cs="D2Coding"/>
          <w:i/>
          <w:color w:val="C0362C"/>
          <w:sz w:val="19"/>
        </w:rPr>
        <w:t>DiatomObject.species</w:t>
      </w:r>
      <w:r>
        <w:rPr>
          <w:rFonts w:ascii="맑은 고딕" w:hAnsi="맑은 고딕" w:eastAsia="맑은 고딕" w:cs="맑은 고딕"/>
          <w:b w:val="0"/>
          <w:i/>
        </w:rPr>
        <w:t xml:space="preserve"> 는 </w:t>
      </w:r>
      <w:r>
        <w:rPr>
          <w:rFonts w:ascii="맑은 고딕" w:hAnsi="맑은 고딕" w:eastAsia="맑은 고딕" w:cs="맑은 고딕"/>
          <w:b/>
          <w:i/>
        </w:rPr>
        <w:t>자유 입력</w:t>
      </w:r>
      <w:r>
        <w:rPr>
          <w:rFonts w:ascii="맑은 고딕" w:hAnsi="맑은 고딕" w:eastAsia="맑은 고딕" w:cs="맑은 고딕"/>
          <w:b w:val="0"/>
          <w:i/>
        </w:rPr>
        <w:t xml:space="preserve">이고 자동완성은 거들 뿐 거르지 않는다. </w:t>
      </w:r>
      <w:r>
        <w:rPr>
          <w:rFonts w:ascii="맑은 고딕" w:hAnsi="맑은 고딕" w:eastAsia="맑은 고딕" w:cs="맑은 고딕"/>
          <w:b/>
          <w:i/>
        </w:rPr>
        <w:t>P15 로 도감이 들어와도 그 목록을 입력 검증에 쓰지 않기로</w:t>
      </w:r>
      <w:r>
        <w:rPr>
          <w:rFonts w:ascii="맑은 고딕" w:hAnsi="맑은 고딕" w:eastAsia="맑은 고딕" w:cs="맑은 고딕"/>
          <w:b w:val="0"/>
          <w:i/>
        </w:rPr>
        <w:t xml:space="preserve"> 선을 그었다. 도감은 </w:t>
      </w:r>
      <w:r>
        <w:rPr>
          <w:rFonts w:ascii="맑은 고딕" w:hAnsi="맑은 고딕" w:eastAsia="맑은 고딕" w:cs="맑은 고딕"/>
          <w:b w:val="0"/>
          <w:i/>
        </w:rPr>
        <w:t>보여주는 것</w:t>
      </w:r>
      <w:r>
        <w:rPr>
          <w:rFonts w:ascii="맑은 고딕" w:hAnsi="맑은 고딕" w:eastAsia="맑은 고딕" w:cs="맑은 고딕"/>
          <w:b w:val="0"/>
          <w:i/>
        </w:rPr>
        <w:t xml:space="preserve">이지 </w:t>
      </w:r>
      <w:r>
        <w:rPr>
          <w:rFonts w:ascii="맑은 고딕" w:hAnsi="맑은 고딕" w:eastAsia="맑은 고딕" w:cs="맑은 고딕"/>
          <w:b w:val="0"/>
          <w:i/>
        </w:rPr>
        <w:t>막는 것</w:t>
      </w:r>
      <w:r>
        <w:rPr>
          <w:rFonts w:ascii="맑은 고딕" w:hAnsi="맑은 고딕" w:eastAsia="맑은 고딕" w:cs="맑은 고딕"/>
          <w:b w:val="0"/>
          <w:i/>
        </w:rPr>
        <w:t>이 아니다.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한 가지가 더 있다. </w:t>
      </w:r>
      <w:r>
        <w:rPr>
          <w:rFonts w:ascii="D2Coding" w:hAnsi="D2Coding" w:eastAsia="D2Coding" w:cs="D2Coding"/>
          <w:color w:val="C0362C"/>
          <w:sz w:val="19"/>
        </w:rPr>
        <w:t>Rouxia constricta</w:t>
      </w:r>
      <w:r>
        <w:rPr>
          <w:rFonts w:ascii="맑은 고딕" w:hAnsi="맑은 고딕" w:eastAsia="맑은 고딕" w:cs="맑은 고딕"/>
          <w:b w:val="0"/>
        </w:rPr>
        <w:t xml:space="preserve"> 는 유효한데 </w:t>
      </w:r>
      <w:r>
        <w:rPr>
          <w:rFonts w:ascii="맑은 고딕" w:hAnsi="맑은 고딕" w:eastAsia="맑은 고딕" w:cs="맑은 고딕"/>
          <w:b/>
        </w:rPr>
        <w:t>과 배치가 아직 `incertae sedis`</w:t>
      </w:r>
      <w:r>
        <w:rPr>
          <w:rFonts w:ascii="맑은 고딕" w:hAnsi="맑은 고딕" w:eastAsia="맑은 고딕" w:cs="맑은 고딕"/>
          <w:b w:val="0"/>
        </w:rPr>
        <w:t xml:space="preserve"> 다 — 과 이름을 확정적으로 내보이는 자리를 만들면 거기서 걸린다.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다음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AlgaeBase 1,397건</w:t>
      </w:r>
      <w:r>
        <w:rPr>
          <w:rFonts w:ascii="맑은 고딕" w:hAnsi="맑은 고딕" w:eastAsia="맑은 고딕" w:cs="맑은 고딕"/>
          <w:b w:val="0"/>
        </w:rPr>
        <w:t xml:space="preserve"> — 300종씩 순번대로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두 등록부가 못 따라온 이름</w:t>
      </w:r>
      <w:r>
        <w:rPr>
          <w:rFonts w:ascii="맑은 고딕" w:hAnsi="맑은 고딕" w:eastAsia="맑은 고딕" w:cs="맑은 고딕"/>
          <w:b w:val="0"/>
        </w:rPr>
        <w:t xml:space="preserve"> — 원기재 문헌 자리다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P15</w:t>
      </w:r>
      <w:r>
        <w:rPr>
          <w:rFonts w:ascii="맑은 고딕" w:hAnsi="맑은 고딕" w:eastAsia="맑은 고딕" w:cs="맑은 고딕"/>
          <w:b w:val="0"/>
        </w:rPr>
        <w:t xml:space="preserve"> — 도감을 DB 로. 위 함정 셋을 안고 간다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한국 도감 Plate 58–74 구간</w:t>
      </w:r>
      <w:r>
        <w:rPr>
          <w:rFonts w:ascii="맑은 고딕" w:hAnsi="맑은 고딕" w:eastAsia="맑은 고딕" w:cs="맑은 고딕"/>
          <w:b w:val="0"/>
        </w:rPr>
        <w:t xml:space="preserve"> — 색인에 쪽 번호가 없어 렌더본을 눈으로 찾아야 한다(</w:t>
      </w:r>
      <w:r>
        <w:rPr>
          <w:rFonts w:ascii="D2Coding" w:hAnsi="D2Coding" w:eastAsia="D2Coding" w:cs="D2Coding"/>
          <w:color w:val="C0362C"/>
          <w:sz w:val="19"/>
        </w:rPr>
        <w:t>outputs/png/</w:t>
      </w:r>
      <w:r>
        <w:rPr>
          <w:rFonts w:ascii="맑은 고딕" w:hAnsi="맑은 고딕" w:eastAsia="맑은 고딕" w:cs="맑은 고딕"/>
          <w:b w:val="0"/>
        </w:rPr>
        <w:t xml:space="preserve"> 에 80장이 이미 있다)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