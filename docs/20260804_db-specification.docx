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diatom DB 명세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2026-08-04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남극 시추코어 규조류 분석 파이프라인이 쓰는 데이터베이스의 명세다. 표 하나하나가 무엇을 담는지, 서로 어떻게 매이는지, 그리고 </w:t>
      </w:r>
      <w:r>
        <w:rPr>
          <w:rFonts w:ascii="맑은 고딕" w:hAnsi="맑은 고딕" w:eastAsia="맑은 고딕" w:cs="맑은 고딕"/>
          <w:b/>
        </w:rPr>
        <w:t>왜 그렇게 두었는지</w:t>
      </w:r>
      <w:r>
        <w:rPr>
          <w:rFonts w:ascii="맑은 고딕" w:hAnsi="맑은 고딕" w:eastAsia="맑은 고딕" w:cs="맑은 고딕"/>
          <w:b w:val="0"/>
        </w:rPr>
        <w:t>를 적는다.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원본은 `web/viewer/models.py` 다.</w:t>
      </w:r>
      <w:r>
        <w:rPr>
          <w:rFonts w:ascii="맑은 고딕" w:hAnsi="맑은 고딕" w:eastAsia="맑은 고딕" w:cs="맑은 고딕"/>
          <w:b w:val="0"/>
          <w:i/>
        </w:rPr>
        <w:t xml:space="preserve"> 이 문서는 그것을 읽기 좋게 편 것이고, 둘이 어긋나면 코드가 맞다. 설계 근거는 </w:t>
      </w:r>
      <w:r>
        <w:rPr>
          <w:rFonts w:ascii="D2Coding" w:hAnsi="D2Coding" w:eastAsia="D2Coding" w:cs="D2Coding"/>
          <w:i/>
          <w:color w:val="C0362C"/>
          <w:sz w:val="19"/>
        </w:rPr>
        <w:t>devlog/20260730_P02_db-schema.md</w:t>
      </w:r>
      <w:r>
        <w:rPr>
          <w:rFonts w:ascii="맑은 고딕" w:hAnsi="맑은 고딕" w:eastAsia="맑은 고딕" w:cs="맑은 고딕"/>
          <w:b w:val="0"/>
          <w:i/>
        </w:rPr>
        <w:t>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물리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엔진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SQLite 3 (Django 5.2 ORM)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파일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/srv/diatom/db/diatom.db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로컬 ext4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저널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WAL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journal_mode=WAL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synchronous=NORMAL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외래키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PRAGMA foreign_keys=ON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잠금 대기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timeout=20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페이지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4 096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크기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108.6 MB (2026-08-04 기준)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왜 SQLite 인가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읽는 쪽이 대부분이고, 쓰는 쪽은 사람의 교정과 파이프라인 둘뿐이다. 서버 프로세스가 하나 더 늘지 않는 것이 배포·백업 양쪽에서 이득이 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대신 쓰기는 한 번에 하나다.</w:t>
      </w:r>
      <w:r>
        <w:rPr>
          <w:rFonts w:ascii="맑은 고딕" w:hAnsi="맑은 고딕" w:eastAsia="맑은 고딕" w:cs="맑은 고딕"/>
          <w:b w:val="0"/>
        </w:rPr>
        <w:t xml:space="preserve"> WAL 이라 읽기는 여럿이 동시에 되지만 쓰기는 직렬화된다. 실제로 파이프라인이 도는 중에 사람이 검토를 저장하다가 </w:t>
      </w:r>
      <w:r>
        <w:rPr>
          <w:rFonts w:ascii="D2Coding" w:hAnsi="D2Coding" w:eastAsia="D2Coding" w:cs="D2Coding"/>
          <w:color w:val="C0362C"/>
          <w:sz w:val="19"/>
        </w:rPr>
        <w:t>database is locked</w:t>
      </w:r>
      <w:r>
        <w:rPr>
          <w:rFonts w:ascii="맑은 고딕" w:hAnsi="맑은 고딕" w:eastAsia="맑은 고딕" w:cs="맑은 고딕"/>
          <w:b w:val="0"/>
        </w:rPr>
        <w:t xml:space="preserve"> 로 </w:t>
      </w:r>
      <w:r>
        <w:rPr>
          <w:rFonts w:ascii="맑은 고딕" w:hAnsi="맑은 고딕" w:eastAsia="맑은 고딕" w:cs="맑은 고딕"/>
          <w:b/>
        </w:rPr>
        <w:t>프레임 229장이 날아간 적이 있다.</w:t>
      </w:r>
      <w:r>
        <w:rPr>
          <w:rFonts w:ascii="맑은 고딕" w:hAnsi="맑은 고딕" w:eastAsia="맑은 고딕" w:cs="맑은 고딕"/>
          <w:b w:val="0"/>
        </w:rPr>
        <w:t xml:space="preserve"> 그래서 지금은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검출 저장을 </w:t>
      </w:r>
      <w:r>
        <w:rPr>
          <w:rFonts w:ascii="맑은 고딕" w:hAnsi="맑은 고딕" w:eastAsia="맑은 고딕" w:cs="맑은 고딕"/>
          <w:b/>
        </w:rPr>
        <w:t>두 트랜잭션으로 나눈다</w:t>
      </w:r>
      <w:r>
        <w:rPr>
          <w:rFonts w:ascii="맑은 고딕" w:hAnsi="맑은 고딕" w:eastAsia="맑은 고딕" w:cs="맑은 고딕"/>
          <w:b w:val="0"/>
        </w:rPr>
        <w:t xml:space="preserve"> — 후보를 넣는 긴 부분과,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를 옮기고 교정을 다시 매는 짧고 원자적이어야 하는 부분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잠금 오류에만 재시도를 건다 (</w:t>
      </w:r>
      <w:r>
        <w:rPr>
          <w:rFonts w:ascii="D2Coding" w:hAnsi="D2Coding" w:eastAsia="D2Coding" w:cs="D2Coding"/>
          <w:color w:val="C0362C"/>
          <w:sz w:val="19"/>
        </w:rPr>
        <w:t>with_db_retry</w:t>
      </w:r>
      <w:r>
        <w:rPr>
          <w:rFonts w:ascii="맑은 고딕" w:hAnsi="맑은 고딕" w:eastAsia="맑은 고딕" w:cs="맑은 고딕"/>
          <w:b w:val="0"/>
        </w:rPr>
        <w:t>, 6회 지수 백오프)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"파이프라인이 도는 동안 사람이 검토한다" 가 일상이 되면 이 선택을 다시 봐야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파일이 아니라 디렉토리째 마운트한다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컨테이너에 </w:t>
      </w:r>
      <w:r>
        <w:rPr>
          <w:rFonts w:ascii="D2Coding" w:hAnsi="D2Coding" w:eastAsia="D2Coding" w:cs="D2Coding"/>
          <w:color w:val="C0362C"/>
          <w:sz w:val="19"/>
        </w:rPr>
        <w:t>diatom.db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파일 하나만</w:t>
      </w:r>
      <w:r>
        <w:rPr>
          <w:rFonts w:ascii="맑은 고딕" w:hAnsi="맑은 고딕" w:eastAsia="맑은 고딕" w:cs="맑은 고딕"/>
          <w:b w:val="0"/>
        </w:rPr>
        <w:t xml:space="preserve"> 물리면 WAL 이 만드는 </w:t>
      </w:r>
      <w:r>
        <w:rPr>
          <w:rFonts w:ascii="D2Coding" w:hAnsi="D2Coding" w:eastAsia="D2Coding" w:cs="D2Coding"/>
          <w:color w:val="C0362C"/>
          <w:sz w:val="19"/>
        </w:rPr>
        <w:t>-wal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-shm</w:t>
      </w:r>
      <w:r>
        <w:rPr>
          <w:rFonts w:ascii="맑은 고딕" w:hAnsi="맑은 고딕" w:eastAsia="맑은 고딕" w:cs="맑은 고딕"/>
          <w:b w:val="0"/>
        </w:rPr>
        <w:t xml:space="preserve"> 형제가 컨테이너 안쪽에 생겨 호스트와 WAL 을 공유하지 못한다. 같은 DB 를 보는 줄 알았는데 아닌 상태가 된다. 그래서 </w:t>
      </w:r>
      <w:r>
        <w:rPr>
          <w:rFonts w:ascii="D2Coding" w:hAnsi="D2Coding" w:eastAsia="D2Coding" w:cs="D2Coding"/>
          <w:color w:val="C0362C"/>
          <w:sz w:val="19"/>
        </w:rPr>
        <w:t>/srv/diatom/db</w:t>
      </w:r>
      <w:r>
        <w:rPr>
          <w:rFonts w:ascii="맑은 고딕" w:hAnsi="맑은 고딕" w:eastAsia="맑은 고딕" w:cs="맑은 고딕"/>
          <w:b w:val="0"/>
        </w:rPr>
        <w:t xml:space="preserve"> 디렉토리를 통째로 물린다.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들어가는 문은 하나다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DB 를 만지는 일회성 스크립트는 </w:t>
      </w:r>
      <w:r>
        <w:rPr>
          <w:rFonts w:ascii="맑은 고딕" w:hAnsi="맑은 고딕" w:eastAsia="맑은 고딕" w:cs="맑은 고딕"/>
          <w:b/>
        </w:rPr>
        <w:t>전부 컨테이너 안에서</w:t>
      </w:r>
      <w:r>
        <w:rPr>
          <w:rFonts w:ascii="맑은 고딕" w:hAnsi="맑은 고딕" w:eastAsia="맑은 고딕" w:cs="맑은 고딕"/>
          <w:b w:val="0"/>
        </w:rPr>
        <w:t xml:space="preserve"> 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deploy/host/dbsync.sh check_db.py     # 저장소 → /srv/diatom/scripts</w:t>
        <w:br/>
      </w:r>
      <w:r>
        <w:rPr>
          <w:rFonts w:ascii="D2Coding" w:hAnsi="D2Coding" w:eastAsia="D2Coding" w:cs="D2Coding"/>
          <w:sz w:val="18"/>
        </w:rPr>
        <w:t>deploy/host/dbrun.sh  check_db.py     # 컨테이너 안에서 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호스트 venv 로도 같은 파일을 열 수 있지만 그러면 </w:t>
      </w:r>
      <w:r>
        <w:rPr>
          <w:rFonts w:ascii="맑은 고딕" w:hAnsi="맑은 고딕" w:eastAsia="맑은 고딕" w:cs="맑은 고딕"/>
          <w:b/>
        </w:rPr>
        <w:t>환경이 두 벌</w:t>
      </w:r>
      <w:r>
        <w:rPr>
          <w:rFonts w:ascii="맑은 고딕" w:hAnsi="맑은 고딕" w:eastAsia="맑은 고딕" w:cs="맑은 고딕"/>
          <w:b w:val="0"/>
        </w:rPr>
        <w:t xml:space="preserve">이 된다. 그것으로 두 번 당했다 — 컨테이너의 낡은 </w:t>
      </w:r>
      <w:r>
        <w:rPr>
          <w:rFonts w:ascii="D2Coding" w:hAnsi="D2Coding" w:eastAsia="D2Coding" w:cs="D2Coding"/>
          <w:color w:val="C0362C"/>
          <w:sz w:val="19"/>
        </w:rPr>
        <w:t>models.py</w:t>
      </w:r>
      <w:r>
        <w:rPr>
          <w:rFonts w:ascii="맑은 고딕" w:hAnsi="맑은 고딕" w:eastAsia="맑은 고딕" w:cs="맑은 고딕"/>
          <w:b w:val="0"/>
        </w:rPr>
        <w:t xml:space="preserve"> 가 새 칼럼을 몰라 NAS 반입이 죽었고, root 로 돈 컨테이너가 파일 소유자를 바꿔 호스트 스크립트가 못 쓰게 됐다. 컨테이너는 </w:t>
      </w:r>
      <w:r>
        <w:rPr>
          <w:rFonts w:ascii="D2Coding" w:hAnsi="D2Coding" w:eastAsia="D2Coding" w:cs="D2Coding"/>
          <w:color w:val="C0362C"/>
          <w:sz w:val="19"/>
        </w:rPr>
        <w:t>1000:1000</w:t>
      </w:r>
      <w:r>
        <w:rPr>
          <w:rFonts w:ascii="맑은 고딕" w:hAnsi="맑은 고딕" w:eastAsia="맑은 고딕" w:cs="맑은 고딕"/>
          <w:b w:val="0"/>
        </w:rPr>
        <w:t xml:space="preserve"> 으로 돌고, 시간대는 </w:t>
      </w:r>
      <w:r>
        <w:rPr>
          <w:rFonts w:ascii="D2Coding" w:hAnsi="D2Coding" w:eastAsia="D2Coding" w:cs="D2Coding"/>
          <w:color w:val="C0362C"/>
          <w:sz w:val="19"/>
        </w:rPr>
        <w:t>TZ=Asia/Seoul</w:t>
      </w:r>
      <w:r>
        <w:rPr>
          <w:rFonts w:ascii="맑은 고딕" w:hAnsi="맑은 고딕" w:eastAsia="맑은 고딕" w:cs="맑은 고딕"/>
          <w:b w:val="0"/>
        </w:rPr>
        <w:t xml:space="preserve"> 로 호스트와 맞춘다.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사본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cp diatom.db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금지</w:t>
      </w:r>
      <w:r>
        <w:rPr>
          <w:rFonts w:ascii="맑은 고딕" w:hAnsi="맑은 고딕" w:eastAsia="맑은 고딕" w:cs="맑은 고딕"/>
          <w:b w:val="0"/>
        </w:rPr>
        <w:t xml:space="preserve">다 — WAL 때문에 불완전한 사본이 나온다.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가 sqlite 백업 API 로 뜨고, 검증을 통과한 뒤에야 제 이름을 준다(뜨는 중에는 </w:t>
      </w:r>
      <w:r>
        <w:rPr>
          <w:rFonts w:ascii="D2Coding" w:hAnsi="D2Coding" w:eastAsia="D2Coding" w:cs="D2Coding"/>
          <w:color w:val="C0362C"/>
          <w:sz w:val="19"/>
        </w:rPr>
        <w:t>.part</w:t>
      </w:r>
      <w:r>
        <w:rPr>
          <w:rFonts w:ascii="맑은 고딕" w:hAnsi="맑은 고딕" w:eastAsia="맑은 고딕" w:cs="맑은 고딕"/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로테이션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backup/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시간별 자동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24시간 rolling, NAS 로 간다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backup/manual/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사람이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--note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뜬 것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 걷는다 — 일 끝나면 사람이 지운다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backup/pre_deploy/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배포 직전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최근 20개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전체 그림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Site ──&lt; Core ──&lt; Slide ──&lt; Viewpoint ──&lt; Frame</w:t>
        <w:br/>
      </w:r>
      <w:r>
        <w:rPr>
          <w:rFonts w:ascii="D2Coding" w:hAnsi="D2Coding" w:eastAsia="D2Coding" w:cs="D2Coding"/>
          <w:sz w:val="18"/>
        </w:rPr>
        <w:t xml:space="preserve"> 지역      코어     슬라이드    시야         사진</w:t>
        <w:br/>
      </w:r>
      <w:r>
        <w:rPr>
          <w:rFonts w:ascii="D2Coding" w:hAnsi="D2Coding" w:eastAsia="D2Coding" w:cs="D2Coding"/>
          <w:sz w:val="18"/>
        </w:rPr>
        <w:t xml:space="preserve">                      │          │</w:t>
        <w:br/>
      </w:r>
      <w:r>
        <w:rPr>
          <w:rFonts w:ascii="D2Coding" w:hAnsi="D2Coding" w:eastAsia="D2Coding" w:cs="D2Coding"/>
          <w:sz w:val="18"/>
        </w:rPr>
        <w:t xml:space="preserve">                      │          ├── Stack (1:1)          합성본</w:t>
        <w:br/>
      </w:r>
      <w:r>
        <w:rPr>
          <w:rFonts w:ascii="D2Coding" w:hAnsi="D2Coding" w:eastAsia="D2Coding" w:cs="D2Coding"/>
          <w:sz w:val="18"/>
        </w:rPr>
        <w:t xml:space="preserve">                      │          ├── ViewpointReview (1:1) 시야 검토 상태</w:t>
        <w:br/>
      </w:r>
      <w:r>
        <w:rPr>
          <w:rFonts w:ascii="D2Coding" w:hAnsi="D2Coding" w:eastAsia="D2Coding" w:cs="D2Coding"/>
          <w:sz w:val="18"/>
        </w:rPr>
        <w:t xml:space="preserve">                      │          ├── ObjectReview  ────┐   개체 교정 (재생성 불가)</w:t>
        <w:br/>
      </w:r>
      <w:r>
        <w:rPr>
          <w:rFonts w:ascii="D2Coding" w:hAnsi="D2Coding" w:eastAsia="D2Coding" w:cs="D2Coding"/>
          <w:sz w:val="18"/>
        </w:rPr>
        <w:t xml:space="preserve">                      │          └── Detection ──&lt; Candidate</w:t>
        <w:br/>
      </w:r>
      <w:r>
        <w:rPr>
          <w:rFonts w:ascii="D2Coding" w:hAnsi="D2Coding" w:eastAsia="D2Coding" w:cs="D2Coding"/>
          <w:sz w:val="18"/>
        </w:rPr>
        <w:t xml:space="preserve">                      │                 │              ▲</w:t>
        <w:br/>
      </w:r>
      <w:r>
        <w:rPr>
          <w:rFonts w:ascii="D2Coding" w:hAnsi="D2Coding" w:eastAsia="D2Coding" w:cs="D2Coding"/>
          <w:sz w:val="18"/>
        </w:rPr>
        <w:t xml:space="preserve">                      │                 │              └── mask_key 로 느슨히 매인다</w:t>
        <w:br/>
      </w:r>
      <w:r>
        <w:rPr>
          <w:rFonts w:ascii="D2Coding" w:hAnsi="D2Coding" w:eastAsia="D2Coding" w:cs="D2Coding"/>
          <w:sz w:val="18"/>
        </w:rPr>
        <w:t xml:space="preserve">                      └── Run &gt;── RunBatch                  (FK 가 아니다)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 xml:space="preserve">     ThresholdSet ──&gt; Detection      판정 문턱</w:t>
        <w:br/>
      </w:r>
      <w:r>
        <w:rPr>
          <w:rFonts w:ascii="D2Coding" w:hAnsi="D2Coding" w:eastAsia="D2Coding" w:cs="D2Coding"/>
          <w:sz w:val="18"/>
        </w:rPr>
        <w:t xml:space="preserve">     ClassDef                        분류 정의 (round/rod/…)</w:t>
        <w:br/>
      </w:r>
      <w:r>
        <w:rPr>
          <w:rFonts w:ascii="D2Coding" w:hAnsi="D2Coding" w:eastAsia="D2Coding" w:cs="D2Coding"/>
          <w:sz w:val="18"/>
        </w:rPr>
        <w:t xml:space="preserve">     Setting                         그 밖의 설정 key-value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굵은 줄기는 </w:t>
      </w:r>
      <w:r>
        <w:rPr>
          <w:rFonts w:ascii="맑은 고딕" w:hAnsi="맑은 고딕" w:eastAsia="맑은 고딕" w:cs="맑은 고딕"/>
          <w:b/>
        </w:rPr>
        <w:t>지역 → 코어 → 슬라이드 → 시야 → 사진</w:t>
      </w:r>
      <w:r>
        <w:rPr>
          <w:rFonts w:ascii="맑은 고딕" w:hAnsi="맑은 고딕" w:eastAsia="맑은 고딕" w:cs="맑은 고딕"/>
          <w:b w:val="0"/>
        </w:rPr>
        <w:t xml:space="preserve">이다. 폴더 이름 </w:t>
      </w:r>
      <w:r>
        <w:rPr>
          <w:rFonts w:ascii="D2Coding" w:hAnsi="D2Coding" w:eastAsia="D2Coding" w:cs="D2Coding"/>
          <w:color w:val="C0362C"/>
          <w:sz w:val="19"/>
        </w:rPr>
        <w:t>RS23-GC03 71cm</w:t>
      </w:r>
      <w:r>
        <w:rPr>
          <w:rFonts w:ascii="맑은 고딕" w:hAnsi="맑은 고딕" w:eastAsia="맑은 고딕" w:cs="맑은 고딕"/>
          <w:b w:val="0"/>
        </w:rPr>
        <w:t xml:space="preserve"> 를 통짜 문자열로 두지 않고 갈라 담은 결과이고, 그래야 "같은 코어에서 깊이에 따른 군집 변화" 나 "지역별 차이" 를 질의할 수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표별 명세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시료 계통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Site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채취 지역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폴더명의 앞 토막(</w:t>
      </w:r>
      <w:r>
        <w:rPr>
          <w:rFonts w:ascii="D2Coding" w:hAnsi="D2Coding" w:eastAsia="D2Coding" w:cs="D2Coding"/>
          <w:color w:val="C0362C"/>
          <w:sz w:val="19"/>
        </w:rPr>
        <w:t>RS23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WAP13</w:t>
      </w:r>
      <w:r>
        <w:rPr>
          <w:rFonts w:ascii="맑은 고딕" w:hAnsi="맑은 고딕" w:eastAsia="맑은 고딕" w:cs="맑은 고딕"/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형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char(32) </w:t>
            </w:r>
            <w:r>
              <w:rPr>
                <w:rFonts w:ascii="맑은 고딕" w:hAnsi="맑은 고딕" w:eastAsia="맑은 고딕" w:cs="맑은 고딕"/>
                <w:b/>
              </w:rPr>
              <w:t>unique</w:t>
            </w:r>
          </w:p>
        </w:tc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RS23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char(200)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정식 명칭 — </w:t>
            </w:r>
            <w:r>
              <w:rPr>
                <w:rFonts w:ascii="맑은 고딕" w:hAnsi="맑은 고딕" w:eastAsia="맑은 고딕" w:cs="맑은 고딕"/>
                <w:b/>
              </w:rPr>
              <w:t>사람이 채운다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area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char(8) choices</w:t>
            </w:r>
          </w:p>
        </w:tc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kr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한국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남극. 기본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</w:rPr>
              <w:t>`db_default` 도 함께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region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char(200)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로스해 · 웨델해 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  <w:b/>
        </w:rPr>
        <w:t>코드만으로 이름을 단정하지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RS</w:t>
      </w:r>
      <w:r>
        <w:rPr>
          <w:rFonts w:ascii="맑은 고딕" w:hAnsi="맑은 고딕" w:eastAsia="맑은 고딕" w:cs="맑은 고딕"/>
          <w:b w:val="0"/>
        </w:rPr>
        <w:t xml:space="preserve"> 가 Ross Sea 일 가능성이 크지만 사람이 확인해 채운다.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`area` 와 `region` 은 다른 칸이다.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region</w:t>
      </w:r>
      <w:r>
        <w:rPr>
          <w:rFonts w:ascii="맑은 고딕" w:hAnsi="맑은 고딕" w:eastAsia="맑은 고딕" w:cs="맑은 고딕"/>
          <w:b w:val="0"/>
        </w:rPr>
        <w:t xml:space="preserve"> 은 이미 세부 지명으로 차 있어 목록을 가르는 상위 칸을 겸할 수 없다.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`db_default` 를 함께 주는 이유: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default</w:t>
      </w:r>
      <w:r>
        <w:rPr>
          <w:rFonts w:ascii="맑은 고딕" w:hAnsi="맑은 고딕" w:eastAsia="맑은 고딕" w:cs="맑은 고딕"/>
          <w:b w:val="0"/>
        </w:rPr>
        <w:t xml:space="preserve"> 는 파이썬 쪽이라 그 모델을 아는 코드에만 붙는다. 이 DB 는 뷰어 이미지와 파이프라인 이미지가 함께 쓰는데 판이 따로 돌아서, 파이프라인이 옛 코드일 때 </w:t>
      </w:r>
      <w:r>
        <w:rPr>
          <w:rFonts w:ascii="D2Coding" w:hAnsi="D2Coding" w:eastAsia="D2Coding" w:cs="D2Coding"/>
          <w:color w:val="C0362C"/>
          <w:sz w:val="19"/>
        </w:rPr>
        <w:t>Site</w:t>
      </w:r>
      <w:r>
        <w:rPr>
          <w:rFonts w:ascii="맑은 고딕" w:hAnsi="맑은 고딕" w:eastAsia="맑은 고딕" w:cs="맑은 고딕"/>
          <w:b w:val="0"/>
        </w:rPr>
        <w:t xml:space="preserve"> 를 만들면 이 칸을 안 보내고 </w:t>
      </w:r>
      <w:r>
        <w:rPr>
          <w:rFonts w:ascii="D2Coding" w:hAnsi="D2Coding" w:eastAsia="D2Coding" w:cs="D2Coding"/>
          <w:color w:val="C0362C"/>
          <w:sz w:val="19"/>
        </w:rPr>
        <w:t>NOT NULL constraint failed</w:t>
      </w:r>
      <w:r>
        <w:rPr>
          <w:rFonts w:ascii="맑은 고딕" w:hAnsi="맑은 고딕" w:eastAsia="맑은 고딕" w:cs="맑은 고딕"/>
          <w:b w:val="0"/>
        </w:rPr>
        <w:t xml:space="preserve"> 로 죽는다 — 실제로 NAS 반입이 그렇게 막혔다.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Core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시추코어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폴더명의 가운데 토막(</w:t>
      </w:r>
      <w:r>
        <w:rPr>
          <w:rFonts w:ascii="D2Coding" w:hAnsi="D2Coding" w:eastAsia="D2Coding" w:cs="D2Coding"/>
          <w:color w:val="C0362C"/>
          <w:sz w:val="19"/>
        </w:rPr>
        <w:t>GC03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(site, code)</w:t>
      </w:r>
      <w:r>
        <w:rPr>
          <w:rFonts w:ascii="맑은 고딕" w:hAnsi="맑은 고딕" w:eastAsia="맑은 고딕" w:cs="맑은 고딕"/>
          <w:b w:val="0"/>
        </w:rPr>
        <w:t xml:space="preserve"> 가 unique.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code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kind</w:t>
      </w:r>
      <w:r>
        <w:rPr>
          <w:rFonts w:ascii="맑은 고딕" w:hAnsi="맑은 고딕" w:eastAsia="맑은 고딕" w:cs="맑은 고딕"/>
          <w:b w:val="0"/>
        </w:rPr>
        <w:t xml:space="preserve">(gravity core 등, 사람이 채움) · </w:t>
      </w:r>
      <w:r>
        <w:rPr>
          <w:rFonts w:ascii="D2Coding" w:hAnsi="D2Coding" w:eastAsia="D2Coding" w:cs="D2Coding"/>
          <w:color w:val="C0362C"/>
          <w:sz w:val="19"/>
        </w:rPr>
        <w:t>lat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lon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water_depth_m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collected_at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Slide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슬라이드글라스 = 폴더 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형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name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slug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</w:t>
            </w:r>
          </w:p>
        </w:tc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slug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unique — URL 에 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image_dir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char(500)</w:t>
            </w:r>
          </w:p>
        </w:tc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DATA_ROOT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기준 상대경로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FK null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폴더 이름이 규칙을 안 따르면 안 붙는다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depth_cm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안에서 이 값으로 정렬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사람이 적는다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state_note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와 갈라 둔다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um_per_pixel_override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박는 배율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corr_thresh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그룹핑 상관 문턱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char(12)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아래 상태기계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state_note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자동 처리가 덮어쓴다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discovered_at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copied_at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processed_at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NAS 반입 이력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created_at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이 칸이 생기기 전 행은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updated_at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비어 있다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배율을 사람이 박을 수 있게 둔 이유:</w:t>
      </w:r>
      <w:r>
        <w:rPr>
          <w:rFonts w:ascii="맑은 고딕" w:hAnsi="맑은 고딕" w:eastAsia="맑은 고딕" w:cs="맑은 고딕"/>
          <w:b w:val="0"/>
        </w:rPr>
        <w:t xml:space="preserve"> ZEN 이 소프트웨어에서 선택된 대물렌즈를 적어서 실제와 어긋난 적이 있다(260731 이 100x 로 기록돼 µm/px 가 2.5배 작았다). 비어 있으면 40x 로 가정해 계산한다 — 40x · 1.6x 옵토바 · 0.63x 어댑터 = 0.1126.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Viewpoint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시야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(slide, idx)</w:t>
      </w:r>
      <w:r>
        <w:rPr>
          <w:rFonts w:ascii="맑은 고딕" w:hAnsi="맑은 고딕" w:eastAsia="맑은 고딕" w:cs="맑은 고딕"/>
          <w:b w:val="0"/>
        </w:rPr>
        <w:t xml:space="preserve"> unique. </w:t>
      </w:r>
      <w:r>
        <w:rPr>
          <w:rFonts w:ascii="D2Coding" w:hAnsi="D2Coding" w:eastAsia="D2Coding" w:cs="D2Coding"/>
          <w:color w:val="C0362C"/>
          <w:sz w:val="19"/>
        </w:rPr>
        <w:t>idx</w:t>
      </w:r>
      <w:r>
        <w:rPr>
          <w:rFonts w:ascii="맑은 고딕" w:hAnsi="맑은 고딕" w:eastAsia="맑은 고딕" w:cs="맑은 고딕"/>
          <w:b w:val="0"/>
        </w:rPr>
        <w:t xml:space="preserve"> 가 URL 의 </w:t>
      </w:r>
      <w:r>
        <w:rPr>
          <w:rFonts w:ascii="D2Coding" w:hAnsi="D2Coding" w:eastAsia="D2Coding" w:cs="D2Coding"/>
          <w:color w:val="C0362C"/>
          <w:sz w:val="19"/>
        </w:rPr>
        <w:t>g0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tag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g000_Snap-21365-21370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n_frames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span_sec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sharpest_frame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grouping_run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`Group` 이라 부르지 않는다</w:t>
      </w:r>
      <w:r>
        <w:rPr>
          <w:rFonts w:ascii="맑은 고딕" w:hAnsi="맑은 고딕" w:eastAsia="맑은 고딕" w:cs="맑은 고딕"/>
          <w:b w:val="0"/>
          <w:i/>
        </w:rPr>
        <w:t xml:space="preserve"> — SQL 과 Django 양쪽에서 뜻이 겹친다.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Frame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사진 한 장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(slide, name)</w:t>
      </w:r>
      <w:r>
        <w:rPr>
          <w:rFonts w:ascii="맑은 고딕" w:hAnsi="맑은 고딕" w:eastAsia="맑은 고딕" w:cs="맑은 고딕"/>
          <w:b w:val="0"/>
        </w:rPr>
        <w:t xml:space="preserve"> unique. </w:t>
      </w:r>
      <w:r>
        <w:rPr>
          <w:rFonts w:ascii="맑은 고딕" w:hAnsi="맑은 고딕" w:eastAsia="맑은 고딕" w:cs="맑은 고딕"/>
          <w:b/>
        </w:rPr>
        <w:t>슬라이드를 넘으면 이름이 겹친다</w:t>
      </w:r>
      <w:r>
        <w:rPr>
          <w:rFonts w:ascii="맑은 고딕" w:hAnsi="맑은 고딕" w:eastAsia="맑은 고딕" w:cs="맑은 고딕"/>
          <w:b w:val="0"/>
        </w:rPr>
        <w:t xml:space="preserve"> — 실제로 143개가 겹쳐 있었고, 슬라이드를 안 보고 이름만으로 찾다가 12개 시야가 엉뚱한 슬라이드로 붙어 파이프라인이 1분마다 헛돌았다.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width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height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um_per_pixel</w:t>
      </w:r>
      <w:r>
        <w:rPr>
          <w:rFonts w:ascii="맑은 고딕" w:hAnsi="맑은 고딕" w:eastAsia="맑은 고딕" w:cs="맑은 고딕"/>
          <w:b w:val="0"/>
        </w:rPr>
        <w:t xml:space="preserve">(+ </w:t>
      </w:r>
      <w:r>
        <w:rPr>
          <w:rFonts w:ascii="D2Coding" w:hAnsi="D2Coding" w:eastAsia="D2Coding" w:cs="D2Coding"/>
          <w:color w:val="C0362C"/>
          <w:sz w:val="19"/>
        </w:rPr>
        <w:t>_source</w:t>
      </w:r>
      <w:r>
        <w:rPr>
          <w:rFonts w:ascii="맑은 고딕" w:hAnsi="맑은 고딕" w:eastAsia="맑은 고딕" w:cs="맑은 고딕"/>
          <w:b w:val="0"/>
        </w:rPr>
        <w:t xml:space="preserve">: xml/sidecar/default/cli) · </w:t>
      </w:r>
      <w:r>
        <w:rPr>
          <w:rFonts w:ascii="D2Coding" w:hAnsi="D2Coding" w:eastAsia="D2Coding" w:cs="D2Coding"/>
          <w:color w:val="C0362C"/>
          <w:sz w:val="19"/>
        </w:rPr>
        <w:t>acquired_at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sharpness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is_sharpest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seq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meta</w:t>
      </w:r>
      <w:r>
        <w:rPr>
          <w:rFonts w:ascii="맑은 고딕" w:hAnsi="맑은 고딕" w:eastAsia="맑은 고딕" w:cs="맑은 고딕"/>
          <w:b w:val="0"/>
        </w:rPr>
        <w:t xml:space="preserve">(JSON) · </w:t>
      </w:r>
      <w:r>
        <w:rPr>
          <w:rFonts w:ascii="D2Coding" w:hAnsi="D2Coding" w:eastAsia="D2Coding" w:cs="D2Coding"/>
          <w:color w:val="C0362C"/>
          <w:sz w:val="19"/>
        </w:rPr>
        <w:t>created_at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updated_at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`acquired_at` 과 `created_at` 은 다르다.</w:t>
      </w:r>
      <w:r>
        <w:rPr>
          <w:rFonts w:ascii="맑은 고딕" w:hAnsi="맑은 고딕" w:eastAsia="맑은 고딕" w:cs="맑은 고딕"/>
          <w:b w:val="0"/>
        </w:rPr>
        <w:t xml:space="preserve"> 앞은 촬영 시각(딸린 XML 이 알려 준다), 뒤는 우리 시스템이 받은 때다.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광학계 정보는 전 사진 동일하고 지금 쓰는 곳이 없어 칼럼 대신 </w:t>
      </w:r>
      <w:r>
        <w:rPr>
          <w:rFonts w:ascii="D2Coding" w:hAnsi="D2Coding" w:eastAsia="D2Coding" w:cs="D2Coding"/>
          <w:color w:val="C0362C"/>
          <w:sz w:val="19"/>
        </w:rPr>
        <w:t>meta</w:t>
      </w:r>
      <w:r>
        <w:rPr>
          <w:rFonts w:ascii="맑은 고딕" w:hAnsi="맑은 고딕" w:eastAsia="맑은 고딕" w:cs="맑은 고딕"/>
          <w:b w:val="0"/>
        </w:rPr>
        <w:t xml:space="preserve"> 에 담는다.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Stack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all-in-focus 합성본 (</w:t>
      </w:r>
      <w:r>
        <w:rPr>
          <w:rFonts w:ascii="D2Coding" w:hAnsi="D2Coding" w:eastAsia="D2Coding" w:cs="D2Coding"/>
          <w:color w:val="1A1D23"/>
          <w:sz w:val="19"/>
        </w:rPr>
        <w:t>Viewpoint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와 1:1)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focused_path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depth_path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depth_npz_path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um_per_pixel</w:t>
      </w:r>
      <w:r>
        <w:rPr>
          <w:rFonts w:ascii="맑은 고딕" w:hAnsi="맑은 고딕" w:eastAsia="맑은 고딕" w:cs="맑은 고딕"/>
          <w:b w:val="0"/>
        </w:rPr>
        <w:t xml:space="preserve">(+ native, </w:t>
      </w:r>
      <w:r>
        <w:rPr>
          <w:rFonts w:ascii="D2Coding" w:hAnsi="D2Coding" w:eastAsia="D2Coding" w:cs="D2Coding"/>
          <w:color w:val="C0362C"/>
          <w:sz w:val="19"/>
        </w:rPr>
        <w:t>resize_scale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D2Coding" w:hAnsi="D2Coding" w:eastAsia="D2Coding" w:cs="D2Coding"/>
          <w:color w:val="C0362C"/>
          <w:sz w:val="19"/>
        </w:rPr>
        <w:t>ref_frame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align_failed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object_px_frac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sharpness_best_single</w:t>
      </w:r>
      <w:r>
        <w:rPr>
          <w:rFonts w:ascii="맑은 고딕" w:hAnsi="맑은 고딕" w:eastAsia="맑은 고딕" w:cs="맑은 고딕"/>
          <w:b w:val="0"/>
        </w:rPr>
        <w:t xml:space="preserve"> / </w:t>
      </w:r>
      <w:r>
        <w:rPr>
          <w:rFonts w:ascii="D2Coding" w:hAnsi="D2Coding" w:eastAsia="D2Coding" w:cs="D2Coding"/>
          <w:color w:val="C0362C"/>
          <w:sz w:val="19"/>
        </w:rPr>
        <w:t>sharpness_fused</w:t>
      </w:r>
      <w:r>
        <w:rPr>
          <w:rFonts w:ascii="맑은 고딕" w:hAnsi="맑은 고딕" w:eastAsia="맑은 고딕" w:cs="맑은 고딕"/>
          <w:b w:val="0"/>
        </w:rPr>
        <w:t xml:space="preserve"> / </w:t>
      </w:r>
      <w:r>
        <w:rPr>
          <w:rFonts w:ascii="D2Coding" w:hAnsi="D2Coding" w:eastAsia="D2Coding" w:cs="D2Coding"/>
          <w:color w:val="C0362C"/>
          <w:sz w:val="19"/>
        </w:rPr>
        <w:t>gain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합성 전후 선명도를 함께 들고 있어 </w:t>
      </w:r>
      <w:r>
        <w:rPr>
          <w:rFonts w:ascii="맑은 고딕" w:hAnsi="맑은 고딕" w:eastAsia="맑은 고딕" w:cs="맑은 고딕"/>
          <w:b/>
        </w:rPr>
        <w:t>합성이 실제로 이득이었는지</w:t>
      </w:r>
      <w:r>
        <w:rPr>
          <w:rFonts w:ascii="맑은 고딕" w:hAnsi="맑은 고딕" w:eastAsia="맑은 고딕" w:cs="맑은 고딕"/>
          <w:b w:val="0"/>
        </w:rPr>
        <w:t>를 사후에 따질 수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검출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Detection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이미지 한 장에 대한 검출 실행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FK cascade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target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target=frame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일 때만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image_path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width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height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scale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um_per_pixel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(+ native, source,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backfilled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n_raw_masks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n_sized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원시 마스크 수, 크기 통과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ThresholdSet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is_current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뷰어가 볼 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superseded_by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self FK,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SET_NULL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검출은 덮어쓰지 않고 쌓는다.</w:t>
      </w:r>
      <w:r>
        <w:rPr>
          <w:rFonts w:ascii="맑은 고딕" w:hAnsi="맑은 고딕" w:eastAsia="맑은 고딕" w:cs="맑은 고딕"/>
          <w:b w:val="0"/>
        </w:rPr>
        <w:t xml:space="preserve"> 재실행마다 새 행이 생기고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가 옮겨 간다. 엔진 교체 전후를 같은 시야에서 견주려면 옛것이 남아 있어야 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엔진마다 검출을 다는 자리가 다르다 — </w:t>
      </w:r>
      <w:r>
        <w:rPr>
          <w:rFonts w:ascii="맑은 고딕" w:hAnsi="맑은 고딕" w:eastAsia="맑은 고딕" w:cs="맑은 고딕"/>
          <w:b/>
        </w:rPr>
        <w:t>SAM2 는 합성본 한 장에만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/>
        </w:rPr>
        <w:t>YOLO 는 프레임마다 + 합성본에도</w:t>
      </w:r>
      <w:r>
        <w:rPr>
          <w:rFonts w:ascii="맑은 고딕" w:hAnsi="맑은 고딕" w:eastAsia="맑은 고딕" w:cs="맑은 고딕"/>
          <w:b w:val="0"/>
        </w:rPr>
        <w:t xml:space="preserve"> 단다.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superseded_by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이라 옛 검출을 지워도 현재 검출이 딸려 가지 않는다.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같은 묶음 안에서 같은 이미지에 둘 이상 쌓인 것은 기록이 아니라 찌꺼기다</w:t>
      </w:r>
      <w:r>
        <w:rPr>
          <w:rFonts w:ascii="맑은 고딕" w:hAnsi="맑은 고딕" w:eastAsia="맑은 고딕" w:cs="맑은 고딕"/>
          <w:b w:val="0"/>
        </w:rPr>
        <w:t xml:space="preserve"> (빠진 프레임을 다시 돌리면 이미 끝난 것까지 다시 쌓인다). </w:t>
      </w:r>
      <w:r>
        <w:rPr>
          <w:rFonts w:ascii="D2Coding" w:hAnsi="D2Coding" w:eastAsia="D2Coding" w:cs="D2Coding"/>
          <w:color w:val="C0362C"/>
          <w:sz w:val="19"/>
        </w:rPr>
        <w:t>prune_detections.py</w:t>
      </w:r>
      <w:r>
        <w:rPr>
          <w:rFonts w:ascii="맑은 고딕" w:hAnsi="맑은 고딕" w:eastAsia="맑은 고딕" w:cs="맑은 고딕"/>
          <w:b w:val="0"/>
        </w:rPr>
        <w:t xml:space="preserve"> 가 현재 검출 → 없으면 번호가 큰 것 하나만 남기고 지운다. </w:t>
      </w:r>
      <w:r>
        <w:rPr>
          <w:rFonts w:ascii="맑은 고딕" w:hAnsi="맑은 고딕" w:eastAsia="맑은 고딕" w:cs="맑은 고딕"/>
          <w:b/>
        </w:rPr>
        <w:t>묶음을 넘어서는 지우지 않는다.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Candidate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개체 하나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(detection, mask_key)</w:t>
      </w:r>
      <w:r>
        <w:rPr>
          <w:rFonts w:ascii="맑은 고딕" w:hAnsi="맑은 고딕" w:eastAsia="맑은 고딕" w:cs="맑은 고딕"/>
          <w:b w:val="0"/>
        </w:rPr>
        <w:t xml:space="preserve"> unique. 통과분과 탈락분을 </w:t>
      </w:r>
      <w:r>
        <w:rPr>
          <w:rFonts w:ascii="맑은 고딕" w:hAnsi="맑은 고딕" w:eastAsia="맑은 고딕" w:cs="맑은 고딕"/>
          <w:b/>
        </w:rPr>
        <w:t>한 표에 담고 `passed` 로 가른다</w:t>
      </w:r>
      <w:r>
        <w:rPr>
          <w:rFonts w:ascii="맑은 고딕" w:hAnsi="맑은 고딕" w:eastAsia="맑은 고딕" w:cs="맑은 고딕"/>
          <w:b w:val="0"/>
        </w:rPr>
        <w:t xml:space="preserve"> — 문턱을 바꾸면 개체가 무리를 옮겨 다니는데, 칼럼 하나면 </w:t>
      </w:r>
      <w:r>
        <w:rPr>
          <w:rFonts w:ascii="D2Coding" w:hAnsi="D2Coding" w:eastAsia="D2Coding" w:cs="D2Coding"/>
          <w:color w:val="C0362C"/>
          <w:sz w:val="19"/>
        </w:rPr>
        <w:t>refilter</w:t>
      </w:r>
      <w:r>
        <w:rPr>
          <w:rFonts w:ascii="맑은 고딕" w:hAnsi="맑은 고딕" w:eastAsia="맑은 고딕" w:cs="맑은 고딕"/>
          <w:b w:val="0"/>
        </w:rPr>
        <w:t xml:space="preserve"> 가 UPDATE 한 번이다.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갈래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자리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bbox_x/y/w/h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center_x/y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mask_key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(bbox 로 만든 키)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raw_id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크기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area_px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area_um2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major_um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minor_um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long_side_um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short_side_um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모양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aspect_ratio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fill_ratio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circularity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convexity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solidity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elongation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ellipse_iou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shape_ok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질감·신뢰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texture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predicted_iou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stability_score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기하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polygon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[x0,y0,x1,y1,…]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평탄 배열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판정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passed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reject</w:t>
            </w:r>
          </w:p>
        </w:tc>
      </w:tr>
    </w:tbl>
    <w:p/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polygon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용량의 대부분</w:t>
      </w:r>
      <w:r>
        <w:rPr>
          <w:rFonts w:ascii="맑은 고딕" w:hAnsi="맑은 고딕" w:eastAsia="맑은 고딕" w:cs="맑은 고딕"/>
          <w:b w:val="0"/>
        </w:rPr>
        <w:t>이다 (26.8 MB / 108.6 MB ≈ 25 %). 마스크를 그리는 근거라 줄일 수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`passed`·`cls`·`reject` 는 저장된 사실이 아니라 순수 함수의 캐시다.</w:t>
      </w:r>
      <w:r>
        <w:rPr>
          <w:rFonts w:ascii="맑은 고딕" w:hAnsi="맑은 고딕" w:eastAsia="맑은 고딕" w:cs="맑은 고딕"/>
          <w:b w:val="0"/>
        </w:rPr>
        <w:t xml:space="preserve"> 같은 지표와 같은 문턱이면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 가 언제나 같은 답을 낸다.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가 그 셋을 다시 계산해 저장된 값과 맞는지 본다 — 어긋나면 문턱을 바꾸고 다시 안 걸렀다는 뜻이다.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3.3 사람의 교정 — </w:t>
      </w:r>
      <w:r>
        <w:rPr>
          <w:rFonts w:ascii="맑은 고딕" w:hAnsi="맑은 고딕" w:eastAsia="맑은 고딕" w:cs="맑은 고딕"/>
          <w:b/>
          <w:color w:val="1A1D23"/>
        </w:rPr>
        <w:t>재생성 불가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ObjectReview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개체 단위 교정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(viewpoint, mask_key)</w:t>
      </w:r>
      <w:r>
        <w:rPr>
          <w:rFonts w:ascii="맑은 고딕" w:hAnsi="맑은 고딕" w:eastAsia="맑은 고딕" w:cs="맑은 고딕"/>
          <w:b w:val="0"/>
        </w:rPr>
        <w:t xml:space="preserve"> unique.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mask_key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진짜 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FK null — </w:t>
            </w:r>
            <w:r>
              <w:rPr>
                <w:rFonts w:ascii="맑은 고딕" w:hAnsi="맑은 고딕" w:eastAsia="맑은 고딕" w:cs="맑은 고딕"/>
                <w:b/>
              </w:rPr>
              <w:t>바인딩 결과일 뿐이다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bind_method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exact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iou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manual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orphan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bind_score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IoU 로 붙었을 때의 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geom</w:t>
            </w:r>
          </w:p>
        </w:tc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{"bbox": [x,y,w,h], "polygon": [...]}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removed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accepted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지웠다 / 되살렸다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label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note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 지정 · 메모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교정은 `Candidate` 가 아니라 `mask_key` 에 붙는다.</w:t>
      </w:r>
      <w:r>
        <w:rPr>
          <w:rFonts w:ascii="맑은 고딕" w:hAnsi="맑은 고딕" w:eastAsia="맑은 고딕" w:cs="맑은 고딕"/>
          <w:b w:val="0"/>
        </w:rPr>
        <w:t xml:space="preserve"> FK 로 매면 재검출에서 후보 행이 새로 생기므로 사람의 판단이 조인 실패로 사라진다. 실측으로 같은 설정이면 100 % 붙지만 엔진을 갈면 거의 0 이 된다 — 그래서 교정 행은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에 기하를 스스로 들고 있어 </w:t>
      </w:r>
      <w:r>
        <w:rPr>
          <w:rFonts w:ascii="맑은 고딕" w:hAnsi="맑은 고딕" w:eastAsia="맑은 고딕" w:cs="맑은 고딕"/>
          <w:b/>
        </w:rPr>
        <w:t>검출기와 독립적으로 읽힌다.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`removed` 와 `accepted` 를 한 칼럼으로 합치지 않는다.</w:t>
      </w:r>
      <w:r>
        <w:rPr>
          <w:rFonts w:ascii="맑은 고딕" w:hAnsi="맑은 고딕" w:eastAsia="맑은 고딕" w:cs="맑은 고딕"/>
          <w:b w:val="0"/>
        </w:rPr>
        <w:t xml:space="preserve"> 되살렸다가 다시 지운 개체가 있고, "사람이 지웠다가 이긴다" 는 규칙이 두 값의 조합으로 표현된다.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지운 것까지 전부 저장한다 — </w:t>
      </w:r>
      <w:r>
        <w:rPr>
          <w:rFonts w:ascii="맑은 고딕" w:hAnsi="맑은 고딕" w:eastAsia="맑은 고딕" w:cs="맑은 고딕"/>
          <w:b/>
        </w:rPr>
        <w:t>학습의 어려운 음성 표본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ViewpointReview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시야 단위 (1:1)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고칠 것이 없어 교정이 비어도 검토는 끝났을 수 있다</w:t>
      </w:r>
      <w:r>
        <w:rPr>
          <w:rFonts w:ascii="맑은 고딕" w:hAnsi="맑은 고딕" w:eastAsia="맑은 고딕" w:cs="맑은 고딕"/>
          <w:b w:val="0"/>
        </w:rPr>
        <w:t>. 그래서 따로 남긴다.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설정과 이력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ThresholdSet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판정 문턱 11개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min_um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max_um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texture_min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round_max_elong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round_min_iou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round_min_solidity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round_texture_min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rod_min_elong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rod_max_elong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rod_min_iou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rod_min_solidity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표로 두어 이름을 붙여 견줄 수 있다 — "1500 대 2000 을 같은 시야에 걸고 개수를 나란히". 원형은 areolae 를 더 무겁게 본다(</w:t>
      </w:r>
      <w:r>
        <w:rPr>
          <w:rFonts w:ascii="D2Coding" w:hAnsi="D2Coding" w:eastAsia="D2Coding" w:cs="D2Coding"/>
          <w:color w:val="C0362C"/>
          <w:sz w:val="19"/>
        </w:rPr>
        <w:t>round_texture_min</w:t>
      </w:r>
      <w:r>
        <w:rPr>
          <w:rFonts w:ascii="맑은 고딕" w:hAnsi="맑은 고딕" w:eastAsia="맑은 고딕" w:cs="맑은 고딕"/>
          <w:b w:val="0"/>
        </w:rPr>
        <w:t xml:space="preserve"> 이 따로 있는 이유) — 형태만으로는 밋밋한 원반을 가려낼 수 없다.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ClassDef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분류 정의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key</w:t>
      </w:r>
      <w:r>
        <w:rPr>
          <w:rFonts w:ascii="맑은 고딕" w:hAnsi="맑은 고딕" w:eastAsia="맑은 고딕" w:cs="맑은 고딕"/>
          <w:b w:val="0"/>
        </w:rPr>
        <w:t xml:space="preserve"> unique · 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badge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color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"255,110,190"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sort_order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active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표로 두면 분류를 더할 때 배포가 필요 없다 — Eucampia 를 넣은 것이 코드 수정이었다. 형태 칸(원형·봉상)과 분류학 칸(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>)은 성격이 달라 메뉴에서 줄을 그어 나눈다.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Run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/ </w:t>
      </w:r>
      <w:r>
        <w:rPr>
          <w:rFonts w:ascii="D2Coding" w:hAnsi="D2Coding" w:eastAsia="D2Coding" w:cs="D2Coding"/>
          <w:color w:val="1A1D23"/>
          <w:sz w:val="19"/>
        </w:rPr>
        <w:t>RunBatch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실행 이력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 xml:space="preserve">: </w:t>
      </w:r>
      <w:r>
        <w:rPr>
          <w:rFonts w:ascii="D2Coding" w:hAnsi="D2Coding" w:eastAsia="D2Coding" w:cs="D2Coding"/>
          <w:color w:val="C0362C"/>
          <w:sz w:val="19"/>
        </w:rPr>
        <w:t>kind</w:t>
      </w:r>
      <w:r>
        <w:rPr>
          <w:rFonts w:ascii="맑은 고딕" w:hAnsi="맑은 고딕" w:eastAsia="맑은 고딕" w:cs="맑은 고딕"/>
          <w:b w:val="0"/>
        </w:rPr>
        <w:t xml:space="preserve">(group/stack/detect/refilter/reconcile/ingest/export) · </w:t>
      </w:r>
      <w:r>
        <w:rPr>
          <w:rFonts w:ascii="D2Coding" w:hAnsi="D2Coding" w:eastAsia="D2Coding" w:cs="D2Coding"/>
          <w:color w:val="C0362C"/>
          <w:sz w:val="19"/>
        </w:rPr>
        <w:t>status</w:t>
      </w:r>
      <w:r>
        <w:rPr>
          <w:rFonts w:ascii="맑은 고딕" w:hAnsi="맑은 고딕" w:eastAsia="맑은 고딕" w:cs="맑은 고딕"/>
          <w:b w:val="0"/>
        </w:rPr>
        <w:t>(running/</w:t>
      </w:r>
      <w:r>
        <w:rPr>
          <w:rFonts w:ascii="맑은 고딕" w:hAnsi="맑은 고딕" w:eastAsia="맑은 고딕" w:cs="맑은 고딕"/>
          <w:b/>
        </w:rPr>
        <w:t>partial</w:t>
      </w:r>
      <w:r>
        <w:rPr>
          <w:rFonts w:ascii="맑은 고딕" w:hAnsi="맑은 고딕" w:eastAsia="맑은 고딕" w:cs="맑은 고딕"/>
          <w:b w:val="0"/>
        </w:rPr>
        <w:t xml:space="preserve">/done/failed) · </w:t>
      </w:r>
      <w:r>
        <w:rPr>
          <w:rFonts w:ascii="D2Coding" w:hAnsi="D2Coding" w:eastAsia="D2Coding" w:cs="D2Coding"/>
          <w:color w:val="C0362C"/>
          <w:sz w:val="19"/>
        </w:rPr>
        <w:t>params</w:t>
      </w:r>
      <w:r>
        <w:rPr>
          <w:rFonts w:ascii="맑은 고딕" w:hAnsi="맑은 고딕" w:eastAsia="맑은 고딕" w:cs="맑은 고딕"/>
          <w:b w:val="0"/>
        </w:rPr>
        <w:t xml:space="preserve">(JSON) · </w:t>
      </w:r>
      <w:r>
        <w:rPr>
          <w:rFonts w:ascii="D2Coding" w:hAnsi="D2Coding" w:eastAsia="D2Coding" w:cs="D2Coding"/>
          <w:color w:val="C0362C"/>
          <w:sz w:val="19"/>
        </w:rPr>
        <w:t>counts</w:t>
      </w:r>
      <w:r>
        <w:rPr>
          <w:rFonts w:ascii="맑은 고딕" w:hAnsi="맑은 고딕" w:eastAsia="맑은 고딕" w:cs="맑은 고딕"/>
          <w:b w:val="0"/>
        </w:rPr>
        <w:t xml:space="preserve">(JSON) · </w:t>
      </w:r>
      <w:r>
        <w:rPr>
          <w:rFonts w:ascii="D2Coding" w:hAnsi="D2Coding" w:eastAsia="D2Coding" w:cs="D2Coding"/>
          <w:color w:val="C0362C"/>
          <w:sz w:val="19"/>
        </w:rPr>
        <w:t>host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gpu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code_version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error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`partial` 이 따로 있는 이유:</w:t>
      </w:r>
      <w:r>
        <w:rPr>
          <w:rFonts w:ascii="맑은 고딕" w:hAnsi="맑은 고딕" w:eastAsia="맑은 고딕" w:cs="맑은 고딕"/>
          <w:b w:val="0"/>
        </w:rPr>
        <w:t xml:space="preserve"> GPU 를 다른 작업이 침범해 9장이 조용히 빠졌는데 실행은 </w:t>
      </w: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 이었다. 나중에 프레임 수를 세어 보고서야 알았다.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`RunBatch` 는 실행이 아니라 이름표다.</w:t>
      </w:r>
      <w:r>
        <w:rPr>
          <w:rFonts w:ascii="맑은 고딕" w:hAnsi="맑은 고딕" w:eastAsia="맑은 고딕" w:cs="맑은 고딕"/>
          <w:b w:val="0"/>
        </w:rPr>
        <w:t xml:space="preserve"> 파이프라인은 슬라이드 단위로 도는데 ("전체를 한 번 훑었다" 는 작업이 실행 여럿으로 흩어진다) 엔진을 견주려면 그 한 번을 한 덩어리로 봐야 한다. 부모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 xml:space="preserve"> 을 두지 않은 것은 그쪽이 자기 </w:t>
      </w:r>
      <w:r>
        <w:rPr>
          <w:rFonts w:ascii="D2Coding" w:hAnsi="D2Coding" w:eastAsia="D2Coding" w:cs="D2Coding"/>
          <w:color w:val="C0362C"/>
          <w:sz w:val="19"/>
        </w:rPr>
        <w:t>started_at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counts</w:t>
      </w:r>
      <w:r>
        <w:rPr>
          <w:rFonts w:ascii="맑은 고딕" w:hAnsi="맑은 고딕" w:eastAsia="맑은 고딕" w:cs="맑은 고딕"/>
          <w:b w:val="0"/>
        </w:rPr>
        <w:t xml:space="preserve"> 를 갖게 되어 뜻이 겹치기 때문이다. </w:t>
      </w:r>
      <w:r>
        <w:rPr>
          <w:rFonts w:ascii="D2Coding" w:hAnsi="D2Coding" w:eastAsia="D2Coding" w:cs="D2Coding"/>
          <w:color w:val="C0362C"/>
          <w:sz w:val="19"/>
        </w:rPr>
        <w:t>(kind, label)</w:t>
      </w:r>
      <w:r>
        <w:rPr>
          <w:rFonts w:ascii="맑은 고딕" w:hAnsi="맑은 고딕" w:eastAsia="맑은 고딕" w:cs="맑은 고딕"/>
          <w:b w:val="0"/>
        </w:rPr>
        <w:t xml:space="preserve"> unique.</w:t>
      </w:r>
    </w:p>
    <w:p>
      <w:pPr>
        <w:pStyle w:val="Heading4"/>
      </w:pPr>
      <w:r>
        <w:rPr>
          <w:rFonts w:ascii="D2Coding" w:hAnsi="D2Coding" w:eastAsia="D2Coding" w:cs="D2Coding"/>
          <w:color w:val="1A1D23"/>
          <w:sz w:val="19"/>
        </w:rPr>
        <w:t>Setting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그 밖의 설정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key</w:t>
      </w:r>
      <w:r>
        <w:rPr>
          <w:rFonts w:ascii="맑은 고딕" w:hAnsi="맑은 고딕" w:eastAsia="맑은 고딕" w:cs="맑은 고딕"/>
          <w:b w:val="0"/>
        </w:rPr>
        <w:t xml:space="preserve"> unique · </w:t>
      </w:r>
      <w:r>
        <w:rPr>
          <w:rFonts w:ascii="D2Coding" w:hAnsi="D2Coding" w:eastAsia="D2Coding" w:cs="D2Coding"/>
          <w:color w:val="C0362C"/>
          <w:sz w:val="19"/>
        </w:rPr>
        <w:t>value</w:t>
      </w:r>
      <w:r>
        <w:rPr>
          <w:rFonts w:ascii="맑은 고딕" w:hAnsi="맑은 고딕" w:eastAsia="맑은 고딕" w:cs="맑은 고딕"/>
          <w:b w:val="0"/>
        </w:rPr>
        <w:t xml:space="preserve">(JSON). 경로처럼 </w:t>
      </w:r>
      <w:r>
        <w:rPr>
          <w:rFonts w:ascii="맑은 고딕" w:hAnsi="맑은 고딕" w:eastAsia="맑은 고딕" w:cs="맑은 고딕"/>
          <w:b/>
        </w:rPr>
        <w:t>배포마다 다른 값은 여기 두지 않는다</w:t>
      </w:r>
      <w:r>
        <w:rPr>
          <w:rFonts w:ascii="맑은 고딕" w:hAnsi="맑은 고딕" w:eastAsia="맑은 고딕" w:cs="맑은 고딕"/>
          <w:b w:val="0"/>
        </w:rPr>
        <w:t xml:space="preserve"> (환경변수). 지금은 </w:t>
      </w:r>
      <w:r>
        <w:rPr>
          <w:rFonts w:ascii="D2Coding" w:hAnsi="D2Coding" w:eastAsia="D2Coding" w:cs="D2Coding"/>
          <w:color w:val="C0362C"/>
          <w:sz w:val="19"/>
        </w:rPr>
        <w:t>upright_min_ratio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crops_per_page</w:t>
      </w:r>
      <w:r>
        <w:rPr>
          <w:rFonts w:ascii="맑은 고딕" w:hAnsi="맑은 고딕" w:eastAsia="맑은 고딕" w:cs="맑은 고딕"/>
          <w:b w:val="0"/>
        </w:rPr>
        <w:t xml:space="preserve"> 둘.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반드시 지켜지는 것 (</w:t>
      </w:r>
      <w:r>
        <w:rPr>
          <w:rFonts w:ascii="D2Coding" w:hAnsi="D2Coding" w:eastAsia="D2Coding" w:cs="D2Coding"/>
          <w:color w:val="1A1D23"/>
          <w:sz w:val="19"/>
        </w:rPr>
        <w:t>check_db.py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가 보는 것)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python check_db.py</w:t>
      </w:r>
      <w:r>
        <w:rPr>
          <w:rFonts w:ascii="맑은 고딕" w:hAnsi="맑은 고딕" w:eastAsia="맑은 고딕" w:cs="맑은 고딕"/>
          <w:b w:val="0"/>
        </w:rPr>
        <w:t xml:space="preserve"> — 1초. </w:t>
      </w:r>
      <w:r>
        <w:rPr>
          <w:rFonts w:ascii="D2Coding" w:hAnsi="D2Coding" w:eastAsia="D2Coding" w:cs="D2Coding"/>
          <w:color w:val="C0362C"/>
          <w:sz w:val="19"/>
        </w:rPr>
        <w:t>refilter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segment</w:t>
      </w:r>
      <w:r>
        <w:rPr>
          <w:rFonts w:ascii="맑은 고딕" w:hAnsi="맑은 고딕" w:eastAsia="맑은 고딕" w:cs="맑은 고딕"/>
          <w:b w:val="0"/>
        </w:rPr>
        <w:t xml:space="preserve"> 뒤,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 를 고친 뒤, 숫자가 이상할 때 돌린다.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#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불변식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깨지면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passed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reject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judge.py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를 다시 돌린 값과 같다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문턱을 바꾸고 다시 안 걸렀다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시야마다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is_current=True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인 검출이 </w:t>
            </w:r>
            <w:r>
              <w:rPr>
                <w:rFonts w:ascii="맑은 고딕" w:hAnsi="맑은 고딕" w:eastAsia="맑은 고딕" w:cs="맑은 고딕"/>
                <w:b/>
              </w:rPr>
              <w:t>정확히 하나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둘이면 어느 것을 보일지 모르고, 없으면 검출이 사라진 것처럼 보인다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교정이 현재 검출의 개체를 가리킨다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bind_method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분포)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재검출에서 교정이 떨어져 나갔다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붙어 있는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전부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있다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화면에 이름도 색도 없이 나온다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경로가 실제 파일을 가리키고 배율이 있다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사진이 안 뜬다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문턱이 </w:t>
            </w:r>
            <w:r>
              <w:rPr>
                <w:rFonts w:ascii="맑은 고딕" w:hAnsi="맑은 고딕" w:eastAsia="맑은 고딕" w:cs="맑은 고딕"/>
                <w:b/>
              </w:rPr>
              <w:t>슬라이드 안에서 하나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같은 슬라이드의 시야끼리 개수를 못 견준다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예외가 나지 않고 그냥 틀린 상태</w:t>
      </w:r>
      <w:r>
        <w:rPr>
          <w:rFonts w:ascii="맑은 고딕" w:hAnsi="맑은 고딕" w:eastAsia="맑은 고딕" w:cs="맑은 고딕"/>
          <w:b w:val="0"/>
        </w:rPr>
        <w:t>를 잡는 것이 목적이다.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상태기계</w:t>
      </w:r>
    </w:p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Slide.state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pending ──&gt; copying ──&gt; processing ──&gt; done</w:t>
        <w:br/>
      </w:r>
      <w:r>
        <w:rPr>
          <w:rFonts w:ascii="D2Coding" w:hAnsi="D2Coding" w:eastAsia="D2Coding" w:cs="D2Coding"/>
          <w:sz w:val="18"/>
        </w:rPr>
        <w:t xml:space="preserve">                            └────────&gt; failed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NAS 에서 새 폴더를 발견하면 </w:t>
      </w:r>
      <w:r>
        <w:rPr>
          <w:rFonts w:ascii="D2Coding" w:hAnsi="D2Coding" w:eastAsia="D2Coding" w:cs="D2Coding"/>
          <w:color w:val="C0362C"/>
          <w:sz w:val="19"/>
        </w:rPr>
        <w:t>pending</w:t>
      </w:r>
      <w:r>
        <w:rPr>
          <w:rFonts w:ascii="맑은 고딕" w:hAnsi="맑은 고딕" w:eastAsia="맑은 고딕" w:cs="맑은 고딕"/>
          <w:b w:val="0"/>
        </w:rPr>
        <w:t xml:space="preserve">, 복사 중 </w:t>
      </w:r>
      <w:r>
        <w:rPr>
          <w:rFonts w:ascii="D2Coding" w:hAnsi="D2Coding" w:eastAsia="D2Coding" w:cs="D2Coding"/>
          <w:color w:val="C0362C"/>
          <w:sz w:val="19"/>
        </w:rPr>
        <w:t>copying</w:t>
      </w:r>
      <w:r>
        <w:rPr>
          <w:rFonts w:ascii="맑은 고딕" w:hAnsi="맑은 고딕" w:eastAsia="맑은 고딕" w:cs="맑은 고딕"/>
          <w:b w:val="0"/>
        </w:rPr>
        <w:t xml:space="preserve">, 파이프라인이 도는 동안 </w:t>
      </w:r>
      <w:r>
        <w:rPr>
          <w:rFonts w:ascii="D2Coding" w:hAnsi="D2Coding" w:eastAsia="D2Coding" w:cs="D2Coding"/>
          <w:color w:val="C0362C"/>
          <w:sz w:val="19"/>
        </w:rPr>
        <w:t>processing</w:t>
      </w:r>
      <w:r>
        <w:rPr>
          <w:rFonts w:ascii="맑은 고딕" w:hAnsi="맑은 고딕" w:eastAsia="맑은 고딕" w:cs="맑은 고딕"/>
          <w:b w:val="0"/>
        </w:rPr>
        <w:t xml:space="preserve">, 끝나면 </w:t>
      </w: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그룹핑 신뢰도가 낮으면 자동으로 넘기지 않고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failed</w:t>
      </w:r>
      <w:r>
        <w:rPr>
          <w:rFonts w:ascii="맑은 고딕" w:hAnsi="맑은 고딕" w:eastAsia="맑은 고딕" w:cs="맑은 고딕"/>
          <w:b w:val="0"/>
        </w:rPr>
        <w:t xml:space="preserve"> + </w:t>
      </w:r>
      <w:r>
        <w:rPr>
          <w:rFonts w:ascii="D2Coding" w:hAnsi="D2Coding" w:eastAsia="D2Coding" w:cs="D2Coding"/>
          <w:color w:val="C0362C"/>
          <w:sz w:val="19"/>
        </w:rPr>
        <w:t>state_note</w:t>
      </w:r>
      <w:r>
        <w:rPr>
          <w:rFonts w:ascii="맑은 고딕" w:hAnsi="맑은 고딕" w:eastAsia="맑은 고딕" w:cs="맑은 고딕"/>
          <w:b w:val="0"/>
        </w:rPr>
        <w:t xml:space="preserve"> 로 사람을 부른다.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processing</w:t>
      </w:r>
      <w:r>
        <w:rPr>
          <w:rFonts w:ascii="맑은 고딕" w:hAnsi="맑은 고딕" w:eastAsia="맑은 고딕" w:cs="맑은 고딕"/>
          <w:b w:val="0"/>
        </w:rPr>
        <w:t xml:space="preserve"> 인 동안 검토 저장은 서버가 거절한다 — 반쯤 처리된 슬라이드를 검토하면 아직 안 돌아간 시야의 검출이 뒤늦게 들어오면서 이미 본 화면이 바뀐다.</w:t>
      </w:r>
    </w:p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Detection.is_current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새 검출 저장</w:t>
        <w:br/>
      </w:r>
      <w:r>
        <w:rPr>
          <w:rFonts w:ascii="D2Coding" w:hAnsi="D2Coding" w:eastAsia="D2Coding" w:cs="D2Coding"/>
          <w:sz w:val="18"/>
        </w:rPr>
        <w:t xml:space="preserve">  ├─ 후보 bulk_create              ← 첫 트랜잭션 (길다)</w:t>
        <w:br/>
      </w:r>
      <w:r>
        <w:rPr>
          <w:rFonts w:ascii="D2Coding" w:hAnsi="D2Coding" w:eastAsia="D2Coding" w:cs="D2Coding"/>
          <w:sz w:val="18"/>
        </w:rPr>
        <w:t xml:space="preserve">  └─ 옛 is_current 내리기</w:t>
        <w:br/>
      </w:r>
      <w:r>
        <w:rPr>
          <w:rFonts w:ascii="D2Coding" w:hAnsi="D2Coding" w:eastAsia="D2Coding" w:cs="D2Coding"/>
          <w:sz w:val="18"/>
        </w:rPr>
        <w:t xml:space="preserve">     새 is_current 올리기          ← 두 번째 (짧고 원자적이어야 한다)</w:t>
        <w:br/>
      </w:r>
      <w:r>
        <w:rPr>
          <w:rFonts w:ascii="D2Coding" w:hAnsi="D2Coding" w:eastAsia="D2Coding" w:cs="D2Coding"/>
          <w:sz w:val="18"/>
        </w:rPr>
        <w:t xml:space="preserve">     교정 재바인딩 (exact → IoU → orphan)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가운데가 끊기면 뷰어가 "교정이 붙지 않은 새 검출" 을 보여준다. 그래서 그 부분은 반드시 한 덩어리다. </w:t>
      </w:r>
      <w:r>
        <w:rPr>
          <w:rFonts w:ascii="D2Coding" w:hAnsi="D2Coding" w:eastAsia="D2Coding" w:cs="D2Coding"/>
          <w:color w:val="C0362C"/>
          <w:sz w:val="19"/>
        </w:rPr>
        <w:t>--keep-current</w:t>
      </w:r>
      <w:r>
        <w:rPr>
          <w:rFonts w:ascii="맑은 고딕" w:hAnsi="맑은 고딕" w:eastAsia="맑은 고딕" w:cs="맑은 고딕"/>
          <w:b w:val="0"/>
        </w:rPr>
        <w:t xml:space="preserve"> 를 주면 첫 트랜잭션만 하고 끝낸다 — 다른 엔진의 결과를 나란히 쌓아 두는 길이다.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지금 담긴 것 (2026-08-04)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표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Core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 / 5 /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448 / 1 318 / 317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3 705 / 128 583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ViewpointReview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6 752 / 436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188 /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ThresholdSet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Setting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 / 5 / 2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교정 6 752건의 속내</w:t>
      </w:r>
      <w:r>
        <w:rPr>
          <w:rFonts w:ascii="맑은 고딕" w:hAnsi="맑은 고딕" w:eastAsia="맑은 고딕" w:cs="맑은 고딕"/>
          <w:b w:val="0"/>
        </w:rPr>
        <w:t xml:space="preserve"> — 삭제 5 466 · 되살림 637 · 분류 지정 1 253 · 메모 2. 바인딩은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실행 188건</w:t>
      </w:r>
      <w:r>
        <w:rPr>
          <w:rFonts w:ascii="맑은 고딕" w:hAnsi="맑은 고딕" w:eastAsia="맑은 고딕" w:cs="맑은 고딕"/>
          <w:b w:val="0"/>
        </w:rPr>
        <w:t xml:space="preserve"> — detect 133 · ingest 29 · stack 12 · group 7 · refilter 5 · export 2.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묶음 셋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yolo-1차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yolo-2차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분류 다섯</w:t>
      </w:r>
      <w:r>
        <w:rPr>
          <w:rFonts w:ascii="맑은 고딕" w:hAnsi="맑은 고딕" w:eastAsia="맑은 고딕" w:cs="맑은 고딕"/>
          <w:b w:val="0"/>
        </w:rPr>
        <w:t xml:space="preserve"> — 원형 · 원형 파편 · 봉상 · 봉상 파편 · Eucampia(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>). Chaetoceros 가 마이그레이션 0014 로 들어와 있고, 그것이 걸리면 여섯이 된다(§7).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이 교정은 사람이 124 시야를 전수 검토해 만든 것이고 </w:t>
      </w:r>
      <w:r>
        <w:rPr>
          <w:rFonts w:ascii="맑은 고딕" w:hAnsi="맑은 고딕" w:eastAsia="맑은 고딕" w:cs="맑은 고딕"/>
          <w:b/>
          <w:i/>
        </w:rPr>
        <w:t>다시 만들 수 없다.</w:t>
      </w:r>
      <w:r>
        <w:rPr>
          <w:rFonts w:ascii="맑은 고딕" w:hAnsi="맑은 고딕" w:eastAsia="맑은 고딕" w:cs="맑은 고딕"/>
          <w:b w:val="0"/>
          <w:i/>
        </w:rPr>
        <w:t xml:space="preserve"> </w:t>
      </w:r>
      <w:r>
        <w:rPr>
          <w:rFonts w:ascii="D2Coding" w:hAnsi="D2Coding" w:eastAsia="D2Coding" w:cs="D2Coding"/>
          <w:i/>
          <w:color w:val="C0362C"/>
          <w:sz w:val="19"/>
        </w:rPr>
        <w:t>stacked/</w:t>
      </w:r>
      <w:r>
        <w:rPr>
          <w:rFonts w:ascii="맑은 고딕" w:hAnsi="맑은 고딕" w:eastAsia="맑은 고딕" w:cs="맑은 고딕"/>
          <w:b w:val="0"/>
          <w:i/>
        </w:rPr>
        <w:t>·</w:t>
      </w:r>
      <w:r>
        <w:rPr>
          <w:rFonts w:ascii="D2Coding" w:hAnsi="D2Coding" w:eastAsia="D2Coding" w:cs="D2Coding"/>
          <w:i/>
          <w:color w:val="C0362C"/>
          <w:sz w:val="19"/>
        </w:rPr>
        <w:t>out/</w:t>
      </w:r>
      <w:r>
        <w:rPr>
          <w:rFonts w:ascii="맑은 고딕" w:hAnsi="맑은 고딕" w:eastAsia="맑은 고딕" w:cs="맑은 고딕"/>
          <w:b w:val="0"/>
          <w:i/>
        </w:rPr>
        <w:t xml:space="preserve"> 은 다시 돌리면 나오고 원본 사진은 NAS 에 있지만, 이것만은 아니다. 큰 작업 전에는 반드시 </w:t>
      </w:r>
      <w:r>
        <w:rPr>
          <w:rFonts w:ascii="D2Coding" w:hAnsi="D2Coding" w:eastAsia="D2Coding" w:cs="D2Coding"/>
          <w:i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  <w:i/>
        </w:rPr>
        <w:t xml:space="preserve"> 로 사본을 뜬다.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마이그레이션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web/viewer/migrations/</w:t>
      </w:r>
      <w:r>
        <w:rPr>
          <w:rFonts w:ascii="맑은 고딕" w:hAnsi="맑은 고딕" w:eastAsia="맑은 고딕" w:cs="맑은 고딕"/>
          <w:b w:val="0"/>
        </w:rPr>
        <w:t xml:space="preserve"> 에 0001 … 0014. </w:t>
      </w:r>
      <w:r>
        <w:rPr>
          <w:rFonts w:ascii="맑은 고딕" w:hAnsi="맑은 고딕" w:eastAsia="맑은 고딕" w:cs="맑은 고딕"/>
          <w:b/>
        </w:rPr>
        <w:t>DB 에 걸린 것은 0012 까지다</w:t>
      </w:r>
      <w:r>
        <w:rPr>
          <w:rFonts w:ascii="맑은 고딕" w:hAnsi="맑은 고딕" w:eastAsia="맑은 고딕" w:cs="맑은 고딕"/>
          <w:b w:val="0"/>
        </w:rPr>
        <w:t xml:space="preserve"> (2026-08-04 기준). 0013·0014(</w:t>
      </w:r>
      <w:r>
        <w:rPr>
          <w:rFonts w:ascii="D2Coding" w:hAnsi="D2Coding" w:eastAsia="D2Coding" w:cs="D2Coding"/>
          <w:color w:val="C0362C"/>
          <w:sz w:val="19"/>
        </w:rPr>
        <w:t>ClassDef.counted</w:t>
      </w:r>
      <w:r>
        <w:rPr>
          <w:rFonts w:ascii="맑은 고딕" w:hAnsi="맑은 고딕" w:eastAsia="맑은 고딕" w:cs="맑은 고딕"/>
          <w:b w:val="0"/>
        </w:rPr>
        <w:t xml:space="preserve">, Chaetoceros)는 그것을 담은 이미지가 배포될 때 컨테이너 기동 시 </w:t>
      </w:r>
      <w:r>
        <w:rPr>
          <w:rFonts w:ascii="D2Coding" w:hAnsi="D2Coding" w:eastAsia="D2Coding" w:cs="D2Coding"/>
          <w:color w:val="C0362C"/>
          <w:sz w:val="19"/>
        </w:rPr>
        <w:t>migrate</w:t>
      </w:r>
      <w:r>
        <w:rPr>
          <w:rFonts w:ascii="맑은 고딕" w:hAnsi="맑은 고딕" w:eastAsia="맑은 고딕" w:cs="맑은 고딕"/>
          <w:b w:val="0"/>
        </w:rPr>
        <w:t xml:space="preserve"> 로 걸린다.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여기서 조심할 것:</w:t>
      </w:r>
      <w:r>
        <w:rPr>
          <w:rFonts w:ascii="맑은 고딕" w:hAnsi="맑은 고딕" w:eastAsia="맑은 고딕" w:cs="맑은 고딕"/>
          <w:b w:val="0"/>
        </w:rPr>
        <w:t xml:space="preserve"> 작업 트리의 </w:t>
      </w:r>
      <w:r>
        <w:rPr>
          <w:rFonts w:ascii="D2Coding" w:hAnsi="D2Coding" w:eastAsia="D2Coding" w:cs="D2Coding"/>
          <w:color w:val="C0362C"/>
          <w:sz w:val="19"/>
        </w:rPr>
        <w:t>models.py</w:t>
      </w:r>
      <w:r>
        <w:rPr>
          <w:rFonts w:ascii="맑은 고딕" w:hAnsi="맑은 고딕" w:eastAsia="맑은 고딕" w:cs="맑은 고딕"/>
          <w:b w:val="0"/>
        </w:rPr>
        <w:t xml:space="preserve"> 는 새 칼럼을 아는데 DB 는 아직 모르는 상태가 정상적으로 존재한다. 그 사이에 </w:t>
      </w:r>
      <w:r>
        <w:rPr>
          <w:rFonts w:ascii="맑은 고딕" w:hAnsi="맑은 고딕" w:eastAsia="맑은 고딕" w:cs="맑은 고딕"/>
          <w:b/>
        </w:rPr>
        <w:t>호스트에서 작업 트리 코드로 DB 를 물으면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no such column</w:t>
      </w:r>
      <w:r>
        <w:rPr>
          <w:rFonts w:ascii="맑은 고딕" w:hAnsi="맑은 고딕" w:eastAsia="맑은 고딕" w:cs="맑은 고딕"/>
          <w:b w:val="0"/>
        </w:rPr>
        <w:t xml:space="preserve"> 으로 죽는다 — 실제로 이 문서를 쓰다가 그렇게 죽었다. </w:t>
      </w:r>
      <w:r>
        <w:rPr>
          <w:rFonts w:ascii="D2Coding" w:hAnsi="D2Coding" w:eastAsia="D2Coding" w:cs="D2Coding"/>
          <w:color w:val="C0362C"/>
          <w:sz w:val="19"/>
        </w:rPr>
        <w:t>dbrun.sh</w:t>
      </w:r>
      <w:r>
        <w:rPr>
          <w:rFonts w:ascii="맑은 고딕" w:hAnsi="맑은 고딕" w:eastAsia="맑은 고딕" w:cs="맑은 고딕"/>
          <w:b w:val="0"/>
        </w:rPr>
        <w:t xml:space="preserve"> 로 물으면 배포된 코드와 배포된 스키마가 함께 움직이므로 이 어긋남이 생기지 않는다. §1 의 "문은 하나" 가 이것을 막는다.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아직 빈 곳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`export_review.py` 가 없다</w:t>
      </w:r>
      <w:r>
        <w:rPr>
          <w:rFonts w:ascii="맑은 고딕" w:hAnsi="맑은 고딕" w:eastAsia="맑은 고딕" w:cs="맑은 고딕"/>
          <w:b w:val="0"/>
        </w:rPr>
        <w:t xml:space="preserve"> (P02 5단계). 교정이 DB 에만 있어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가 유일한 안전망이다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파이프라인 일부가 아직 JSON 을 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refilter.py</w:t>
      </w:r>
      <w:r>
        <w:rPr>
          <w:rFonts w:ascii="맑은 고딕" w:hAnsi="맑은 고딕" w:eastAsia="맑은 고딕" w:cs="맑은 고딕"/>
          <w:b w:val="0"/>
        </w:rPr>
        <w:t xml:space="preserve"> 는 DB 로 왔고 </w:t>
      </w:r>
      <w:r>
        <w:rPr>
          <w:rFonts w:ascii="D2Coding" w:hAnsi="D2Coding" w:eastAsia="D2Coding" w:cs="D2Coding"/>
          <w:color w:val="C0362C"/>
          <w:sz w:val="19"/>
        </w:rPr>
        <w:t>focus_stack.py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group_focus_series.py</w:t>
      </w:r>
      <w:r>
        <w:rPr>
          <w:rFonts w:ascii="맑은 고딕" w:hAnsi="맑은 고딕" w:eastAsia="맑은 고딕" w:cs="맑은 고딕"/>
          <w:b w:val="0"/>
        </w:rPr>
        <w:t xml:space="preserve"> 가 남았다 (P02 6단계)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import_json.py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멱등이지만 `Candidate` 를 지우고 다시 만든다.</w:t>
      </w:r>
      <w:r>
        <w:rPr>
          <w:rFonts w:ascii="맑은 고딕" w:hAnsi="맑은 고딕" w:eastAsia="맑은 고딕" w:cs="맑은 고딕"/>
          <w:b w:val="0"/>
        </w:rPr>
        <w:t xml:space="preserve"> DB 에서만 한 교정이 있는데 옛 JSON 을 넣으면 JSON 쪽으로 되돌아간다 — 아무 때나 돌리지 않는다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ObjectReview.bind_method</w:t>
      </w:r>
      <w:r>
        <w:rPr>
          <w:rFonts w:ascii="맑은 고딕" w:hAnsi="맑은 고딕" w:eastAsia="맑은 고딕" w:cs="맑은 고딕"/>
          <w:b w:val="0"/>
        </w:rPr>
        <w:t xml:space="preserve"> 가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 xml:space="preserve"> 다. IoU 바인딩은 코드에 있지만 아직 실전에서 쓰인 적이 없다 — 엔진을 갈아 끼우는 날 처음 시험대에 오른다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