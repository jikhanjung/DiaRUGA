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규조 도감 색인 — 진척 보고서 (4차)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2026-09-03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github.com:koprifossillab/DiaRUGA</w:t>
      </w:r>
      <w:r>
        <w:rPr>
          <w:rFonts w:ascii="맑은 고딕" w:hAnsi="맑은 고딕" w:eastAsia="맑은 고딕" w:cs="맑은 고딕"/>
          <w:b w:val="0"/>
        </w:rPr>
        <w:t xml:space="preserve"> (도구·산출 JSON) · 자료는 NAS </w:t>
      </w:r>
      <w:r>
        <w:rPr>
          <w:rFonts w:ascii="D2Coding" w:hAnsi="D2Coding" w:eastAsia="D2Coding" w:cs="D2Coding"/>
          <w:color w:val="C0362C"/>
          <w:sz w:val="19"/>
        </w:rPr>
        <w:t>Diadiction/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/nfs/temp-share/DiaRUGA/Diadiction</w:t>
      </w:r>
      <w:r>
        <w:rPr>
          <w:rFonts w:ascii="맑은 고딕" w:hAnsi="맑은 고딕" w:eastAsia="맑은 고딕" w:cs="맑은 고딕"/>
          <w:b w:val="0"/>
        </w:rPr>
        <w:t xml:space="preserve">)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도감 </w:t>
      </w:r>
      <w:r>
        <w:rPr>
          <w:rFonts w:ascii="맑은 고딕" w:hAnsi="맑은 고딕" w:eastAsia="맑은 고딕" w:cs="맑은 고딕"/>
          <w:b/>
        </w:rPr>
        <w:t>15</w:t>
      </w:r>
      <w:r>
        <w:rPr>
          <w:rFonts w:ascii="맑은 고딕" w:hAnsi="맑은 고딕" w:eastAsia="맑은 고딕" w:cs="맑은 고딕"/>
          <w:b w:val="0"/>
        </w:rPr>
        <w:t xml:space="preserve">(다권 도감 2 · 논문 도판집 13) · 표제어 </w:t>
      </w:r>
      <w:r>
        <w:rPr>
          <w:rFonts w:ascii="맑은 고딕" w:hAnsi="맑은 고딕" w:eastAsia="맑은 고딕" w:cs="맑은 고딕"/>
          <w:b/>
        </w:rPr>
        <w:t>2,649</w:t>
      </w:r>
      <w:r>
        <w:rPr>
          <w:rFonts w:ascii="맑은 고딕" w:hAnsi="맑은 고딕" w:eastAsia="맑은 고딕" w:cs="맑은 고딕"/>
          <w:b w:val="0"/>
        </w:rPr>
        <w:t xml:space="preserve"> · 자리 </w:t>
      </w:r>
      <w:r>
        <w:rPr>
          <w:rFonts w:ascii="맑은 고딕" w:hAnsi="맑은 고딕" w:eastAsia="맑은 고딕" w:cs="맑은 고딕"/>
          <w:b/>
        </w:rPr>
        <w:t>3,186</w:t>
      </w:r>
      <w:r>
        <w:rPr>
          <w:rFonts w:ascii="맑은 고딕" w:hAnsi="맑은 고딕" w:eastAsia="맑은 고딕" w:cs="맑은 고딕"/>
          <w:b w:val="0"/>
        </w:rPr>
        <w:t xml:space="preserve"> · 그림 크롭 </w:t>
      </w:r>
      <w:r>
        <w:rPr>
          <w:rFonts w:ascii="맑은 고딕" w:hAnsi="맑은 고딕" w:eastAsia="맑은 고딕" w:cs="맑은 고딕"/>
          <w:b/>
        </w:rPr>
        <w:t>440</w:t>
      </w:r>
      <w:r>
        <w:rPr>
          <w:rFonts w:ascii="맑은 고딕" w:hAnsi="맑은 고딕" w:eastAsia="맑은 고딕" w:cs="맑은 고딕"/>
          <w:b w:val="0"/>
        </w:rPr>
        <w:t xml:space="preserve"> · 학명 판정 </w:t>
      </w:r>
      <w:r>
        <w:rPr>
          <w:rFonts w:ascii="맑은 고딕" w:hAnsi="맑은 고딕" w:eastAsia="맑은 고딕" w:cs="맑은 고딕"/>
          <w:b/>
        </w:rPr>
        <w:t>1,999</w:t>
      </w:r>
      <w:r>
        <w:rPr>
          <w:rFonts w:ascii="맑은 고딕" w:hAnsi="맑은 고딕" w:eastAsia="맑은 고딕" w:cs="맑은 고딕"/>
          <w:b w:val="0"/>
        </w:rPr>
        <w:t xml:space="preserve"> · 문헌 15 · 출현 기록 </w:t>
      </w:r>
      <w:r>
        <w:rPr>
          <w:rFonts w:ascii="맑은 고딕" w:hAnsi="맑은 고딕" w:eastAsia="맑은 고딕" w:cs="맑은 고딕"/>
          <w:b/>
        </w:rPr>
        <w:t>924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3차 보고서</w:t>
      </w:r>
      <w:r>
        <w:rPr>
          <w:rFonts w:ascii="맑은 고딕" w:hAnsi="맑은 고딕" w:eastAsia="맑은 고딕" w:cs="맑은 고딕"/>
          <w:b w:val="0"/>
        </w:rPr>
        <w:t xml:space="preserve"> 이후 </w:t>
      </w:r>
      <w:r>
        <w:rPr>
          <w:rFonts w:ascii="맑은 고딕" w:hAnsi="맑은 고딕" w:eastAsia="맑은 고딕" w:cs="맑은 고딕"/>
          <w:b/>
        </w:rPr>
        <w:t>08-25 저녁부터 09-03 까지 아흐레</w:t>
      </w:r>
      <w:r>
        <w:rPr>
          <w:rFonts w:ascii="맑은 고딕" w:hAnsi="맑은 고딕" w:eastAsia="맑은 고딕" w:cs="맑은 고딕"/>
          <w:b w:val="0"/>
        </w:rPr>
        <w:t>를 담는다.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개발 로그 </w:t>
      </w:r>
      <w:r>
        <w:rPr>
          <w:rFonts w:ascii="맑은 고딕" w:hAnsi="맑은 고딕" w:eastAsia="맑은 고딕" w:cs="맑은 고딕"/>
          <w:b w:val="0"/>
          <w:u w:val="single"/>
        </w:rPr>
        <w:t>156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158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160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161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162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163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165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166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167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169</w:t>
      </w:r>
      <w:r>
        <w:rPr>
          <w:rFonts w:ascii="맑은 고딕" w:hAnsi="맑은 고딕" w:eastAsia="맑은 고딕" w:cs="맑은 고딕"/>
          <w:b w:val="0"/>
        </w:rPr>
        <w:t xml:space="preserve">~ </w:t>
      </w:r>
      <w:r>
        <w:rPr>
          <w:rFonts w:ascii="맑은 고딕" w:hAnsi="맑은 고딕" w:eastAsia="맑은 고딕" w:cs="맑은 고딕"/>
          <w:b w:val="0"/>
          <w:u w:val="single"/>
        </w:rPr>
        <w:t>177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181</w:t>
      </w:r>
      <w:r>
        <w:rPr>
          <w:rFonts w:ascii="맑은 고딕" w:hAnsi="맑은 고딕" w:eastAsia="맑은 고딕" w:cs="맑은 고딕"/>
          <w:b w:val="0"/>
        </w:rPr>
        <w:t xml:space="preserve"> 와 계획 문서 </w:t>
      </w:r>
      <w:r>
        <w:rPr>
          <w:rFonts w:ascii="맑은 고딕" w:hAnsi="맑은 고딕" w:eastAsia="맑은 고딕" w:cs="맑은 고딕"/>
          <w:b w:val="0"/>
          <w:u w:val="single"/>
        </w:rPr>
        <w:t>P20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P21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P22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P23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P24</w:t>
      </w:r>
      <w:r>
        <w:rPr>
          <w:rFonts w:ascii="맑은 고딕" w:hAnsi="맑은 고딕" w:eastAsia="맑은 고딕" w:cs="맑은 고딕"/>
          <w:b w:val="0"/>
        </w:rPr>
        <w:t xml:space="preserve"> 다섯이다.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화면·판 이야기는 여기 없다.</w:t>
      </w:r>
      <w:r>
        <w:rPr>
          <w:rFonts w:ascii="맑은 고딕" w:hAnsi="맑은 고딕" w:eastAsia="맑은 고딕" w:cs="맑은 고딕"/>
          <w:b w:val="0"/>
        </w:rPr>
        <w:t xml:space="preserve"> 그쪽은 </w:t>
      </w:r>
      <w:r>
        <w:rPr>
          <w:rFonts w:ascii="맑은 고딕" w:hAnsi="맑은 고딕" w:eastAsia="맑은 고딕" w:cs="맑은 고딕"/>
          <w:b w:val="0"/>
          <w:u w:val="single"/>
        </w:rPr>
        <w:t>DiaRUGA 분석 시스템 진척 보고서 17차</w:t>
      </w:r>
      <w:r>
        <w:rPr>
          <w:rFonts w:ascii="맑은 고딕" w:hAnsi="맑은 고딕" w:eastAsia="맑은 고딕" w:cs="맑은 고딕"/>
          <w:b w:val="0"/>
        </w:rPr>
        <w:t xml:space="preserve"> 가 담는다 — 이 문서는 </w:t>
      </w:r>
      <w:r>
        <w:rPr>
          <w:rFonts w:ascii="맑은 고딕" w:hAnsi="맑은 고딕" w:eastAsia="맑은 고딕" w:cs="맑은 고딕"/>
          <w:b/>
        </w:rPr>
        <w:t>자료를 어떻게 만들었고 무엇을 확정했는가</w:t>
      </w:r>
      <w:r>
        <w:rPr>
          <w:rFonts w:ascii="맑은 고딕" w:hAnsi="맑은 고딕" w:eastAsia="맑은 고딕" w:cs="맑은 고딕"/>
          <w:b w:val="0"/>
        </w:rPr>
        <w:t>만 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차수의 축은 하나다 — 도감이 3권에서 15권이 됐다.</w:t>
      </w:r>
      <w:r>
        <w:rPr>
          <w:rFonts w:ascii="맑은 고딕" w:hAnsi="맑은 고딕" w:eastAsia="맑은 고딕" w:cs="맑은 고딕"/>
          <w:b w:val="0"/>
        </w:rPr>
        <w:t xml:space="preserve"> 3차가 "1,845/1,845 로 대조가 끝났다" 로 닫혔고, 그 다음 아흐레는 </w:t>
      </w:r>
      <w:r>
        <w:rPr>
          <w:rFonts w:ascii="맑은 고딕" w:hAnsi="맑은 고딕" w:eastAsia="맑은 고딕" w:cs="맑은 고딕"/>
          <w:b/>
        </w:rPr>
        <w:t>한국 규조 논문 열둘의 도판 1,518장을 잘라 도감과 같은 표에 앉히는 일</w:t>
      </w:r>
      <w:r>
        <w:rPr>
          <w:rFonts w:ascii="맑은 고딕" w:hAnsi="맑은 고딕" w:eastAsia="맑은 고딕" w:cs="맑은 고딕"/>
          <w:b w:val="0"/>
        </w:rPr>
        <w:t xml:space="preserve">이었다. 사용자가 08-26 에 </w:t>
      </w:r>
      <w:r>
        <w:rPr>
          <w:rFonts w:ascii="맑은 고딕" w:hAnsi="맑은 고딕" w:eastAsia="맑은 고딕" w:cs="맑은 고딕"/>
          <w:b w:val="0"/>
          <w:i/>
        </w:rPr>
        <w:t>"논문에서만 언급되는 종들(대부분 화석종)도 도판을 도감처럼 다 따야 한다"</w:t>
      </w:r>
      <w:r>
        <w:rPr>
          <w:rFonts w:ascii="맑은 고딕" w:hAnsi="맑은 고딕" w:eastAsia="맑은 고딕" w:cs="맑은 고딕"/>
          <w:b w:val="0"/>
        </w:rPr>
        <w:t xml:space="preserve"> 고 말한 데서 시작했다.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한 문장이 이 아흐레를 통째로 바꿨다.</w:t>
      </w:r>
      <w:r>
        <w:rPr>
          <w:rFonts w:ascii="맑은 고딕" w:hAnsi="맑은 고딕" w:eastAsia="맑은 고딕" w:cs="맑은 고딕"/>
          <w:b w:val="0"/>
        </w:rPr>
        <w:t xml:space="preserve"> 08-27 에 사용자가 </w:t>
      </w:r>
      <w:r>
        <w:rPr>
          <w:rFonts w:ascii="맑은 고딕" w:hAnsi="맑은 고딕" w:eastAsia="맑은 고딕" w:cs="맑은 고딕"/>
          <w:b w:val="0"/>
          <w:i/>
        </w:rPr>
        <w:t>"도판이 있는 게 서너 개는 더 있다"</w:t>
      </w:r>
      <w:r>
        <w:rPr>
          <w:rFonts w:ascii="맑은 고딕" w:hAnsi="맑은 고딕" w:eastAsia="맑은 고딕" w:cs="맑은 고딕"/>
          <w:b w:val="0"/>
        </w:rPr>
        <w:t xml:space="preserve"> 고 짚었다 — 08-26 의 메모(</w:t>
      </w:r>
      <w:r>
        <w:rPr>
          <w:rFonts w:ascii="D2Coding" w:hAnsi="D2Coding" w:eastAsia="D2Coding" w:cs="D2Coding"/>
          <w:color w:val="C0362C"/>
          <w:sz w:val="19"/>
        </w:rPr>
        <w:t>korean-papers-corpus.md</w:t>
      </w:r>
      <w:r>
        <w:rPr>
          <w:rFonts w:ascii="맑은 고딕" w:hAnsi="맑은 고딕" w:eastAsia="맑은 고딕" w:cs="맑은 고딕"/>
          <w:b w:val="0"/>
        </w:rPr>
        <w:t xml:space="preserve">)는 나머지 11편을 "산출·생층서 성격이라 도판이 없다" 고 적어 두었는데, </w:t>
      </w:r>
      <w:r>
        <w:rPr>
          <w:rFonts w:ascii="맑은 고딕" w:hAnsi="맑은 고딕" w:eastAsia="맑은 고딕" w:cs="맑은 고딕"/>
          <w:b/>
        </w:rPr>
        <w:t>"정량 자료를 어디까지 뽑을 수 있나" 와 "동정용 도판이 있냐" 는 다른 질문</w:t>
      </w:r>
      <w:r>
        <w:rPr>
          <w:rFonts w:ascii="맑은 고딕" w:hAnsi="맑은 고딕" w:eastAsia="맑은 고딕" w:cs="맑은 고딕"/>
          <w:b w:val="0"/>
        </w:rPr>
        <w:t xml:space="preserve">인 것을 하나로 뭉뚱그린 것이었다. 다시 훑으니 </w:t>
      </w:r>
      <w:r>
        <w:rPr>
          <w:rFonts w:ascii="맑은 고딕" w:hAnsi="맑은 고딕" w:eastAsia="맑은 고딕" w:cs="맑은 고딕"/>
          <w:b/>
        </w:rPr>
        <w:t>8편에 규조 도판이 있었다.</w:t>
      </w:r>
      <w:r>
        <w:rPr>
          <w:rFonts w:ascii="맑은 고딕" w:hAnsi="맑은 고딕" w:eastAsia="맑은 고딕" w:cs="맑은 고딕"/>
          <w:b w:val="0"/>
        </w:rPr>
        <w:t xml:space="preserve"> 넷으로 끝날 일이 열둘이 됐다.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여섯이다.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논문 열둘의 도판 1,518장을 땄다</w:t>
      </w:r>
      <w:r>
        <w:rPr>
          <w:rFonts w:ascii="맑은 고딕" w:hAnsi="맑은 고딕" w:eastAsia="맑은 고딕" w:cs="맑은 고딕"/>
          <w:b w:val="0"/>
        </w:rPr>
        <w:t xml:space="preserve"> (161·162 · 169~177). 08-26 에 넷 (1936·1993 Chaetoceros·1992·1985, 도판 64장 · 그림 1,078개), 08-28~08-31 에 여덟 (2017·1994·1993 남해·2001·1975·1986·1996·1991, 도판 21장 · 그림 440개)이다. </w:t>
      </w:r>
      <w:r>
        <w:rPr>
          <w:rFonts w:ascii="맑은 고딕" w:hAnsi="맑은 고딕" w:eastAsia="맑은 고딕" w:cs="맑은 고딕"/>
          <w:b/>
        </w:rPr>
        <w:t>전부 캡션 학명을 원문과 대조해 확정했다.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도판마다 배치가 다르고 자동 검출이 못 미친다는 것이 굳어졌다.</w:t>
      </w:r>
      <w:r>
        <w:rPr>
          <w:rFonts w:ascii="맑은 고딕" w:hAnsi="맑은 고딕" w:eastAsia="맑은 고딕" w:cs="맑은 고딕"/>
          <w:b w:val="0"/>
        </w:rPr>
        <w:t xml:space="preserve"> 캡션이 도판 앞·뒤·같은 쪽·기재문 안 어디에나 있고(다섯 논문째마다 새 배치가 나왔다), 자동 상자는 선그림·검은 바탕 SEM·저대비 사진에서 갈라지거나 뭉친다. </w:t>
      </w:r>
      <w:r>
        <w:rPr>
          <w:rFonts w:ascii="맑은 고딕" w:hAnsi="맑은 고딕" w:eastAsia="맑은 고딕" w:cs="맑은 고딕"/>
          <w:b/>
        </w:rPr>
        <w:t>170 부터는 손 계측이 기본값이 됐고</w:t>
      </w:r>
      <w:r>
        <w:rPr>
          <w:rFonts w:ascii="맑은 고딕" w:hAnsi="맑은 고딕" w:eastAsia="맑은 고딕" w:cs="맑은 고딕"/>
          <w:b w:val="0"/>
        </w:rPr>
        <w:t xml:space="preserve">, 174 에서 만든 </w:t>
      </w:r>
      <w:r>
        <w:rPr>
          <w:rFonts w:ascii="맑은 고딕" w:hAnsi="맑은 고딕" w:eastAsia="맑은 고딕" w:cs="맑은 고딕"/>
          <w:b/>
        </w:rPr>
        <w:t>겹침 검사</w:t>
      </w:r>
      <w:r>
        <w:rPr>
          <w:rFonts w:ascii="맑은 고딕" w:hAnsi="맑은 고딕" w:eastAsia="맑은 고딕" w:cs="맑은 고딕"/>
          <w:b w:val="0"/>
        </w:rPr>
        <w:t>가 실측 오류를 계속 잡았다.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OCR 서버가 들어와 캡션 타이핑을 줄였다</w:t>
      </w:r>
      <w:r>
        <w:rPr>
          <w:rFonts w:ascii="맑은 고딕" w:hAnsi="맑은 고딕" w:eastAsia="맑은 고딕" w:cs="맑은 고딕"/>
          <w:b w:val="0"/>
        </w:rPr>
        <w:t xml:space="preserve"> (P21·175·176). 구조(어느 쪽이 어느 Plate 인지)는 </w:t>
      </w:r>
      <w:r>
        <w:rPr>
          <w:rFonts w:ascii="맑은 고딕" w:hAnsi="맑은 고딕" w:eastAsia="맑은 고딕" w:cs="맑은 고딕"/>
          <w:b/>
        </w:rPr>
        <w:t>전부 맞혔고</w:t>
      </w:r>
      <w:r>
        <w:rPr>
          <w:rFonts w:ascii="맑은 고딕" w:hAnsi="맑은 고딕" w:eastAsia="맑은 고딕" w:cs="맑은 고딕"/>
          <w:b w:val="0"/>
        </w:rPr>
        <w:t xml:space="preserve"> 학명 철자는 </w:t>
      </w:r>
      <w:r>
        <w:rPr>
          <w:rFonts w:ascii="맑은 고딕" w:hAnsi="맑은 고딕" w:eastAsia="맑은 고딕" w:cs="맑은 고딕"/>
          <w:b/>
        </w:rPr>
        <w:t>87~89%</w:t>
      </w:r>
      <w:r>
        <w:rPr>
          <w:rFonts w:ascii="맑은 고딕" w:hAnsi="맑은 고딕" w:eastAsia="맑은 고딕" w:cs="맑은 고딕"/>
          <w:b w:val="0"/>
        </w:rPr>
        <w:t xml:space="preserve"> 다. 그래서 절차를 "OCR 초안 + 200 dpi 렌더 전수 대조" 로 정했다 — </w:t>
      </w:r>
      <w:r>
        <w:rPr>
          <w:rFonts w:ascii="맑은 고딕" w:hAnsi="맑은 고딕" w:eastAsia="맑은 고딕" w:cs="맑은 고딕"/>
          <w:b/>
        </w:rPr>
        <w:t>줄어드는 것은 타이핑이지 확인이 아니다.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논문을 도감 표에 얹었다 — 새 스키마 없이</w:t>
      </w:r>
      <w:r>
        <w:rPr>
          <w:rFonts w:ascii="맑은 고딕" w:hAnsi="맑은 고딕" w:eastAsia="맑은 고딕" w:cs="맑은 고딕"/>
          <w:b w:val="0"/>
        </w:rPr>
        <w:t xml:space="preserve"> (163·165·166 · P23). </w:t>
      </w:r>
      <w:r>
        <w:rPr>
          <w:rFonts w:ascii="D2Coding" w:hAnsi="D2Coding" w:eastAsia="D2Coding" w:cs="D2Coding"/>
          <w:color w:val="C0362C"/>
          <w:sz w:val="19"/>
        </w:rPr>
        <w:t>Atlas</w:t>
      </w:r>
      <w:r>
        <w:rPr>
          <w:rFonts w:ascii="맑은 고딕" w:hAnsi="맑은 고딕" w:eastAsia="맑은 고딕" w:cs="맑은 고딕"/>
          <w:b w:val="0"/>
        </w:rPr>
        <w:t>/</w:t>
      </w:r>
      <w:r>
        <w:rPr>
          <w:rFonts w:ascii="D2Coding" w:hAnsi="D2Coding" w:eastAsia="D2Coding" w:cs="D2Coding"/>
          <w:color w:val="C0362C"/>
          <w:sz w:val="19"/>
        </w:rPr>
        <w:t>AtlasEntry</w:t>
      </w:r>
      <w:r>
        <w:rPr>
          <w:rFonts w:ascii="맑은 고딕" w:hAnsi="맑은 고딕" w:eastAsia="맑은 고딕" w:cs="맑은 고딕"/>
          <w:b w:val="0"/>
        </w:rPr>
        <w:t>/</w:t>
      </w:r>
      <w:r>
        <w:rPr>
          <w:rFonts w:ascii="D2Coding" w:hAnsi="D2Coding" w:eastAsia="D2Coding" w:cs="D2Coding"/>
          <w:color w:val="C0362C"/>
          <w:sz w:val="19"/>
        </w:rPr>
        <w:t>AtlasPlacement</w:t>
      </w:r>
      <w:r>
        <w:rPr>
          <w:rFonts w:ascii="맑은 고딕" w:hAnsi="맑은 고딕" w:eastAsia="맑은 고딕" w:cs="맑은 고딕"/>
          <w:b w:val="0"/>
        </w:rPr>
        <w:t xml:space="preserve"> 가 이미 "이름 + 도판·그림·쪽" 을 말하는 표라 논문이 그대로 들어간다. 늘어난 것은 칸 하나(</w:t>
      </w:r>
      <w:r>
        <w:rPr>
          <w:rFonts w:ascii="D2Coding" w:hAnsi="D2Coding" w:eastAsia="D2Coding" w:cs="D2Coding"/>
          <w:color w:val="C0362C"/>
          <w:sz w:val="19"/>
        </w:rPr>
        <w:t>crop_image</w:t>
      </w:r>
      <w:r>
        <w:rPr>
          <w:rFonts w:ascii="맑은 고딕" w:hAnsi="맑은 고딕" w:eastAsia="맑은 고딕" w:cs="맑은 고딕"/>
          <w:b w:val="0"/>
        </w:rPr>
        <w:t>)뿐이다.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출현 기록 층과 학명 판정 층이 생겼다</w:t>
      </w:r>
      <w:r>
        <w:rPr>
          <w:rFonts w:ascii="맑은 고딕" w:hAnsi="맑은 고딕" w:eastAsia="맑은 고딕" w:cs="맑은 고딕"/>
          <w:b w:val="0"/>
        </w:rPr>
        <w:t xml:space="preserve"> (P20·164 · P24). 도감의 분포 문장에서 </w:t>
      </w:r>
      <w:r>
        <w:rPr>
          <w:rFonts w:ascii="맑은 고딕" w:hAnsi="맑은 고딕" w:eastAsia="맑은 고딕" w:cs="맑은 고딕"/>
          <w:b/>
        </w:rPr>
        <w:t>924건</w:t>
      </w:r>
      <w:r>
        <w:rPr>
          <w:rFonts w:ascii="맑은 고딕" w:hAnsi="맑은 고딕" w:eastAsia="맑은 고딕" w:cs="맑은 고딕"/>
          <w:b w:val="0"/>
        </w:rPr>
        <w:t xml:space="preserve">을 뽑아 문헌 15편에 매달았고, 3차까지 만든 AlgaeBase 판정 </w:t>
      </w:r>
      <w:r>
        <w:rPr>
          <w:rFonts w:ascii="맑은 고딕" w:hAnsi="맑은 고딕" w:eastAsia="맑은 고딕" w:cs="맑은 고딕"/>
          <w:b/>
        </w:rPr>
        <w:t>1,999건</w:t>
      </w:r>
      <w:r>
        <w:rPr>
          <w:rFonts w:ascii="맑은 고딕" w:hAnsi="맑은 고딕" w:eastAsia="맑은 고딕" w:cs="맑은 고딕"/>
          <w:b w:val="0"/>
        </w:rPr>
        <w:t xml:space="preserve">을 DB 로 옮겨 </w:t>
      </w:r>
      <w:r>
        <w:rPr>
          <w:rFonts w:ascii="맑은 고딕" w:hAnsi="맑은 고딕" w:eastAsia="맑은 고딕" w:cs="맑은 고딕"/>
          <w:b/>
        </w:rPr>
        <w:t>옛 이름으로도 현재 학명으로도 찾히게</w:t>
      </w:r>
      <w:r>
        <w:rPr>
          <w:rFonts w:ascii="맑은 고딕" w:hAnsi="맑은 고딕" w:eastAsia="맑은 고딕" w:cs="맑은 고딕"/>
          <w:b w:val="0"/>
        </w:rPr>
        <w:t xml:space="preserve"> 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여섯째, 잔여 32건을 원문으로 닫았다</w:t>
      </w:r>
      <w:r>
        <w:rPr>
          <w:rFonts w:ascii="맑은 고딕" w:hAnsi="맑은 고딕" w:eastAsia="맑은 고딕" w:cs="맑은 고딕"/>
          <w:b w:val="0"/>
        </w:rPr>
        <w:t xml:space="preserve"> (160). 등록부에 물어서는 원리적으로 못 푸는 자리였다 — </w:t>
      </w:r>
      <w:r>
        <w:rPr>
          <w:rFonts w:ascii="맑은 고딕" w:hAnsi="맑은 고딕" w:eastAsia="맑은 고딕" w:cs="맑은 고딕"/>
          <w:b/>
        </w:rPr>
        <w:t>가장 큰 갈래가 속명 약자를 잘못 편 것이고 아홉</w:t>
      </w:r>
      <w:r>
        <w:rPr>
          <w:rFonts w:ascii="맑은 고딕" w:hAnsi="맑은 고딕" w:eastAsia="맑은 고딕" w:cs="맑은 고딕"/>
          <w:b w:val="0"/>
        </w:rPr>
        <w:t>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그리고 오프라인 꾸러미를 v1.1.0 으로 다시 구웠다</w:t>
      </w:r>
      <w:r>
        <w:rPr>
          <w:rFonts w:ascii="맑은 고딕" w:hAnsi="맑은 고딕" w:eastAsia="맑은 고딕" w:cs="맑은 고딕"/>
          <w:b w:val="0"/>
        </w:rPr>
        <w:t xml:space="preserve"> (181). 재료가 세 갈래로 바뀌어 v1.0.0 이 낡았고, </w:t>
      </w:r>
      <w:r>
        <w:rPr>
          <w:rFonts w:ascii="맑은 고딕" w:hAnsi="맑은 고딕" w:eastAsia="맑은 고딕" w:cs="맑은 고딕"/>
          <w:b/>
        </w:rPr>
        <w:t>낡았다는 것을 사람이 기억하는 대신 `MANIFEST.json` 의 출처 해시가 갈랐다.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논문 도판 열둘 — 1,518장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앞의 넷 (161·162 · 08-26)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논문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도판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그림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잘라낸 것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이름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1936 Skvortzov 안변 (신생대 화석)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79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78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1993 Lee </w:t>
            </w:r>
            <w:r>
              <w:rPr>
                <w:rFonts w:ascii="맑은 고딕" w:hAnsi="맑은 고딕" w:eastAsia="맑은 고딕" w:cs="맑은 고딕"/>
                <w:b w:val="0"/>
                <w:i/>
              </w:rPr>
              <w:t>Chaetoceros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(화석 휴면포자)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80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80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1992 Lee 철원 갈말 (현생 담수)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79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79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1985 Akiba &amp; Yanagisawa (DSDP 87)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53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841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841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합계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64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1,078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제일 작은 1936 을 먼저 끝까지 관통해 도구와 검산 방법을 세웠다.</w:t>
      </w:r>
      <w:r>
        <w:rPr>
          <w:rFonts w:ascii="맑은 고딕" w:hAnsi="맑은 고딕" w:eastAsia="맑은 고딕" w:cs="맑은 고딕"/>
          <w:b w:val="0"/>
        </w:rPr>
        <w:t xml:space="preserve"> 상자를 찾는 것까지만 기계가 하고 </w:t>
      </w:r>
      <w:r>
        <w:rPr>
          <w:rFonts w:ascii="맑은 고딕" w:hAnsi="맑은 고딕" w:eastAsia="맑은 고딕" w:cs="맑은 고딕"/>
          <w:b/>
        </w:rPr>
        <w:t>어느 상자가 몇 번 그림인지는 사람이 짚는다</w:t>
      </w:r>
      <w:r>
        <w:rPr>
          <w:rFonts w:ascii="맑은 고딕" w:hAnsi="맑은 고딕" w:eastAsia="맑은 고딕" w:cs="맑은 고딕"/>
          <w:b w:val="0"/>
        </w:rPr>
        <w:t xml:space="preserve"> — 도판의 그림 번호는 활자가 작고 그림에 겹쳐 있어 기계가 읽으면 틀리는데, </w:t>
      </w:r>
      <w:r>
        <w:rPr>
          <w:rFonts w:ascii="맑은 고딕" w:hAnsi="맑은 고딕" w:eastAsia="맑은 고딕" w:cs="맑은 고딕"/>
          <w:b/>
        </w:rPr>
        <w:t>틀린 번호는 예외가 안 나고 그냥 다른 종의 도판이 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짚기 시트를 두 번 만들었다.</w:t>
      </w:r>
      <w:r>
        <w:rPr>
          <w:rFonts w:ascii="맑은 고딕" w:hAnsi="맑은 고딕" w:eastAsia="맑은 고딕" w:cs="맑은 고딕"/>
          <w:b w:val="0"/>
        </w:rPr>
        <w:t xml:space="preserve"> 처음엔 도판 위에 상자 번호를 그렸는데 </w:t>
      </w:r>
      <w:r>
        <w:rPr>
          <w:rFonts w:ascii="맑은 고딕" w:hAnsi="맑은 고딕" w:eastAsia="맑은 고딕" w:cs="맑은 고딕"/>
          <w:b/>
        </w:rPr>
        <w:t>인쇄된 그림 번호와 붉은 상자 번호가 겹쳐</w:t>
      </w:r>
      <w:r>
        <w:rPr>
          <w:rFonts w:ascii="맑은 고딕" w:hAnsi="맑은 고딕" w:eastAsia="맑은 고딕" w:cs="맑은 고딕"/>
          <w:b w:val="0"/>
        </w:rPr>
        <w:t xml:space="preserve"> 못 읽었다. 상자를 하나씩 잘라 격자로 붙이는 시트로 바꾸니 조각 안에 그 그림의 인쇄 번호가 통째로 들어와 애매함이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같은 규칙이 다른 도판을 문다.</w:t>
      </w:r>
      <w:r>
        <w:rPr>
          <w:rFonts w:ascii="맑은 고딕" w:hAnsi="맑은 고딕" w:eastAsia="맑은 고딕" w:cs="맑은 고딕"/>
          <w:b w:val="0"/>
        </w:rPr>
        <w:t xml:space="preserve"> "다른 상자에 통째로 감싸인 상자는 그림이 아니다" 가 1993 의 사진 타일에서는 맞았는데, 1936 의 선그림에서는 큰 원반(fig 7)이 이웃 둘을 감싸고 있어 </w:t>
      </w:r>
      <w:r>
        <w:rPr>
          <w:rFonts w:ascii="맑은 고딕" w:hAnsi="맑은 고딕" w:eastAsia="맑은 고딕" w:cs="맑은 고딕"/>
          <w:b/>
        </w:rPr>
        <w:t>그림 하나가 사라졌다.</w:t>
      </w:r>
      <w:r>
        <w:rPr>
          <w:rFonts w:ascii="맑은 고딕" w:hAnsi="맑은 고딕" w:eastAsia="맑은 고딕" w:cs="맑은 고딕"/>
          <w:b w:val="0"/>
        </w:rPr>
        <w:t xml:space="preserve"> 쪽마다 갈랐다.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1985 에서 개수가 우연히 그럴듯해 보인 자리가 있었다.</w:t>
      </w:r>
      <w:r>
        <w:rPr>
          <w:rFonts w:ascii="맑은 고딕" w:hAnsi="맑은 고딕" w:eastAsia="맑은 고딕" w:cs="맑은 고딕"/>
          <w:b w:val="0"/>
        </w:rPr>
        <w:t xml:space="preserve"> 원문이 "Plate 44" 뒤에 마침표를 빠뜨려 정규식이 그 판을 통째로 못 읽었는데 45~53번이 자기 번호를 들고 있어 밀리지 않았고, </w:t>
      </w:r>
      <w:r>
        <w:rPr>
          <w:rFonts w:ascii="맑은 고딕" w:hAnsi="맑은 고딕" w:eastAsia="맑은 고딕" w:cs="맑은 고딕"/>
          <w:b/>
        </w:rPr>
        <w:t>"44번이 빈 채로 52개" 라는 검산을 통과할 법한 수</w:t>
      </w:r>
      <w:r>
        <w:rPr>
          <w:rFonts w:ascii="맑은 고딕" w:hAnsi="맑은 고딕" w:eastAsia="맑은 고딕" w:cs="맑은 고딕"/>
          <w:b w:val="0"/>
        </w:rPr>
        <w:t xml:space="preserve">가 나왔다. 마지막 도판이 "Plate 53" 인 것을 보고서야 알았다 — </w:t>
      </w:r>
      <w:r>
        <w:rPr>
          <w:rFonts w:ascii="맑은 고딕" w:hAnsi="맑은 고딕" w:eastAsia="맑은 고딕" w:cs="맑은 고딕"/>
          <w:b/>
        </w:rPr>
        <w:t>빠진 것과 넘친 것이 우연히 상쇄하면 검산이 통과한 것처럼 보인다.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2.2 뒤의 여덟 (P22 · 169~177 · 08-28~08-31)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논문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도판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그림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AlgaeBase 대조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2017 Yun·Yoon 울릉분지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1994 Lee 외 남양만 조간대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31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1993 Bae·Lee 남해 서부연안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40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2001 Park 외 브랜스필드 (남극)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45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1975 Lee 포항·감포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29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1986 Lee 남한 신제3기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67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1996 Lee 브랜스필드 코어 (남극)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89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있다 21 · 없다 32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1991 Lee 연일층군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119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있다 26 · 없다 68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합계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440</w:t>
            </w:r>
          </w:p>
        </w:tc>
        <w:tc>
          <w:tcPr>
            <w:tcW w:type="dxa" w:w="2409"/>
          </w:tcPr>
          <w:p>
            <w:r/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여덟 다 그림 전부를 잘랐고 이름을 다 붙였다</w:t>
      </w:r>
      <w:r>
        <w:rPr>
          <w:rFonts w:ascii="맑은 고딕" w:hAnsi="맑은 고딕" w:eastAsia="맑은 고딕" w:cs="맑은 고딕"/>
          <w:b w:val="0"/>
        </w:rPr>
        <w:t xml:space="preserve">(무명 0). 순서는 P22 이 정한 대로 작은 것부터 갔고, </w:t>
      </w:r>
      <w:r>
        <w:rPr>
          <w:rFonts w:ascii="맑은 고딕" w:hAnsi="맑은 고딕" w:eastAsia="맑은 고딕" w:cs="맑은 고딕"/>
          <w:b/>
        </w:rPr>
        <w:t>하루 한두 편</w:t>
      </w:r>
      <w:r>
        <w:rPr>
          <w:rFonts w:ascii="맑은 고딕" w:hAnsi="맑은 고딕" w:eastAsia="맑은 고딕" w:cs="맑은 고딕"/>
          <w:b w:val="0"/>
        </w:rPr>
        <w:t xml:space="preserve"> 페이스를 지켰다.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캡션의 자리가 논문마다 다르다.</w:t>
      </w:r>
      <w:r>
        <w:rPr>
          <w:rFonts w:ascii="맑은 고딕" w:hAnsi="맑은 고딕" w:eastAsia="맑은 고딕" w:cs="맑은 고딕"/>
          <w:b w:val="0"/>
        </w:rPr>
        <w:t xml:space="preserve"> 1994 는 캡션→도판 한 방향, 1993 남해는 캡션1→도판1→캡션2→도판2 교대, 2001 은 도판→캡션 역방향, 1975 는 두 판의 캡션이 한 쪽에 몰려 있고, 1986 은 판마다 캡션이 바로 뒤에 붙어 세 번 반복된다. </w:t>
      </w:r>
      <w:r>
        <w:rPr>
          <w:rFonts w:ascii="맑은 고딕" w:hAnsi="맑은 고딕" w:eastAsia="맑은 고딕" w:cs="맑은 고딕"/>
          <w:b/>
        </w:rPr>
        <w:t>다섯 논문째까지 배치가 매번 달랐다</w:t>
      </w:r>
      <w:r>
        <w:rPr>
          <w:rFonts w:ascii="맑은 고딕" w:hAnsi="맑은 고딕" w:eastAsia="맑은 고딕" w:cs="맑은 고딕"/>
          <w:b w:val="0"/>
        </w:rPr>
        <w:t xml:space="preserve"> — 그래서 </w:t>
      </w:r>
      <w:r>
        <w:rPr>
          <w:rFonts w:ascii="D2Coding" w:hAnsi="D2Coding" w:eastAsia="D2Coding" w:cs="D2Coding"/>
          <w:color w:val="C0362C"/>
          <w:sz w:val="19"/>
        </w:rPr>
        <w:t>SOURCE</w:t>
      </w:r>
      <w:r>
        <w:rPr>
          <w:rFonts w:ascii="맑은 고딕" w:hAnsi="맑은 고딕" w:eastAsia="맑은 고딕" w:cs="맑은 고딕"/>
          <w:b w:val="0"/>
        </w:rPr>
        <w:t xml:space="preserve"> 는 논문마다 </w:t>
      </w:r>
      <w:r>
        <w:rPr>
          <w:rFonts w:ascii="D2Coding" w:hAnsi="D2Coding" w:eastAsia="D2Coding" w:cs="D2Coding"/>
          <w:color w:val="C0362C"/>
          <w:sz w:val="19"/>
        </w:rPr>
        <w:t>(캡션쪽, 도판쪽)</w:t>
      </w:r>
      <w:r>
        <w:rPr>
          <w:rFonts w:ascii="맑은 고딕" w:hAnsi="맑은 고딕" w:eastAsia="맑은 고딕" w:cs="맑은 고딕"/>
          <w:b w:val="0"/>
        </w:rPr>
        <w:t xml:space="preserve"> 을 손으로 적는다.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자동 검출이 어디서 멈추나 — 손 계측이 기본값이 됐다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169(2017)까지는 자동 검출 + </w:t>
      </w:r>
      <w:r>
        <w:rPr>
          <w:rFonts w:ascii="D2Coding" w:hAnsi="D2Coding" w:eastAsia="D2Coding" w:cs="D2Coding"/>
          <w:color w:val="C0362C"/>
          <w:sz w:val="19"/>
        </w:rPr>
        <w:t>MANUAL_BOXES</w:t>
      </w:r>
      <w:r>
        <w:rPr>
          <w:rFonts w:ascii="맑은 고딕" w:hAnsi="맑은 고딕" w:eastAsia="맑은 고딕" w:cs="맑은 고딕"/>
          <w:b w:val="0"/>
        </w:rPr>
        <w:t xml:space="preserve"> 로 한둘을 기웠다. </w:t>
      </w:r>
      <w:r>
        <w:rPr>
          <w:rFonts w:ascii="맑은 고딕" w:hAnsi="맑은 고딕" w:eastAsia="맑은 고딕" w:cs="맑은 고딕"/>
          <w:b/>
        </w:rPr>
        <w:t>170(1994)에서 방침이 뒤집혔다</w:t>
      </w:r>
      <w:r>
        <w:rPr>
          <w:rFonts w:ascii="맑은 고딕" w:hAnsi="맑은 고딕" w:eastAsia="맑은 고딕" w:cs="맑은 고딕"/>
          <w:b w:val="0"/>
        </w:rPr>
        <w:t xml:space="preserve"> — 이 도판은 선그림·광학사진·SEM 이 섞이고 그림 크기가 30×150 부터 300×500까지 널뛰어, </w:t>
      </w:r>
      <w:r>
        <w:rPr>
          <w:rFonts w:ascii="맑은 고딕" w:hAnsi="맑은 고딕" w:eastAsia="맑은 고딕" w:cs="맑은 고딕"/>
          <w:b/>
        </w:rPr>
        <w:t>팽창값을 크게 하면 작은 그림들이 들러붙고 작게 하면 성긴 무늬가 스스로 조각난다.</w:t>
      </w:r>
      <w:r>
        <w:rPr>
          <w:rFonts w:ascii="맑은 고딕" w:hAnsi="맑은 고딕" w:eastAsia="맑은 고딕" w:cs="맑은 고딕"/>
          <w:b w:val="0"/>
        </w:rPr>
        <w:t xml:space="preserve"> 한 값으로 31개와 맞을 수가 없다.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 뒤로는 </w:t>
      </w:r>
      <w:r>
        <w:rPr>
          <w:rFonts w:ascii="맑은 고딕" w:hAnsi="맑은 고딕" w:eastAsia="맑은 고딕" w:cs="맑은 고딕"/>
          <w:b/>
        </w:rPr>
        <w:t>200 dpi 렌더에 100 px 격자를 얹어 처음부터 재는 쪽</w:t>
      </w:r>
      <w:r>
        <w:rPr>
          <w:rFonts w:ascii="맑은 고딕" w:hAnsi="맑은 고딕" w:eastAsia="맑은 고딕" w:cs="맑은 고딕"/>
          <w:b w:val="0"/>
        </w:rPr>
        <w:t>이 기본이 됐다. 자동 상자를 역산하는 것보다 그쪽이 빨랐다.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실패 모양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어디서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어떻게 했나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그림 하나가 여러 조각으로 갈린다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선그림·성긴 무늬 (1975·1986·1996 Plate 4)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손으로 잰다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이웃과 한 덩어리가 된다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1992 Plate 1 · 1991 Plate I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팽창값을 낮춘 상자를 따로 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그림이 아닌 잉크가 그림으로 잡힌다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1992 Plate 4 (눈금자 · 인쇄된 큰 숫자)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상자에서 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전제 자체가 안 맞는다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검은 바탕 SEM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(2001 · 1996 Plate 5)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전부 손으로 잰다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저대비라 아예 안 잡힌다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1991 Plate I fig6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손으로 보탠다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174 에서 만든 겹침 검사가 계속 값을 냈다.</w:t>
      </w:r>
      <w:r>
        <w:rPr>
          <w:rFonts w:ascii="맑은 고딕" w:hAnsi="맑은 고딕" w:eastAsia="맑은 고딕" w:cs="맑은 고딕"/>
          <w:b w:val="0"/>
        </w:rPr>
        <w:t xml:space="preserve"> 손으로 잰 상자들끼리 겹치는지를 좌표 단계에서 보는 것인데, 1996 에서는 작은 개체를 큰 사각형으로 잘못 잰 자리를 잡았고, 1991 에서는 </w:t>
      </w:r>
      <w:r>
        <w:rPr>
          <w:rFonts w:ascii="맑은 고딕" w:hAnsi="맑은 고딕" w:eastAsia="맑은 고딕" w:cs="맑은 고딕"/>
          <w:b/>
        </w:rPr>
        <w:t>한 줄 밀려 읽은 실측 오류 넷</w:t>
      </w:r>
      <w:r>
        <w:rPr>
          <w:rFonts w:ascii="맑은 고딕" w:hAnsi="맑은 고딕" w:eastAsia="맑은 고딕" w:cs="맑은 고딕"/>
          <w:b w:val="0"/>
        </w:rPr>
        <w:t xml:space="preserve">을 잡았다(fig27 이 fig25 와 거의 통째로 겹쳐 있었다). </w:t>
      </w:r>
      <w:r>
        <w:rPr>
          <w:rFonts w:ascii="맑은 고딕" w:hAnsi="맑은 고딕" w:eastAsia="맑은 고딕" w:cs="맑은 고딕"/>
          <w:b/>
        </w:rPr>
        <w:t>격자를 대고 잰 좌표도 사람이 줄을 잘못 짚으면 틀린다.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자른 뒤에는 판마다 6열 대조 시트로 훑는다.</w:t>
      </w:r>
      <w:r>
        <w:rPr>
          <w:rFonts w:ascii="맑은 고딕" w:hAnsi="맑은 고딕" w:eastAsia="맑은 고딕" w:cs="맑은 고딕"/>
          <w:b w:val="0"/>
        </w:rPr>
        <w:t xml:space="preserve"> 이 절차가 169~177 여덟 편에서 표준으로 굳었다 — 겹침 검사 → 자르기 → 대조 시트.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신뢰도가 낮은 자리는 있는 그대로 남겼다.</w:t>
      </w:r>
      <w:r>
        <w:rPr>
          <w:rFonts w:ascii="맑은 고딕" w:hAnsi="맑은 고딕" w:eastAsia="맑은 고딕" w:cs="맑은 고딕"/>
          <w:b w:val="0"/>
        </w:rPr>
        <w:t xml:space="preserve"> 1985 Plate 42(길쭉한 표본이 겹쳐 상자 하나가 여럿을 삼켰다)·Plate 48(축소본 판독 자체가 못 미덥다)·Plate 24(종 경계를 두 번 다르게 읽었다)가 그렇다. </w:t>
      </w:r>
      <w:r>
        <w:rPr>
          <w:rFonts w:ascii="맑은 고딕" w:hAnsi="맑은 고딕" w:eastAsia="맑은 고딕" w:cs="맑은 고딕"/>
          <w:b/>
        </w:rPr>
        <w:t>근사한 자리는 파일 이름의 꼴로 드러난다</w:t>
      </w:r>
      <w:r>
        <w:rPr>
          <w:rFonts w:ascii="맑은 고딕" w:hAnsi="맑은 고딕" w:eastAsia="맑은 고딕" w:cs="맑은 고딕"/>
          <w:b w:val="0"/>
        </w:rPr>
        <w:t xml:space="preserve"> — 종은 항상 맞고 그 안의 그림 번호가 순번일 뿐이다.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OCR 서버 — 무엇이 줄고 무엇이 안 주나 (P21·175·176)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08-28 에 OCR 서버 설계가 들어왔고(P21, 다른 세션), </w:t>
      </w:r>
      <w:r>
        <w:rPr>
          <w:rFonts w:ascii="맑은 고딕" w:hAnsi="맑은 고딕" w:eastAsia="맑은 고딕" w:cs="맑은 고딕"/>
          <w:b/>
        </w:rPr>
        <w:t>아직 손을 안 댄 1996·1991 둘로 처음 돌렸다</w:t>
      </w:r>
      <w:r>
        <w:rPr>
          <w:rFonts w:ascii="맑은 고딕" w:hAnsi="맑은 고딕" w:eastAsia="맑은 고딕" w:cs="맑은 고딕"/>
          <w:b w:val="0"/>
        </w:rPr>
        <w:t xml:space="preserve">(175 · </w:t>
      </w:r>
      <w:r>
        <w:rPr>
          <w:rFonts w:ascii="D2Coding" w:hAnsi="D2Coding" w:eastAsia="D2Coding" w:cs="D2Coding"/>
          <w:color w:val="C0362C"/>
          <w:sz w:val="19"/>
        </w:rPr>
        <w:t>tools/ocr_pdf.py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1996 브랜스필드 (21쪽) — 72.7초 · 실패 0</w:t>
        <w:br/>
      </w:r>
      <w:r>
        <w:rPr>
          <w:rFonts w:ascii="D2Coding" w:hAnsi="D2Coding" w:eastAsia="D2Coding" w:cs="D2Coding"/>
          <w:sz w:val="18"/>
        </w:rPr>
        <w:t>1991 연일층군   (31쪽) — 184.6초 · 실패 0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구조는 전부 맞혔다</w:t>
      </w:r>
      <w:r>
        <w:rPr>
          <w:rFonts w:ascii="맑은 고딕" w:hAnsi="맑은 고딕" w:eastAsia="맑은 고딕" w:cs="맑은 고딕"/>
          <w:b w:val="0"/>
        </w:rPr>
        <w:t xml:space="preserve"> — Plate 1~5 가 어느 쪽인지, 캡션·도판이 번갈아 오는 자리까지 정확히 갈랐다. 놓친 쪽도 놓친 판도 없다. </w:t>
      </w:r>
      <w:r>
        <w:rPr>
          <w:rFonts w:ascii="맑은 고딕" w:hAnsi="맑은 고딕" w:eastAsia="맑은 고딕" w:cs="맑은 고딕"/>
          <w:b/>
        </w:rPr>
        <w:t>학명 철자는 87~89%</w:t>
      </w:r>
      <w:r>
        <w:rPr>
          <w:rFonts w:ascii="맑은 고딕" w:hAnsi="맑은 고딕" w:eastAsia="맑은 고딕" w:cs="맑은 고딕"/>
          <w:b w:val="0"/>
        </w:rPr>
        <w:t xml:space="preserve"> 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틀린 넷이 전부 "그럴듯해서 눈으로 안 걸리는" 모양이었다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(Bail.)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(Bai.)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Janish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Janich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curvatulus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curvatus</w:t>
      </w:r>
      <w:r>
        <w:rPr>
          <w:rFonts w:ascii="맑은 고딕" w:hAnsi="맑은 고딕" w:eastAsia="맑은 고딕" w:cs="맑은 고딕"/>
          <w:b w:val="0"/>
        </w:rPr>
        <w:t xml:space="preserve">. 그중 하나가 특히 그렇다: </w:t>
      </w:r>
      <w:r>
        <w:rPr>
          <w:rFonts w:ascii="D2Coding" w:hAnsi="D2Coding" w:eastAsia="D2Coding" w:cs="D2Coding"/>
          <w:color w:val="C0362C"/>
          <w:sz w:val="19"/>
        </w:rPr>
        <w:t>Castracane</w:t>
      </w:r>
      <w:r>
        <w:rPr>
          <w:rFonts w:ascii="맑은 고딕" w:hAnsi="맑은 고딕" w:eastAsia="맑은 고딕" w:cs="맑은 고딕"/>
          <w:b w:val="0"/>
        </w:rPr>
        <w:t xml:space="preserve">(fig13)를 </w:t>
      </w:r>
      <w:r>
        <w:rPr>
          <w:rFonts w:ascii="맑은 고딕" w:hAnsi="맑은 고딕" w:eastAsia="맑은 고딕" w:cs="맑은 고딕"/>
          <w:b/>
        </w:rPr>
        <w:t>같은 쪽 fig6 의 `Castracana` 쪽으로 조용히 맞춰 버렸다.</w:t>
      </w:r>
      <w:r>
        <w:rPr>
          <w:rFonts w:ascii="맑은 고딕" w:hAnsi="맑은 고딕" w:eastAsia="맑은 고딕" w:cs="맑은 고딕"/>
          <w:b w:val="0"/>
        </w:rPr>
        <w:t xml:space="preserve"> 원문이 그 두 자리에서 저자 표기를 다르게 찍은 것인데 OCR 이 정상화한 것이다.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그런데 정상화가 항상 일어나지도 않는다.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svetustissimus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actinochillus</w:t>
      </w:r>
      <w:r>
        <w:rPr>
          <w:rFonts w:ascii="맑은 고딕" w:hAnsi="맑은 고딕" w:eastAsia="맑은 고딕" w:cs="맑은 고딕"/>
          <w:b w:val="0"/>
        </w:rPr>
        <w:t xml:space="preserve"> 처럼 </w:t>
      </w:r>
      <w:r>
        <w:rPr>
          <w:rFonts w:ascii="맑은 고딕" w:hAnsi="맑은 고딕" w:eastAsia="맑은 고딕" w:cs="맑은 고딕"/>
          <w:b/>
        </w:rPr>
        <w:t>원문이 흔들린 자리를 그대로 옮긴 것도 있다.</w:t>
      </w:r>
      <w:r>
        <w:rPr>
          <w:rFonts w:ascii="맑은 고딕" w:hAnsi="맑은 고딕" w:eastAsia="맑은 고딕" w:cs="맑은 고딕"/>
          <w:b w:val="0"/>
        </w:rPr>
        <w:t xml:space="preserve"> 어느 쪽으로 갈지 예측이 안 된다 — 그래서 전수 대조를 뺄 수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도판면 자체는 못 쓴다.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data-label="Figure"</w:t>
      </w:r>
      <w:r>
        <w:rPr>
          <w:rFonts w:ascii="맑은 고딕" w:hAnsi="맑은 고딕" w:eastAsia="맑은 고딕" w:cs="맑은 고딕"/>
          <w:b w:val="0"/>
        </w:rPr>
        <w:t xml:space="preserve">(또는 </w:t>
      </w:r>
      <w:r>
        <w:rPr>
          <w:rFonts w:ascii="D2Coding" w:hAnsi="D2Coding" w:eastAsia="D2Coding" w:cs="D2Coding"/>
          <w:color w:val="C0362C"/>
          <w:sz w:val="19"/>
        </w:rPr>
        <w:t>Image</w:t>
      </w:r>
      <w:r>
        <w:rPr>
          <w:rFonts w:ascii="맑은 고딕" w:hAnsi="맑은 고딕" w:eastAsia="맑은 고딕" w:cs="맑은 고딕"/>
          <w:b w:val="0"/>
        </w:rPr>
        <w:t xml:space="preserve">) 안의 문단은 두 논문 다 </w:t>
      </w:r>
      <w:r>
        <w:rPr>
          <w:rFonts w:ascii="맑은 고딕" w:hAnsi="맑은 고딕" w:eastAsia="맑은 고딕" w:cs="맑은 고딕"/>
          <w:b/>
        </w:rPr>
        <w:t>완전한 창작</w:t>
      </w:r>
      <w:r>
        <w:rPr>
          <w:rFonts w:ascii="맑은 고딕" w:hAnsi="맑은 고딕" w:eastAsia="맑은 고딕" w:cs="맑은 고딕"/>
          <w:b w:val="0"/>
        </w:rPr>
        <w:t xml:space="preserve">이었다 — 규조 도판에 "sclerite" 운운하는 문장이 붙는다. 걷어 내고 캡션·본문·표만 쓴다. </w:t>
      </w:r>
      <w:r>
        <w:rPr>
          <w:rFonts w:ascii="맑은 고딕" w:hAnsi="맑은 고딕" w:eastAsia="맑은 고딕" w:cs="맑은 고딕"/>
          <w:b/>
        </w:rPr>
        <w:t>같은 성격의 블록에 쪽마다 다른 이름표가 붙는다</w:t>
      </w:r>
      <w:r>
        <w:rPr>
          <w:rFonts w:ascii="맑은 고딕" w:hAnsi="맑은 고딕" w:eastAsia="맑은 고딕" w:cs="맑은 고딕"/>
          <w:b w:val="0"/>
        </w:rPr>
        <w:t>는 것도 이번에 알았다(</w:t>
      </w:r>
      <w:r>
        <w:rPr>
          <w:rFonts w:ascii="D2Coding" w:hAnsi="D2Coding" w:eastAsia="D2Coding" w:cs="D2Coding"/>
          <w:color w:val="C0362C"/>
          <w:sz w:val="19"/>
        </w:rPr>
        <w:t>Image</w:t>
      </w:r>
      <w:r>
        <w:rPr>
          <w:rFonts w:ascii="맑은 고딕" w:hAnsi="맑은 고딕" w:eastAsia="맑은 고딕" w:cs="맑은 고딕"/>
          <w:b w:val="0"/>
        </w:rPr>
        <w:t xml:space="preserve"> 와 </w:t>
      </w:r>
      <w:r>
        <w:rPr>
          <w:rFonts w:ascii="D2Coding" w:hAnsi="D2Coding" w:eastAsia="D2Coding" w:cs="D2Coding"/>
          <w:color w:val="C0362C"/>
          <w:sz w:val="19"/>
        </w:rPr>
        <w:t>Figure</w:t>
      </w:r>
      <w:r>
        <w:rPr>
          <w:rFonts w:ascii="맑은 고딕" w:hAnsi="맑은 고딕" w:eastAsia="맑은 고딕" w:cs="맑은 고딕"/>
          <w:b w:val="0"/>
        </w:rPr>
        <w:t xml:space="preserve"> 가 한 문서 안에서 갈린다).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사용자가 "OCR 초안 + 렌더 대조" 를 골랐고 176(1996)에서 처음 완주했다.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확인한 캡션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원문대로 되돌린 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1996 (176)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5 (5.6%)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1991 (177)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119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25 (21%)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표본이 커지면 오차율이 안정된다던 176 의 추측은 1991 에서 뒤집혔다</w:t>
      </w:r>
      <w:r>
        <w:rPr>
          <w:rFonts w:ascii="맑은 고딕" w:hAnsi="맑은 고딕" w:eastAsia="맑은 고딕" w:cs="맑은 고딕"/>
          <w:b w:val="0"/>
        </w:rPr>
        <w:t xml:space="preserve"> — 이 논문은 원문 인쇄 상태 자체가 나쁘다(스캔이 흐리고 활자가 작다). </w:t>
      </w:r>
      <w:r>
        <w:rPr>
          <w:rFonts w:ascii="맑은 고딕" w:hAnsi="맑은 고딕" w:eastAsia="맑은 고딕" w:cs="맑은 고딕"/>
          <w:b/>
        </w:rPr>
        <w:t>오차율은 표본 크기가 아니라 원본의 상태를 따른다.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결론</w:t>
      </w:r>
      <w:r>
        <w:rPr>
          <w:rFonts w:ascii="맑은 고딕" w:hAnsi="맑은 고딕" w:eastAsia="맑은 고딕" w:cs="맑은 고딕"/>
          <w:b w:val="0"/>
        </w:rPr>
        <w:t xml:space="preserve"> — 주는 것은 쪽을 찾고 여는 시간, 캡션 타이핑, 시료·깊이 같은 부가 값이다. </w:t>
      </w:r>
      <w:r>
        <w:rPr>
          <w:rFonts w:ascii="맑은 고딕" w:hAnsi="맑은 고딕" w:eastAsia="맑은 고딕" w:cs="맑은 고딕"/>
          <w:b/>
        </w:rPr>
        <w:t>안 주는 것은 그림 상자 좌표와 학명 철자 확인이다.</w:t>
      </w:r>
      <w:r>
        <w:rPr>
          <w:rFonts w:ascii="맑은 고딕" w:hAnsi="맑은 고딕" w:eastAsia="맑은 고딕" w:cs="맑은 고딕"/>
          <w:b w:val="0"/>
        </w:rPr>
        <w:t xml:space="preserve"> 어느 것이 틀렸는지 미리 알 수 없으니 결국 전부 대조해야 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덤이 하나 있다</w:t>
      </w:r>
      <w:r>
        <w:rPr>
          <w:rFonts w:ascii="맑은 고딕" w:hAnsi="맑은 고딕" w:eastAsia="맑은 고딕" w:cs="맑은 고딕"/>
          <w:b w:val="0"/>
        </w:rPr>
        <w:t xml:space="preserve"> — 표(</w:t>
      </w:r>
      <w:r>
        <w:rPr>
          <w:rFonts w:ascii="D2Coding" w:hAnsi="D2Coding" w:eastAsia="D2Coding" w:cs="D2Coding"/>
          <w:color w:val="C0362C"/>
          <w:sz w:val="19"/>
        </w:rPr>
        <w:t>Table</w:t>
      </w:r>
      <w:r>
        <w:rPr>
          <w:rFonts w:ascii="맑은 고딕" w:hAnsi="맑은 고딕" w:eastAsia="맑은 고딕" w:cs="맑은 고딕"/>
          <w:b w:val="0"/>
        </w:rPr>
        <w:t xml:space="preserve">)가 markdown 표로 온전히 나온다. 논문 열다섯의 분포표를 뽑을 수 있는지가 P21 6절의 미확인 항목이었는데, </w:t>
      </w:r>
      <w:r>
        <w:rPr>
          <w:rFonts w:ascii="맑은 고딕" w:hAnsi="맑은 고딕" w:eastAsia="맑은 고딕" w:cs="맑은 고딕"/>
          <w:b/>
        </w:rPr>
        <w:t>표 추출 자체는 확실히 된다</w:t>
      </w:r>
      <w:r>
        <w:rPr>
          <w:rFonts w:ascii="맑은 고딕" w:hAnsi="맑은 고딕" w:eastAsia="맑은 고딕" w:cs="맑은 고딕"/>
          <w:b w:val="0"/>
        </w:rPr>
        <w:t>는 답의 절반을 얻었다.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도감 표로 옮긴다 — 새 스키마를 안 만들었다 (163·165·166 · P23)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Atlas</w:t>
      </w:r>
      <w:r>
        <w:rPr>
          <w:rFonts w:ascii="맑은 고딕" w:hAnsi="맑은 고딕" w:eastAsia="맑은 고딕" w:cs="맑은 고딕"/>
          <w:b w:val="0"/>
        </w:rPr>
        <w:t>/</w:t>
      </w:r>
      <w:r>
        <w:rPr>
          <w:rFonts w:ascii="D2Coding" w:hAnsi="D2Coding" w:eastAsia="D2Coding" w:cs="D2Coding"/>
          <w:color w:val="C0362C"/>
          <w:sz w:val="19"/>
        </w:rPr>
        <w:t>AtlasEntry</w:t>
      </w:r>
      <w:r>
        <w:rPr>
          <w:rFonts w:ascii="맑은 고딕" w:hAnsi="맑은 고딕" w:eastAsia="맑은 고딕" w:cs="맑은 고딕"/>
          <w:b w:val="0"/>
        </w:rPr>
        <w:t>/</w:t>
      </w:r>
      <w:r>
        <w:rPr>
          <w:rFonts w:ascii="D2Coding" w:hAnsi="D2Coding" w:eastAsia="D2Coding" w:cs="D2Coding"/>
          <w:color w:val="C0362C"/>
          <w:sz w:val="19"/>
        </w:rPr>
        <w:t>AtlasPlacement</w:t>
      </w:r>
      <w:r>
        <w:rPr>
          <w:rFonts w:ascii="맑은 고딕" w:hAnsi="맑은 고딕" w:eastAsia="맑은 고딕" w:cs="맑은 고딕"/>
          <w:b w:val="0"/>
        </w:rPr>
        <w:t xml:space="preserve"> 가 이미 "이름 + 도판·그림·쪽" 을 말하는 표라 </w:t>
      </w:r>
      <w:r>
        <w:rPr>
          <w:rFonts w:ascii="맑은 고딕" w:hAnsi="맑은 고딕" w:eastAsia="맑은 고딕" w:cs="맑은 고딕"/>
          <w:b/>
        </w:rPr>
        <w:t>논문이 그 모양에 그대로 들어간다.</w:t>
      </w:r>
      <w:r>
        <w:rPr>
          <w:rFonts w:ascii="맑은 고딕" w:hAnsi="맑은 고딕" w:eastAsia="맑은 고딕" w:cs="맑은 고딕"/>
          <w:b w:val="0"/>
        </w:rPr>
        <w:t xml:space="preserve"> 이름 뽑는 규칙도 새로 안 짰다 — </w:t>
      </w:r>
      <w:r>
        <w:rPr>
          <w:rFonts w:ascii="D2Coding" w:hAnsi="D2Coding" w:eastAsia="D2Coding" w:cs="D2Coding"/>
          <w:color w:val="C0362C"/>
          <w:sz w:val="19"/>
        </w:rPr>
        <w:t>tools/parse_atlas.py</w:t>
      </w:r>
      <w:r>
        <w:rPr>
          <w:rFonts w:ascii="맑은 고딕" w:hAnsi="맑은 고딕" w:eastAsia="맑은 고딕" w:cs="맑은 고딕"/>
          <w:b w:val="0"/>
        </w:rPr>
        <w:t xml:space="preserve"> 의 </w:t>
      </w:r>
      <w:r>
        <w:rPr>
          <w:rFonts w:ascii="D2Coding" w:hAnsi="D2Coding" w:eastAsia="D2Coding" w:cs="D2Coding"/>
          <w:color w:val="C0362C"/>
          <w:sz w:val="19"/>
        </w:rPr>
        <w:t>name_fields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entry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place</w:t>
      </w:r>
      <w:r>
        <w:rPr>
          <w:rFonts w:ascii="맑은 고딕" w:hAnsi="맑은 고딕" w:eastAsia="맑은 고딕" w:cs="맑은 고딕"/>
          <w:b w:val="0"/>
        </w:rPr>
        <w:t xml:space="preserve"> 를 그대로 부른다.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함정 둘을 앞단에서 막았다</w:t>
      </w:r>
      <w:r>
        <w:rPr>
          <w:rFonts w:ascii="맑은 고딕" w:hAnsi="맑은 고딕" w:eastAsia="맑은 고딕" w:cs="맑은 고딕"/>
          <w:b w:val="0"/>
        </w:rPr>
        <w:t xml:space="preserve"> (163).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"n. sp." 의 `sp` 가 미확정 표시와 우연히 겹친다.</w:t>
      </w:r>
      <w:r>
        <w:rPr>
          <w:rFonts w:ascii="맑은 고딕" w:hAnsi="맑은 고딕" w:eastAsia="맑은 고딕" w:cs="맑은 고딕"/>
          <w:b w:val="0"/>
        </w:rPr>
        <w:t xml:space="preserve"> 1985 의 새 종 표시가 표제어 끝에서 </w:t>
      </w:r>
      <w:r>
        <w:rPr>
          <w:rFonts w:ascii="D2Coding" w:hAnsi="D2Coding" w:eastAsia="D2Coding" w:cs="D2Coding"/>
          <w:color w:val="C0362C"/>
          <w:sz w:val="19"/>
        </w:rPr>
        <w:t>sp</w:t>
      </w:r>
      <w:r>
        <w:rPr>
          <w:rFonts w:ascii="맑은 고딕" w:hAnsi="맑은 고딕" w:eastAsia="맑은 고딕" w:cs="맑은 고딕"/>
          <w:b w:val="0"/>
        </w:rPr>
        <w:t xml:space="preserve"> 가 되어 </w:t>
      </w:r>
      <w:r>
        <w:rPr>
          <w:rFonts w:ascii="D2Coding" w:hAnsi="D2Coding" w:eastAsia="D2Coding" w:cs="D2Coding"/>
          <w:color w:val="C0362C"/>
          <w:sz w:val="19"/>
        </w:rPr>
        <w:t>GENUS_ONLY</w:t>
      </w:r>
      <w:r>
        <w:rPr>
          <w:rFonts w:ascii="맑은 고딕" w:hAnsi="맑은 고딕" w:eastAsia="맑은 고딕" w:cs="맑은 고딕"/>
          <w:b w:val="0"/>
        </w:rPr>
        <w:t xml:space="preserve"> 판정에 걸렸다 — 학명이 뻔히 있는데 </w:t>
      </w:r>
      <w:r>
        <w:rPr>
          <w:rFonts w:ascii="D2Coding" w:hAnsi="D2Coding" w:eastAsia="D2Coding" w:cs="D2Coding"/>
          <w:color w:val="C0362C"/>
          <w:sz w:val="19"/>
        </w:rPr>
        <w:t>rank: genus_only</w:t>
      </w:r>
      <w:r>
        <w:rPr>
          <w:rFonts w:ascii="맑은 고딕" w:hAnsi="맑은 고딕" w:eastAsia="맑은 고딕" w:cs="맑은 고딕"/>
          <w:b w:val="0"/>
        </w:rPr>
        <w:t xml:space="preserve"> 로 떨어진 것이 5건. </w:t>
      </w:r>
      <w:r>
        <w:rPr>
          <w:rFonts w:ascii="맑은 고딕" w:hAnsi="맑은 고딕" w:eastAsia="맑은 고딕" w:cs="맑은 고딕"/>
          <w:b/>
        </w:rPr>
        <w:t>`parse_atlas.py` 는 안 고쳤다</w:t>
      </w:r>
      <w:r>
        <w:rPr>
          <w:rFonts w:ascii="맑은 고딕" w:hAnsi="맑은 고딕" w:eastAsia="맑은 고딕" w:cs="맑은 고딕"/>
          <w:b w:val="0"/>
        </w:rPr>
        <w:t>(거기는 도감 색인의 규칙이고 도감엔 "n. sp." 가 안 나온다). 분류용으로만 꼬리를 떼고, 화면에 보일 이름은 꼬리를 되살렸다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쉼표 하나가 종을 둘로 갈랐다.</w:t>
      </w:r>
      <w:r>
        <w:rPr>
          <w:rFonts w:ascii="맑은 고딕" w:hAnsi="맑은 고딕" w:eastAsia="맑은 고딕" w:cs="맑은 고딕"/>
          <w:b w:val="0"/>
        </w:rPr>
        <w:t xml:space="preserve"> 같은 문장이 도판마다 다시 조판되며 </w:t>
      </w:r>
      <w:r>
        <w:rPr>
          <w:rFonts w:ascii="D2Coding" w:hAnsi="D2Coding" w:eastAsia="D2Coding" w:cs="D2Coding"/>
          <w:color w:val="C0362C"/>
          <w:sz w:val="19"/>
        </w:rPr>
        <w:t>…Yanagisawa n. sp</w:t>
      </w:r>
      <w:r>
        <w:rPr>
          <w:rFonts w:ascii="맑은 고딕" w:hAnsi="맑은 고딕" w:eastAsia="맑은 고딕" w:cs="맑은 고딕"/>
          <w:b w:val="0"/>
        </w:rPr>
        <w:t xml:space="preserve"> 와 </w:t>
      </w:r>
      <w:r>
        <w:rPr>
          <w:rFonts w:ascii="D2Coding" w:hAnsi="D2Coding" w:eastAsia="D2Coding" w:cs="D2Coding"/>
          <w:color w:val="C0362C"/>
          <w:sz w:val="19"/>
        </w:rPr>
        <w:t>…Yanagisawa, n. sp</w:t>
      </w:r>
      <w:r>
        <w:rPr>
          <w:rFonts w:ascii="맑은 고딕" w:hAnsi="맑은 고딕" w:eastAsia="맑은 고딕" w:cs="맑은 고딕"/>
          <w:b w:val="0"/>
        </w:rPr>
        <w:t xml:space="preserve"> 로 갈려 표제어가 둘이 됐다. 겉보기 항목 수는 맞았고 </w:t>
      </w:r>
      <w:r>
        <w:rPr>
          <w:rFonts w:ascii="맑은 고딕" w:hAnsi="맑은 고딕" w:eastAsia="맑은 고딕" w:cs="맑은 고딕"/>
          <w:b/>
        </w:rPr>
        <w:t>둘이 몰래 갈라져 있었다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165 가 반입을 한 번 살렸다.</w:t>
      </w:r>
      <w:r>
        <w:rPr>
          <w:rFonts w:ascii="맑은 고딕" w:hAnsi="맑은 고딕" w:eastAsia="맑은 고딕" w:cs="맑은 고딕"/>
          <w:b w:val="0"/>
        </w:rPr>
        <w:t xml:space="preserve"> 163 이 </w:t>
      </w:r>
      <w:r>
        <w:rPr>
          <w:rFonts w:ascii="D2Coding" w:hAnsi="D2Coding" w:eastAsia="D2Coding" w:cs="D2Coding"/>
          <w:color w:val="C0362C"/>
          <w:sz w:val="19"/>
        </w:rPr>
        <w:t>Atlas.key</w:t>
      </w:r>
      <w:r>
        <w:rPr>
          <w:rFonts w:ascii="맑은 고딕" w:hAnsi="맑은 고딕" w:eastAsia="맑은 고딕" w:cs="맑은 고딕"/>
          <w:b w:val="0"/>
        </w:rPr>
        <w:t xml:space="preserve"> 로 내부 파일 스템 (</w:t>
      </w:r>
      <w:r>
        <w:rPr>
          <w:rFonts w:ascii="D2Coding" w:hAnsi="D2Coding" w:eastAsia="D2Coding" w:cs="D2Coding"/>
          <w:color w:val="C0362C"/>
          <w:sz w:val="19"/>
        </w:rPr>
        <w:t>1936_skvortzov_ampen_neogene</w:t>
      </w:r>
      <w:r>
        <w:rPr>
          <w:rFonts w:ascii="맑은 고딕" w:hAnsi="맑은 고딕" w:eastAsia="맑은 고딕" w:cs="맑은 고딕"/>
          <w:b w:val="0"/>
        </w:rPr>
        <w:t xml:space="preserve">)을 그대로 썼는데, 뷰어의 도판 서빙 코드가 </w:t>
      </w:r>
      <w:r>
        <w:rPr>
          <w:rFonts w:ascii="D2Coding" w:hAnsi="D2Coding" w:eastAsia="D2Coding" w:cs="D2Coding"/>
          <w:color w:val="C0362C"/>
          <w:sz w:val="19"/>
        </w:rPr>
        <w:t>^[a-z0-9][a-z0-9-]{0,31}$</w:t>
      </w:r>
      <w:r>
        <w:rPr>
          <w:rFonts w:ascii="맑은 고딕" w:hAnsi="맑은 고딕" w:eastAsia="맑은 고딕" w:cs="맑은 고딕"/>
          <w:b w:val="0"/>
        </w:rPr>
        <w:t xml:space="preserve"> 로 막고 </w:t>
      </w:r>
      <w:r>
        <w:rPr>
          <w:rFonts w:ascii="맑은 고딕" w:hAnsi="맑은 고딕" w:eastAsia="맑은 고딕" w:cs="맑은 고딕"/>
          <w:b/>
        </w:rPr>
        <w:t>어긋나면 예외 없이 조용히 `None`</w:t>
      </w:r>
      <w:r>
        <w:rPr>
          <w:rFonts w:ascii="맑은 고딕" w:hAnsi="맑은 고딕" w:eastAsia="맑은 고딕" w:cs="맑은 고딕"/>
          <w:b w:val="0"/>
        </w:rPr>
        <w:t xml:space="preserve"> 을 낸다. 항목은 DB 에 잘 들어가고 개수 검산도 통과하는데 </w:t>
      </w:r>
      <w:r>
        <w:rPr>
          <w:rFonts w:ascii="맑은 고딕" w:hAnsi="맑은 고딕" w:eastAsia="맑은 고딕" w:cs="맑은 고딕"/>
          <w:b/>
        </w:rPr>
        <w:t>도판 이미지는 영원히 안 열리는</w:t>
      </w:r>
      <w:r>
        <w:rPr>
          <w:rFonts w:ascii="맑은 고딕" w:hAnsi="맑은 고딕" w:eastAsia="맑은 고딕" w:cs="맑은 고딕"/>
          <w:b w:val="0"/>
        </w:rPr>
        <w:t xml:space="preserve"> 상태였다. 내부 열쇠와 공개 코드를 갈라(</w:t>
      </w:r>
      <w:r>
        <w:rPr>
          <w:rFonts w:ascii="D2Coding" w:hAnsi="D2Coding" w:eastAsia="D2Coding" w:cs="D2Coding"/>
          <w:color w:val="C0362C"/>
          <w:sz w:val="19"/>
        </w:rPr>
        <w:t>1936-skvortzov</w:t>
      </w:r>
      <w:r>
        <w:rPr>
          <w:rFonts w:ascii="맑은 고딕" w:hAnsi="맑은 고딕" w:eastAsia="맑은 고딕" w:cs="맑은 고딕"/>
          <w:b w:val="0"/>
        </w:rPr>
        <w:t>) 반입 전에 고쳤다.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"항목이 들어갔다" 와 "그 항목이 화면에서 열린다" 는 다른 검사다.</w:t>
      </w:r>
      <w:r>
        <w:rPr>
          <w:rFonts w:ascii="맑은 고딕" w:hAnsi="맑은 고딕" w:eastAsia="맑은 고딕" w:cs="맑은 고딕"/>
          <w:b w:val="0"/>
          <w:i/>
        </w:rPr>
        <w:t xml:space="preserve"> 다음에 도감을 더할 때는 </w:t>
      </w:r>
      <w:r>
        <w:rPr>
          <w:rFonts w:ascii="D2Coding" w:hAnsi="D2Coding" w:eastAsia="D2Coding" w:cs="D2Coding"/>
          <w:i/>
          <w:color w:val="C0362C"/>
          <w:sz w:val="19"/>
        </w:rPr>
        <w:t>atlas_key</w:t>
      </w:r>
      <w:r>
        <w:rPr>
          <w:rFonts w:ascii="맑은 고딕" w:hAnsi="맑은 고딕" w:eastAsia="맑은 고딕" w:cs="맑은 고딕"/>
          <w:b w:val="0"/>
          <w:i/>
        </w:rPr>
        <w:t xml:space="preserve"> 가 그 정규식을 지나는지를 반입 전에 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166 이 도판 쪽을 실제로 구웠다</w:t>
      </w:r>
      <w:r>
        <w:rPr>
          <w:rFonts w:ascii="맑은 고딕" w:hAnsi="맑은 고딕" w:eastAsia="맑은 고딕" w:cs="맑은 고딕"/>
          <w:b w:val="0"/>
        </w:rPr>
        <w:t xml:space="preserve"> — 도감 셋과 같은 스크립트·같은 자리다. 논문 넷 174쪽(0.21 GB), 나중에 8편까지 합쳐 지금 </w:t>
      </w:r>
      <w:r>
        <w:rPr>
          <w:rFonts w:ascii="맑은 고딕" w:hAnsi="맑은 고딕" w:eastAsia="맑은 고딕" w:cs="맑은 고딕"/>
          <w:b/>
        </w:rPr>
        <w:t>1,665쪽</w:t>
      </w:r>
      <w:r>
        <w:rPr>
          <w:rFonts w:ascii="맑은 고딕" w:hAnsi="맑은 고딕" w:eastAsia="맑은 고딕" w:cs="맑은 고딕"/>
          <w:b w:val="0"/>
        </w:rPr>
        <w:t xml:space="preserve">이 서 있다. </w:t>
      </w:r>
      <w:r>
        <w:rPr>
          <w:rFonts w:ascii="맑은 고딕" w:hAnsi="맑은 고딕" w:eastAsia="맑은 고딕" w:cs="맑은 고딕"/>
          <w:b/>
        </w:rPr>
        <w:t>펼침(spread)은 논문에 근거가 없다</w:t>
      </w:r>
      <w:r>
        <w:rPr>
          <w:rFonts w:ascii="맑은 고딕" w:hAnsi="맑은 고딕" w:eastAsia="맑은 고딕" w:cs="맑은 고딕"/>
          <w:b w:val="0"/>
        </w:rPr>
        <w:t xml:space="preserve"> — 저널 낱장을 이어 스캔한 것이라 좌우가 짝지어 제본된 적이 없다. 격자로만 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P23 이 8편을 같은 문으로 넣었다.</w:t>
      </w:r>
      <w:r>
        <w:rPr>
          <w:rFonts w:ascii="맑은 고딕" w:hAnsi="맑은 고딕" w:eastAsia="맑은 고딕" w:cs="맑은 고딕"/>
          <w:b w:val="0"/>
        </w:rPr>
        <w:t xml:space="preserve"> 늘어난 것은 </w:t>
      </w:r>
      <w:r>
        <w:rPr>
          <w:rFonts w:ascii="D2Coding" w:hAnsi="D2Coding" w:eastAsia="D2Coding" w:cs="D2Coding"/>
          <w:color w:val="C0362C"/>
          <w:sz w:val="19"/>
        </w:rPr>
        <w:t>AtlasPlacement.crop_image</w:t>
      </w:r>
      <w:r>
        <w:rPr>
          <w:rFonts w:ascii="맑은 고딕" w:hAnsi="맑은 고딕" w:eastAsia="맑은 고딕" w:cs="맑은 고딕"/>
          <w:b w:val="0"/>
        </w:rPr>
        <w:t xml:space="preserve"> 칸 하나이고, 이 8편은 </w:t>
      </w:r>
      <w:r>
        <w:rPr>
          <w:rFonts w:ascii="맑은 고딕" w:hAnsi="맑은 고딕" w:eastAsia="맑은 고딕" w:cs="맑은 고딕"/>
          <w:b/>
        </w:rPr>
        <w:t>그림 하나 = 자리 하나</w:t>
      </w:r>
      <w:r>
        <w:rPr>
          <w:rFonts w:ascii="맑은 고딕" w:hAnsi="맑은 고딕" w:eastAsia="맑은 고딕" w:cs="맑은 고딕"/>
          <w:b w:val="0"/>
        </w:rPr>
        <w:t xml:space="preserve">로 들어간다. 반입기가 </w:t>
      </w:r>
      <w:r>
        <w:rPr>
          <w:rFonts w:ascii="맑은 고딕" w:hAnsi="맑은 고딕" w:eastAsia="맑은 고딕" w:cs="맑은 고딕"/>
          <w:b/>
        </w:rPr>
        <w:t>개수를 검산한다</w:t>
      </w:r>
      <w:r>
        <w:rPr>
          <w:rFonts w:ascii="맑은 고딕" w:hAnsi="맑은 고딕" w:eastAsia="맑은 고딕" w:cs="맑은 고딕"/>
          <w:b w:val="0"/>
        </w:rPr>
        <w:t xml:space="preserve"> — 캡션 수 = 크롭 파일 수 = 반입 행 수가 안 맞으면 멈춘다(1985 에서 겪은 자리를 미리 막는다).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도감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표제어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자리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schmidt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1,504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1,911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korean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512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512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1991-lee-yeonil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105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119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1992-lee-galmal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1996-lee-bransfield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1986-lee-sekorea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67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1985-akiba-yanagisawa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90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1936-skvortzov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east-antarctic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57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2001-park-bransfield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1993-lee-chaetoceros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46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1993-bae-southsea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1975-lee-pohang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1994-lee-namyangman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2017-yun-ulleung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합계 15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2,649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3,186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1936·1992·1993(Chaetoceros)·1985 넷은 `crop_image` 가 비어 있다</w:t>
      </w:r>
      <w:r>
        <w:rPr>
          <w:rFonts w:ascii="맑은 고딕" w:hAnsi="맑은 고딕" w:eastAsia="맑은 고딕" w:cs="맑은 고딕"/>
          <w:b w:val="0"/>
        </w:rPr>
        <w:t xml:space="preserve"> — 크롭 파일 접두사가 파이썬 키와 어긋나고 1985 는 캡션 651개 · 파일 841개로 수까지 안 맞는다. </w:t>
      </w:r>
      <w:r>
        <w:rPr>
          <w:rFonts w:ascii="맑은 고딕" w:hAnsi="맑은 고딕" w:eastAsia="맑은 고딕" w:cs="맑은 고딕"/>
          <w:b/>
        </w:rPr>
        <w:t>접두사 통일과 개수 검산이 먼저다.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출현 기록 층 — 도감의 분포 문장에서 924건 (P20·164)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논문을 넣으려고 만드는 층인데 첫 자료는 도감이다.</w:t>
      </w:r>
      <w:r>
        <w:rPr>
          <w:rFonts w:ascii="맑은 고딕" w:hAnsi="맑은 고딕" w:eastAsia="맑은 고딕" w:cs="맑은 고딕"/>
          <w:b w:val="0"/>
        </w:rPr>
        <w:t xml:space="preserve"> 한국 도감이 항목마다 이런 줄을 달고 있다.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분포</w:t>
      </w:r>
      <w:r>
        <w:rPr>
          <w:rFonts w:ascii="맑은 고딕" w:hAnsi="맑은 고딕" w:eastAsia="맑은 고딕" w:cs="맑은 고딕"/>
          <w:b w:val="0"/>
          <w:i/>
        </w:rPr>
        <w:t xml:space="preserve"> : 경기도 행주(정 영호 외, 1965), 서해(이 민재 외, 1967), 동해안, 남해안, 서해안(최 상, 1967) 등지에서 채집되었다.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이미 종 × 지역 × 문헌이다.</w:t>
      </w:r>
      <w:r>
        <w:rPr>
          <w:rFonts w:ascii="맑은 고딕" w:hAnsi="맑은 고딕" w:eastAsia="맑은 고딕" w:cs="맑은 고딕"/>
          <w:b w:val="0"/>
        </w:rPr>
        <w:t xml:space="preserve"> 자료가 없는 채로 스키마를 짜면 논문이 왔을 때 다시 짠다 — 모양을 도감으로 먼저 확인하고 논문을 그 위에 얹는다.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분포 문장 306 · 출현 기록 924 · 지역 31 · 문헌 15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문법은 규칙 하나다</w:t>
      </w:r>
      <w:r>
        <w:rPr>
          <w:rFonts w:ascii="맑은 고딕" w:hAnsi="맑은 고딕" w:eastAsia="맑은 고딕" w:cs="맑은 고딕"/>
          <w:b w:val="0"/>
        </w:rPr>
        <w:t xml:space="preserve"> — 괄호가 닫힐 때마다 그 앞의 지역들이 그 문헌을 공유한다.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덮은 범위가 절반이다.</w:t>
      </w:r>
      <w:r>
        <w:rPr>
          <w:rFonts w:ascii="맑은 고딕" w:hAnsi="맑은 고딕" w:eastAsia="맑은 고딕" w:cs="맑은 고딕"/>
          <w:b w:val="0"/>
        </w:rPr>
        <w:t xml:space="preserve"> 텍스트 레이어가 PDF 1–190(항목 312개)에만 있어 색인 512 항목 중 306 을 읽었다. </w:t>
      </w:r>
      <w:r>
        <w:rPr>
          <w:rFonts w:ascii="맑은 고딕" w:hAnsi="맑은 고딕" w:eastAsia="맑은 고딕" w:cs="맑은 고딕"/>
          <w:b/>
        </w:rPr>
        <w:t>`--dry-run` 이 매번 범위를 함께 찍는다</w:t>
      </w:r>
      <w:r>
        <w:rPr>
          <w:rFonts w:ascii="맑은 고딕" w:hAnsi="맑은 고딕" w:eastAsia="맑은 고딕" w:cs="맑은 고딕"/>
          <w:b w:val="0"/>
        </w:rPr>
        <w:t xml:space="preserve"> — 안 덮은 것을 덮은 것처럼 보이면 안 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함정 넷을 다 당했다</w:t>
      </w:r>
      <w:r>
        <w:rPr>
          <w:rFonts w:ascii="맑은 고딕" w:hAnsi="맑은 고딕" w:eastAsia="맑은 고딕" w:cs="맑은 고딕"/>
          <w:b w:val="0"/>
        </w:rPr>
        <w:t xml:space="preserve"> — 빈 줄에서 끊으면 안 되고(OCR 이 문장 한가운데 넣는다), 쪽 머리·꼬리가 문장 가운데로 들어오고(걷지 않으면 그것이 지역 이름이 된다), 도판 목록 쪽을 통째로 삼킬 수 있고(길이로 막고 </w:t>
      </w:r>
      <w:r>
        <w:rPr>
          <w:rFonts w:ascii="맑은 고딕" w:hAnsi="맑은 고딕" w:eastAsia="맑은 고딕" w:cs="맑은 고딕"/>
          <w:b/>
        </w:rPr>
        <w:t>실패로 센다</w:t>
      </w:r>
      <w:r>
        <w:rPr>
          <w:rFonts w:ascii="맑은 고딕" w:hAnsi="맑은 고딕" w:eastAsia="맑은 고딕" w:cs="맑은 고딕"/>
          <w:b w:val="0"/>
        </w:rPr>
        <w:t>), 생태 문장이 분포 줄로 흘러든다.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문헌이 열둘이 아니라 열다섯이었다.</w:t>
      </w:r>
      <w:r>
        <w:rPr>
          <w:rFonts w:ascii="맑은 고딕" w:hAnsi="맑은 고딕" w:eastAsia="맑은 고딕" w:cs="맑은 고딕"/>
          <w:b w:val="0"/>
        </w:rPr>
        <w:t xml:space="preserve"> 한자 이름 넷은 OCR 이 거의 못 읽어 쪽을 떠서 눈으로 확인했다. </w:t>
      </w:r>
      <w:r>
        <w:rPr>
          <w:rFonts w:ascii="맑은 고딕" w:hAnsi="맑은 고딕" w:eastAsia="맑은 고딕" w:cs="맑은 고딕"/>
          <w:b/>
        </w:rPr>
        <w:t>`羽田良禾, 1936` 이 제일 위험했다</w:t>
      </w:r>
      <w:r>
        <w:rPr>
          <w:rFonts w:ascii="맑은 고딕" w:hAnsi="맑은 고딕" w:eastAsia="맑은 고딕" w:cs="맑은 고딕"/>
          <w:b w:val="0"/>
        </w:rPr>
        <w:t xml:space="preserve"> — 한자를 못 읽은 것을 연도로만 맞추려다 </w:t>
      </w:r>
      <w:r>
        <w:rPr>
          <w:rFonts w:ascii="D2Coding" w:hAnsi="D2Coding" w:eastAsia="D2Coding" w:cs="D2Coding"/>
          <w:color w:val="C0362C"/>
          <w:sz w:val="19"/>
        </w:rPr>
        <w:t>Skvortzow 1936</w:t>
      </w:r>
      <w:r>
        <w:rPr>
          <w:rFonts w:ascii="맑은 고딕" w:hAnsi="맑은 고딕" w:eastAsia="맑은 고딕" w:cs="맑은 고딕"/>
          <w:b w:val="0"/>
        </w:rPr>
        <w:t xml:space="preserve"> 에 조용히 합칠 뻔했다. </w:t>
      </w:r>
      <w:r>
        <w:rPr>
          <w:rFonts w:ascii="맑은 고딕" w:hAnsi="맑은 고딕" w:eastAsia="맑은 고딕" w:cs="맑은 고딕"/>
          <w:b/>
        </w:rPr>
        <w:t>그 해에 문헌이 하나뿐일 때만 연도로 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있을 수 없는 조합에서 멈춘다.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박 태수 1965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SKVORTZOW 1967</w:t>
      </w:r>
      <w:r>
        <w:rPr>
          <w:rFonts w:ascii="맑은 고딕" w:hAnsi="맑은 고딕" w:eastAsia="맑은 고딕" w:cs="맑은 고딕"/>
          <w:b w:val="0"/>
        </w:rPr>
        <w:t xml:space="preserve"> 이 나왔고 둘 다 </w:t>
      </w:r>
      <w:r>
        <w:rPr>
          <w:rFonts w:ascii="맑은 고딕" w:hAnsi="맑은 고딕" w:eastAsia="맑은 고딕" w:cs="맑은 고딕"/>
          <w:b/>
        </w:rPr>
        <w:t>원문이 그렇게 찍혀 있다.</w:t>
      </w:r>
      <w:r>
        <w:rPr>
          <w:rFonts w:ascii="맑은 고딕" w:hAnsi="맑은 고딕" w:eastAsia="맑은 고딕" w:cs="맑은 고딕"/>
          <w:b w:val="0"/>
        </w:rPr>
        <w:t xml:space="preserve"> 앞엣것은 그 저자의 문헌이 하나뿐이라 1956 으로 맞췄고, 뒤엣것은 그의 한국 보고가 넷이라 </w:t>
      </w:r>
      <w:r>
        <w:rPr>
          <w:rFonts w:ascii="맑은 고딕" w:hAnsi="맑은 고딕" w:eastAsia="맑은 고딕" w:cs="맑은 고딕"/>
          <w:b/>
        </w:rPr>
        <w:t>짐작하지 않고 실패로 셌다.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원문 오식은 고쳐 쓰지 않는다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region_raw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ref_raw</w:t>
      </w:r>
      <w:r>
        <w:rPr>
          <w:rFonts w:ascii="맑은 고딕" w:hAnsi="맑은 고딕" w:eastAsia="맑은 고딕" w:cs="맑은 고딕"/>
          <w:b w:val="0"/>
        </w:rPr>
        <w:t xml:space="preserve"> 는 찍힌 그대로이고 </w:t>
      </w:r>
      <w:r>
        <w:rPr>
          <w:rFonts w:ascii="D2Coding" w:hAnsi="D2Coding" w:eastAsia="D2Coding" w:cs="D2Coding"/>
          <w:color w:val="C0362C"/>
          <w:sz w:val="19"/>
        </w:rPr>
        <w:t>region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ref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year</w:t>
      </w:r>
      <w:r>
        <w:rPr>
          <w:rFonts w:ascii="맑은 고딕" w:hAnsi="맑은 고딕" w:eastAsia="맑은 고딕" w:cs="맑은 고딕"/>
          <w:b w:val="0"/>
        </w:rPr>
        <w:t xml:space="preserve"> 가 맞추는 값이다. </w:t>
      </w:r>
      <w:r>
        <w:rPr>
          <w:rFonts w:ascii="D2Coding" w:hAnsi="D2Coding" w:eastAsia="D2Coding" w:cs="D2Coding"/>
          <w:color w:val="C0362C"/>
          <w:sz w:val="19"/>
        </w:rPr>
        <w:t>이 민재 외</w:t>
      </w:r>
      <w:r>
        <w:rPr>
          <w:rFonts w:ascii="맑은 고딕" w:hAnsi="맑은 고딕" w:eastAsia="맑은 고딕" w:cs="맑은 고딕"/>
          <w:b w:val="0"/>
        </w:rPr>
        <w:t xml:space="preserve"> ↔ </w:t>
      </w:r>
      <w:r>
        <w:rPr>
          <w:rFonts w:ascii="D2Coding" w:hAnsi="D2Coding" w:eastAsia="D2Coding" w:cs="D2Coding"/>
          <w:color w:val="C0362C"/>
          <w:sz w:val="19"/>
        </w:rPr>
        <w:t>이 재민 외</w:t>
      </w:r>
      <w:r>
        <w:rPr>
          <w:rFonts w:ascii="맑은 고딕" w:hAnsi="맑은 고딕" w:eastAsia="맑은 고딕" w:cs="맑은 고딕"/>
          <w:b w:val="0"/>
        </w:rPr>
        <w:t xml:space="preserve"> 를 처음엔 OCR 뒤집힘으로 봤는데 </w:t>
      </w:r>
      <w:r>
        <w:rPr>
          <w:rFonts w:ascii="맑은 고딕" w:hAnsi="맑은 고딕" w:eastAsia="맑은 고딕" w:cs="맑은 고딕"/>
          <w:b/>
        </w:rPr>
        <w:t>원문이 그렇게 찍혀 있었다.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서지도 채웠다.</w:t>
      </w:r>
      <w:r>
        <w:rPr>
          <w:rFonts w:ascii="맑은 고딕" w:hAnsi="맑은 고딕" w:eastAsia="맑은 고딕" w:cs="맑은 고딕"/>
          <w:b w:val="0"/>
        </w:rPr>
        <w:t xml:space="preserve"> 사용자가 원본(570쪽)을 주어 참고문헌 절(PDF 524–527)을 쪽째로 떠서 읽고 </w:t>
      </w:r>
      <w:r>
        <w:rPr>
          <w:rFonts w:ascii="맑은 고딕" w:hAnsi="맑은 고딕" w:eastAsia="맑은 고딕" w:cs="맑은 고딕"/>
          <w:b/>
        </w:rPr>
        <w:t>열셋</w:t>
      </w:r>
      <w:r>
        <w:rPr>
          <w:rFonts w:ascii="맑은 고딕" w:hAnsi="맑은 고딕" w:eastAsia="맑은 고딕" w:cs="맑은 고딕"/>
          <w:b w:val="0"/>
        </w:rPr>
        <w:t xml:space="preserve">을 넣었다. </w:t>
      </w:r>
      <w:r>
        <w:rPr>
          <w:rFonts w:ascii="맑은 고딕" w:hAnsi="맑은 고딕" w:eastAsia="맑은 고딕" w:cs="맑은 고딕"/>
          <w:b/>
        </w:rPr>
        <w:t>발췌본과 원본은 쪽 옵셋이 다르다</w:t>
      </w:r>
      <w:r>
        <w:rPr>
          <w:rFonts w:ascii="맑은 고딕" w:hAnsi="맑은 고딕" w:eastAsia="맑은 고딕" w:cs="맑은 고딕"/>
          <w:b w:val="0"/>
        </w:rPr>
        <w:t>(+99 대 +5) — 덮으면 도판 대응표와 도판 PNG 가 통째로 어긋나므로 이름을 달리해 나란히 뒀다.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도감이 자기 참고문헌에 없는 문헌 둘을 인용한다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殖田三郎 외, 1935</w:t>
      </w:r>
      <w:r>
        <w:rPr>
          <w:rFonts w:ascii="맑은 고딕" w:hAnsi="맑은 고딕" w:eastAsia="맑은 고딕" w:cs="맑은 고딕"/>
          <w:b w:val="0"/>
        </w:rPr>
        <w:t xml:space="preserve"> 13건 · </w:t>
      </w:r>
      <w:r>
        <w:rPr>
          <w:rFonts w:ascii="D2Coding" w:hAnsi="D2Coding" w:eastAsia="D2Coding" w:cs="D2Coding"/>
          <w:color w:val="C0362C"/>
          <w:sz w:val="19"/>
        </w:rPr>
        <w:t>奧野春雄, 1948</w:t>
      </w:r>
      <w:r>
        <w:rPr>
          <w:rFonts w:ascii="맑은 고딕" w:hAnsi="맑은 고딕" w:eastAsia="맑은 고딕" w:cs="맑은 고딕"/>
          <w:b w:val="0"/>
        </w:rPr>
        <w:t xml:space="preserve"> 12건). 네 쪽을 다 읽고 확인했다 — </w:t>
      </w:r>
      <w:r>
        <w:rPr>
          <w:rFonts w:ascii="맑은 고딕" w:hAnsi="맑은 고딕" w:eastAsia="맑은 고딕" w:cs="맑은 고딕"/>
          <w:b/>
        </w:rPr>
        <w:t>저자는 확실하고 서지는 밖에서 찾아야 한다.</w:t>
      </w:r>
      <w:r>
        <w:rPr>
          <w:rFonts w:ascii="맑은 고딕" w:hAnsi="맑은 고딕" w:eastAsia="맑은 고딕" w:cs="맑은 고딕"/>
          <w:b w:val="0"/>
        </w:rPr>
        <w:t xml:space="preserve"> 가장 많이 인용되는 </w:t>
      </w:r>
      <w:r>
        <w:rPr>
          <w:rFonts w:ascii="D2Coding" w:hAnsi="D2Coding" w:eastAsia="D2Coding" w:cs="D2Coding"/>
          <w:color w:val="C0362C"/>
          <w:sz w:val="19"/>
        </w:rPr>
        <w:t>정 영호 외, 1967</w:t>
      </w:r>
      <w:r>
        <w:rPr>
          <w:rFonts w:ascii="맑은 고딕" w:hAnsi="맑은 고딕" w:eastAsia="맑은 고딕" w:cs="맑은 고딕"/>
          <w:b w:val="0"/>
        </w:rPr>
        <w:t xml:space="preserve">(248건)도 참고문헌에 없어 후보 둘을 근거와 함께 </w:t>
      </w:r>
      <w:r>
        <w:rPr>
          <w:rFonts w:ascii="D2Coding" w:hAnsi="D2Coding" w:eastAsia="D2Coding" w:cs="D2Coding"/>
          <w:color w:val="C0362C"/>
          <w:sz w:val="19"/>
        </w:rPr>
        <w:t>note</w:t>
      </w:r>
      <w:r>
        <w:rPr>
          <w:rFonts w:ascii="맑은 고딕" w:hAnsi="맑은 고딕" w:eastAsia="맑은 고딕" w:cs="맑은 고딕"/>
          <w:b w:val="0"/>
        </w:rPr>
        <w:t xml:space="preserve"> 에 적었다 — </w:t>
      </w:r>
      <w:r>
        <w:rPr>
          <w:rFonts w:ascii="맑은 고딕" w:hAnsi="맑은 고딕" w:eastAsia="맑은 고딕" w:cs="맑은 고딕"/>
          <w:b/>
        </w:rPr>
        <w:t>근거가 좋지만 추정이다.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반입 자리는 `atlas/occurrence/korean.json` 이다.</w:t>
      </w:r>
      <w:r>
        <w:rPr>
          <w:rFonts w:ascii="맑은 고딕" w:hAnsi="맑은 고딕" w:eastAsia="맑은 고딕" w:cs="맑은 고딕"/>
          <w:b w:val="0"/>
        </w:rPr>
        <w:t xml:space="preserve"> 처음에 </w:t>
      </w:r>
      <w:r>
        <w:rPr>
          <w:rFonts w:ascii="D2Coding" w:hAnsi="D2Coding" w:eastAsia="D2Coding" w:cs="D2Coding"/>
          <w:color w:val="C0362C"/>
          <w:sz w:val="19"/>
        </w:rPr>
        <w:t>atlas/</w:t>
      </w:r>
      <w:r>
        <w:rPr>
          <w:rFonts w:ascii="맑은 고딕" w:hAnsi="맑은 고딕" w:eastAsia="맑은 고딕" w:cs="맑은 고딕"/>
          <w:b w:val="0"/>
        </w:rPr>
        <w:t xml:space="preserve"> 바로 아래에 뒀다가 반입 시험이 깨졌다 — </w:t>
      </w:r>
      <w:r>
        <w:rPr>
          <w:rFonts w:ascii="D2Coding" w:hAnsi="D2Coding" w:eastAsia="D2Coding" w:cs="D2Coding"/>
          <w:color w:val="C0362C"/>
          <w:sz w:val="19"/>
        </w:rPr>
        <w:t>import_atlas.py</w:t>
      </w:r>
      <w:r>
        <w:rPr>
          <w:rFonts w:ascii="맑은 고딕" w:hAnsi="맑은 고딕" w:eastAsia="맑은 고딕" w:cs="맑은 고딕"/>
          <w:b w:val="0"/>
        </w:rPr>
        <w:t xml:space="preserve"> 가 그 디렉토리를 </w:t>
      </w:r>
      <w:r>
        <w:rPr>
          <w:rFonts w:ascii="D2Coding" w:hAnsi="D2Coding" w:eastAsia="D2Coding" w:cs="D2Coding"/>
          <w:color w:val="C0362C"/>
          <w:sz w:val="19"/>
        </w:rPr>
        <w:t>glob("*.json")</w:t>
      </w:r>
      <w:r>
        <w:rPr>
          <w:rFonts w:ascii="맑은 고딕" w:hAnsi="맑은 고딕" w:eastAsia="맑은 고딕" w:cs="맑은 고딕"/>
          <w:b w:val="0"/>
        </w:rPr>
        <w:t xml:space="preserve"> 으로 훑으며 </w:t>
      </w:r>
      <w:r>
        <w:rPr>
          <w:rFonts w:ascii="맑은 고딕" w:hAnsi="맑은 고딕" w:eastAsia="맑은 고딕" w:cs="맑은 고딕"/>
          <w:b/>
        </w:rPr>
        <w:t>모든 파일에 `atlas` 키가 있다고 믿는다.</w:t>
      </w:r>
      <w:r>
        <w:rPr>
          <w:rFonts w:ascii="맑은 고딕" w:hAnsi="맑은 고딕" w:eastAsia="맑은 고딕" w:cs="맑은 고딕"/>
          <w:b w:val="0"/>
        </w:rPr>
        <w:t xml:space="preserve"> 반입기에서 "모르는 파일은 건너뛴다" 로 고칠 수도 있었지만 </w:t>
      </w:r>
      <w:r>
        <w:rPr>
          <w:rFonts w:ascii="맑은 고딕" w:hAnsi="맑은 고딕" w:eastAsia="맑은 고딕" w:cs="맑은 고딕"/>
          <w:b/>
        </w:rPr>
        <w:t>그것은 문이 아니다</w:t>
      </w:r>
      <w:r>
        <w:rPr>
          <w:rFonts w:ascii="맑은 고딕" w:hAnsi="맑은 고딕" w:eastAsia="맑은 고딕" w:cs="맑은 고딕"/>
          <w:b w:val="0"/>
        </w:rPr>
        <w:t xml:space="preserve"> — 조용히 지나가면 다음에 진짜 색인이 빠져도 안 보인다.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학명 유효성 — 판정을 화면이 쓰게 했다 (P24)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계기는 사용자가 </w:t>
      </w:r>
      <w:r>
        <w:rPr>
          <w:rFonts w:ascii="D2Coding" w:hAnsi="D2Coding" w:eastAsia="D2Coding" w:cs="D2Coding"/>
          <w:color w:val="C0362C"/>
          <w:sz w:val="19"/>
        </w:rPr>
        <w:t>/atlas/</w:t>
      </w:r>
      <w:r>
        <w:rPr>
          <w:rFonts w:ascii="맑은 고딕" w:hAnsi="맑은 고딕" w:eastAsia="맑은 고딕" w:cs="맑은 고딕"/>
          <w:b w:val="0"/>
        </w:rPr>
        <w:t xml:space="preserve"> 에서 옛 이름(</w:t>
      </w:r>
      <w:r>
        <w:rPr>
          <w:rFonts w:ascii="D2Coding" w:hAnsi="D2Coding" w:eastAsia="D2Coding" w:cs="D2Coding"/>
          <w:color w:val="C0362C"/>
          <w:sz w:val="19"/>
        </w:rPr>
        <w:t>Actinocyclus Ehrenbergii</w:t>
      </w:r>
      <w:r>
        <w:rPr>
          <w:rFonts w:ascii="맑은 고딕" w:hAnsi="맑은 고딕" w:eastAsia="맑은 고딕" w:cs="맑은 고딕"/>
          <w:b w:val="0"/>
        </w:rPr>
        <w:t xml:space="preserve">)으로 찾다가 빈 결과를 본 것이다. </w:t>
      </w:r>
      <w:r>
        <w:rPr>
          <w:rFonts w:ascii="맑은 고딕" w:hAnsi="맑은 고딕" w:eastAsia="맑은 고딕" w:cs="맑은 고딕"/>
          <w:b/>
        </w:rPr>
        <w:t>그 판정은 이미 있었다</w:t>
      </w:r>
      <w:r>
        <w:rPr>
          <w:rFonts w:ascii="맑은 고딕" w:hAnsi="맑은 고딕" w:eastAsia="맑은 고딕" w:cs="맑은 고딕"/>
          <w:b w:val="0"/>
        </w:rPr>
        <w:t xml:space="preserve"> — 3차까지 37일치로 채운 마스터 표에.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자리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크기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worms_master_20260814.tsv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 1,845종 판정 마스터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4,064행 · 갈아탄 것 668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paper_plates_156_result.json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논문 도판 8편 캡션 156종 조회 (사용자 직접)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매칭 103 · 이명 41</w:t>
            </w:r>
          </w:p>
        </w:tc>
      </w:tr>
    </w:tbl>
    <w:p/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TaxonName 1,999건 — 유효 995 · 이명 740 · 미확인 145 · 등록부에 없다 119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세 자료의 열쇠가 갈린다.</w:t>
      </w:r>
      <w:r>
        <w:rPr>
          <w:rFonts w:ascii="맑은 고딕" w:hAnsi="맑은 고딕" w:eastAsia="맑은 고딕" w:cs="맑은 고딕"/>
          <w:b w:val="0"/>
        </w:rPr>
        <w:t xml:space="preserve"> 마스터 표는 이미 정규화된 이명법이고, 논문 쪽은 사람이 캡션에서 옮긴 "짐작한 전체 학명" 이라 </w:t>
      </w:r>
      <w:r>
        <w:rPr>
          <w:rFonts w:ascii="맑은 고딕" w:hAnsi="맑은 고딕" w:eastAsia="맑은 고딕" w:cs="맑은 고딕"/>
          <w:b/>
        </w:rPr>
        <w:t>다시 정규화해야 붙는다</w:t>
      </w:r>
      <w:r>
        <w:rPr>
          <w:rFonts w:ascii="맑은 고딕" w:hAnsi="맑은 고딕" w:eastAsia="맑은 고딕" w:cs="맑은 고딕"/>
          <w:b w:val="0"/>
        </w:rPr>
        <w:t>(변종 표시가 떨어진다는 것을 반입기가 알아야 한다).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두 소스가 같은 이름에 다른 판정을 내면 최신 확인일 쪽을 쓰되 그 사실을 남긴다</w:t>
      </w:r>
      <w:r>
        <w:rPr>
          <w:rFonts w:ascii="맑은 고딕" w:hAnsi="맑은 고딕" w:eastAsia="맑은 고딕" w:cs="맑은 고딕"/>
          <w:b w:val="0"/>
        </w:rPr>
        <w:t xml:space="preserve"> — 엇갈렸다는 사실을 지우지 않는 것이 3차까지 지켜 온 규칙이다.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`TaxonName` 은 `Atlas` 와 같은 자리다</w:t>
      </w:r>
      <w:r>
        <w:rPr>
          <w:rFonts w:ascii="맑은 고딕" w:hAnsi="맑은 고딕" w:eastAsia="맑은 고딕" w:cs="맑은 고딕"/>
          <w:b w:val="0"/>
        </w:rPr>
        <w:t xml:space="preserve"> — 원본은 NAS 의 md·tsv·json 이고 DB 는 사본이다. 화면에서 판정을 고치는 UI 는 안 만들었다. 고치려면 NAS 파일을 고치고 다시 반입한다.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잔여를 닫는다 — 등록부가 못 하는 자리였다 (158·160)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08-26 아침에 막힌 꾸러미 일곱을 사본으로 우회해 45개 전부를 다시 먹였다.</w:t>
      </w:r>
      <w:r>
        <w:rPr>
          <w:rFonts w:ascii="맑은 고딕" w:hAnsi="맑은 고딕" w:eastAsia="맑은 고딕" w:cs="맑은 고딕"/>
          <w:b w:val="0"/>
        </w:rPr>
        <w:t xml:space="preserve"> 대조표가 바뀌었으면 잔여도 바뀔 수 있으니 다시 냈는데 — </w:t>
      </w:r>
      <w:r>
        <w:rPr>
          <w:rFonts w:ascii="맑은 고딕" w:hAnsi="맑은 고딕" w:eastAsia="맑은 고딕" w:cs="맑은 고딕"/>
          <w:b/>
        </w:rPr>
        <w:t>항목이 하나도 안 바뀌었다</w:t>
      </w:r>
      <w:r>
        <w:rPr>
          <w:rFonts w:ascii="맑은 고딕" w:hAnsi="맑은 고딕" w:eastAsia="맑은 고딕" w:cs="맑은 고딕"/>
          <w:b w:val="0"/>
        </w:rPr>
        <w:t xml:space="preserve">(140건 · 층별 구성도 같다). 차이는 두 줄의 출처 표기뿐이다. </w:t>
      </w:r>
      <w:r>
        <w:rPr>
          <w:rFonts w:ascii="맑은 고딕" w:hAnsi="맑은 고딕" w:eastAsia="맑은 고딕" w:cs="맑은 고딕"/>
          <w:b/>
        </w:rPr>
        <w:t>막힌 일곱이 담당한 345줄은 이미 빈 칸이 0이었다</w:t>
      </w:r>
      <w:r>
        <w:rPr>
          <w:rFonts w:ascii="맑은 고딕" w:hAnsi="맑은 고딕" w:eastAsia="맑은 고딕" w:cs="맑은 고딕"/>
          <w:b w:val="0"/>
        </w:rPr>
        <w:t xml:space="preserve"> — 자료를 잃은 적이 없고, 잔여가 안 움직인 것이 그 사실의 검산이다.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그리고 140건 중 32건(원문을 아직 안 본 31 + 재판독 1)을 원문으로 닫았다</w:t>
      </w:r>
      <w:r>
        <w:rPr>
          <w:rFonts w:ascii="맑은 고딕" w:hAnsi="맑은 고딕" w:eastAsia="맑은 고딕" w:cs="맑은 고딕"/>
          <w:b w:val="0"/>
        </w:rPr>
        <w:t xml:space="preserve">(160). 도감 원본 </w:t>
      </w:r>
      <w:r>
        <w:rPr>
          <w:rFonts w:ascii="맑은 고딕" w:hAnsi="맑은 고딕" w:eastAsia="맑은 고딕" w:cs="맑은 고딕"/>
          <w:b/>
        </w:rPr>
        <w:t>27쪽</w:t>
      </w:r>
      <w:r>
        <w:rPr>
          <w:rFonts w:ascii="맑은 고딕" w:hAnsi="맑은 고딕" w:eastAsia="맑은 고딕" w:cs="맑은 고딕"/>
          <w:b w:val="0"/>
        </w:rPr>
        <w:t>을 200 dpi 로 떠서 읽었다(Schmidt 17 · 한국 8 · 동남극 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판정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원문에 학명으로 있다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17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속명이 잘못 펴졌다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원문 자체의 오식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열쇠가 원문과 다르다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괄호 안 이명이다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원문이 산문이다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가장 큰 것이 속명 복원 고장이다.</w:t>
      </w:r>
      <w:r>
        <w:rPr>
          <w:rFonts w:ascii="맑은 고딕" w:hAnsi="맑은 고딕" w:eastAsia="맑은 고딕" w:cs="맑은 고딕"/>
          <w:b w:val="0"/>
        </w:rPr>
        <w:t xml:space="preserve"> 해설이 </w:t>
      </w:r>
      <w:r>
        <w:rPr>
          <w:rFonts w:ascii="D2Coding" w:hAnsi="D2Coding" w:eastAsia="D2Coding" w:cs="D2Coding"/>
          <w:color w:val="C0362C"/>
          <w:sz w:val="19"/>
        </w:rPr>
        <w:t>C. subtilis E.</w:t>
      </w:r>
      <w:r>
        <w:rPr>
          <w:rFonts w:ascii="맑은 고딕" w:hAnsi="맑은 고딕" w:eastAsia="맑은 고딕" w:cs="맑은 고딕"/>
          <w:b w:val="0"/>
        </w:rPr>
        <w:t xml:space="preserve"> 처럼 속을 약자로 쓰는데, 색인을 만들 때 그 약자를 </w:t>
      </w:r>
      <w:r>
        <w:rPr>
          <w:rFonts w:ascii="맑은 고딕" w:hAnsi="맑은 고딕" w:eastAsia="맑은 고딕" w:cs="맑은 고딕"/>
          <w:b/>
        </w:rPr>
        <w:t>그 쪽에 등장한 다른 속</w:t>
      </w:r>
      <w:r>
        <w:rPr>
          <w:rFonts w:ascii="맑은 고딕" w:hAnsi="맑은 고딕" w:eastAsia="맑은 고딕" w:cs="맑은 고딕"/>
          <w:b w:val="0"/>
        </w:rPr>
        <w:t xml:space="preserve">으로 폈다. </w:t>
      </w:r>
      <w:r>
        <w:rPr>
          <w:rFonts w:ascii="맑은 고딕" w:hAnsi="맑은 고딕" w:eastAsia="맑은 고딕" w:cs="맑은 고딕"/>
          <w:b/>
        </w:rPr>
        <w:t>Tafel 57 하나에서 여섯</w:t>
      </w:r>
      <w:r>
        <w:rPr>
          <w:rFonts w:ascii="맑은 고딕" w:hAnsi="맑은 고딕" w:eastAsia="맑은 고딕" w:cs="맑은 고딕"/>
          <w:b w:val="0"/>
        </w:rPr>
        <w:t xml:space="preserve">이 났다 — 그 쪽의 속은 </w:t>
      </w:r>
      <w:r>
        <w:rPr>
          <w:rFonts w:ascii="맑은 고딕" w:hAnsi="맑은 고딕" w:eastAsia="맑은 고딕" w:cs="맑은 고딕"/>
          <w:b w:val="0"/>
          <w:i/>
        </w:rPr>
        <w:t>Coscinodiscus</w:t>
      </w:r>
      <w:r>
        <w:rPr>
          <w:rFonts w:ascii="맑은 고딕" w:hAnsi="맑은 고딕" w:eastAsia="맑은 고딕" w:cs="맑은 고딕"/>
          <w:b w:val="0"/>
        </w:rPr>
        <w:t xml:space="preserve"> 인데 fig 4 의 괄호 하나 때문에 </w:t>
      </w:r>
      <w:r>
        <w:rPr>
          <w:rFonts w:ascii="D2Coding" w:hAnsi="D2Coding" w:eastAsia="D2Coding" w:cs="D2Coding"/>
          <w:color w:val="C0362C"/>
          <w:sz w:val="19"/>
        </w:rPr>
        <w:t>C.</w:t>
      </w:r>
      <w:r>
        <w:rPr>
          <w:rFonts w:ascii="맑은 고딕" w:hAnsi="맑은 고딕" w:eastAsia="맑은 고딕" w:cs="맑은 고딕"/>
          <w:b w:val="0"/>
        </w:rPr>
        <w:t xml:space="preserve"> 가 전부 </w:t>
      </w:r>
      <w:r>
        <w:rPr>
          <w:rFonts w:ascii="맑은 고딕" w:hAnsi="맑은 고딕" w:eastAsia="맑은 고딕" w:cs="맑은 고딕"/>
          <w:b w:val="0"/>
          <w:i/>
        </w:rPr>
        <w:t>Cosmiodiscus</w:t>
      </w:r>
      <w:r>
        <w:rPr>
          <w:rFonts w:ascii="맑은 고딕" w:hAnsi="맑은 고딕" w:eastAsia="맑은 고딕" w:cs="맑은 고딕"/>
          <w:b w:val="0"/>
        </w:rPr>
        <w:t xml:space="preserve"> 로 펴졌다. Tafel 215 의 </w:t>
      </w:r>
      <w:r>
        <w:rPr>
          <w:rFonts w:ascii="D2Coding" w:hAnsi="D2Coding" w:eastAsia="D2Coding" w:cs="D2Coding"/>
          <w:color w:val="C0362C"/>
          <w:sz w:val="19"/>
        </w:rPr>
        <w:t>G. herculeana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종소명이 여성형인 것이 이미 말하고 있었다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맑은 고딕" w:hAnsi="맑은 고딕" w:eastAsia="맑은 고딕" w:cs="맑은 고딕"/>
          <w:b w:val="0"/>
          <w:i/>
        </w:rPr>
        <w:t>Gomphonema</w:t>
      </w:r>
      <w:r>
        <w:rPr>
          <w:rFonts w:ascii="맑은 고딕" w:hAnsi="맑은 고딕" w:eastAsia="맑은 고딕" w:cs="맑은 고딕"/>
          <w:b w:val="0"/>
        </w:rPr>
        <w:t xml:space="preserve"> 는 중성이라 </w:t>
      </w:r>
      <w:r>
        <w:rPr>
          <w:rFonts w:ascii="D2Coding" w:hAnsi="D2Coding" w:eastAsia="D2Coding" w:cs="D2Coding"/>
          <w:color w:val="C0362C"/>
          <w:sz w:val="19"/>
        </w:rPr>
        <w:t>herculeanum</w:t>
      </w:r>
      <w:r>
        <w:rPr>
          <w:rFonts w:ascii="맑은 고딕" w:hAnsi="맑은 고딕" w:eastAsia="맑은 고딕" w:cs="맑은 고딕"/>
          <w:b w:val="0"/>
        </w:rPr>
        <w:t xml:space="preserve"> 이어야 한다).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원문을 봐야 "없는 것이 맞다" 를 아는 자리도 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Pseudauliscus udiensis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Lepidodiscus sublimus</w:t>
      </w:r>
      <w:r>
        <w:rPr>
          <w:rFonts w:ascii="맑은 고딕" w:hAnsi="맑은 고딕" w:eastAsia="맑은 고딕" w:cs="맑은 고딕"/>
          <w:b w:val="0"/>
        </w:rPr>
        <w:t xml:space="preserve"> 는 둘 다 Debes 의 </w:t>
      </w:r>
      <w:r>
        <w:rPr>
          <w:rFonts w:ascii="맑은 고딕" w:hAnsi="맑은 고딕" w:eastAsia="맑은 고딕" w:cs="맑은 고딕"/>
          <w:b/>
        </w:rPr>
        <w:t>원고명(MS. 1923)</w:t>
      </w:r>
      <w:r>
        <w:rPr>
          <w:rFonts w:ascii="맑은 고딕" w:hAnsi="맑은 고딕" w:eastAsia="맑은 고딕" w:cs="맑은 고딕"/>
          <w:b w:val="0"/>
        </w:rPr>
        <w:t xml:space="preserve"> 이다 — 등록부에 없는 것이 맞고 다시 물어도 안 나온다.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도감이 스스로 검산해 준 자리 둘.</w:t>
      </w:r>
      <w:r>
        <w:rPr>
          <w:rFonts w:ascii="맑은 고딕" w:hAnsi="맑은 고딕" w:eastAsia="맑은 고딕" w:cs="맑은 고딕"/>
          <w:b w:val="0"/>
        </w:rPr>
        <w:t xml:space="preserve"> 오식을 고쳐 쓰지 않으려면 바른 이름을 어디선가 가져와야 하는데 둘 다 원문 안에 있었다 — </w:t>
      </w:r>
      <w:r>
        <w:rPr>
          <w:rFonts w:ascii="D2Coding" w:hAnsi="D2Coding" w:eastAsia="D2Coding" w:cs="D2Coding"/>
          <w:color w:val="C0362C"/>
          <w:sz w:val="19"/>
        </w:rPr>
        <w:t>Frustulia rohmboides</w:t>
      </w:r>
      <w:r>
        <w:rPr>
          <w:rFonts w:ascii="맑은 고딕" w:hAnsi="맑은 고딕" w:eastAsia="맑은 고딕" w:cs="맑은 고딕"/>
          <w:b w:val="0"/>
        </w:rPr>
        <w:t xml:space="preserve"> 는 바로 아래 항목이 같은 쪽에서 바른 철자를 들고 있었고, </w:t>
      </w:r>
      <w:r>
        <w:rPr>
          <w:rFonts w:ascii="D2Coding" w:hAnsi="D2Coding" w:eastAsia="D2Coding" w:cs="D2Coding"/>
          <w:color w:val="C0362C"/>
          <w:sz w:val="19"/>
        </w:rPr>
        <w:t>Diploneis pandula</w:t>
      </w:r>
      <w:r>
        <w:rPr>
          <w:rFonts w:ascii="맑은 고딕" w:hAnsi="맑은 고딕" w:eastAsia="맑은 고딕" w:cs="맑은 고딕"/>
          <w:b w:val="0"/>
        </w:rPr>
        <w:t xml:space="preserve"> 의 바른 이름은 </w:t>
      </w:r>
      <w:r>
        <w:rPr>
          <w:rFonts w:ascii="맑은 고딕" w:hAnsi="맑은 고딕" w:eastAsia="맑은 고딕" w:cs="맑은 고딕"/>
          <w:b/>
        </w:rPr>
        <w:t>Schmidt Tafel 174 fig 1</w:t>
      </w:r>
      <w:r>
        <w:rPr>
          <w:rFonts w:ascii="맑은 고딕" w:hAnsi="맑은 고딕" w:eastAsia="맑은 고딕" w:cs="맑은 고딕"/>
          <w:b w:val="0"/>
        </w:rPr>
        <w:t xml:space="preserve"> 이 준다. </w:t>
      </w:r>
      <w:r>
        <w:rPr>
          <w:rFonts w:ascii="맑은 고딕" w:hAnsi="맑은 고딕" w:eastAsia="맑은 고딕" w:cs="맑은 고딕"/>
          <w:b/>
        </w:rPr>
        <w:t>그 fig 1 이 이번 32건 중 하나였다</w:t>
      </w:r>
      <w:r>
        <w:rPr>
          <w:rFonts w:ascii="맑은 고딕" w:hAnsi="맑은 고딕" w:eastAsia="맑은 고딕" w:cs="맑은 고딕"/>
          <w:b w:val="0"/>
        </w:rPr>
        <w:t xml:space="preserve"> — 한 쪽을 읽으러 갔다가 다른 도감의 항목이 닫혔다.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적용은 아직 안 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--apply</w:t>
      </w:r>
      <w:r>
        <w:rPr>
          <w:rFonts w:ascii="맑은 고딕" w:hAnsi="맑은 고딕" w:eastAsia="맑은 고딕" w:cs="맑은 고딕"/>
          <w:b w:val="0"/>
        </w:rPr>
        <w:t xml:space="preserve"> 를 돌리면 </w:t>
      </w:r>
      <w:r>
        <w:rPr>
          <w:rFonts w:ascii="D2Coding" w:hAnsi="D2Coding" w:eastAsia="D2Coding" w:cs="D2Coding"/>
          <w:color w:val="C0362C"/>
          <w:sz w:val="19"/>
        </w:rPr>
        <w:t>원문확인</w:t>
      </w:r>
      <w:r>
        <w:rPr>
          <w:rFonts w:ascii="맑은 고딕" w:hAnsi="맑은 고딕" w:eastAsia="맑은 고딕" w:cs="맑은 고딕"/>
          <w:b w:val="0"/>
        </w:rPr>
        <w:t xml:space="preserve"> 칸이 바뀌고 그것이 </w:t>
      </w:r>
      <w:r>
        <w:rPr>
          <w:rFonts w:ascii="D2Coding" w:hAnsi="D2Coding" w:eastAsia="D2Coding" w:cs="D2Coding"/>
          <w:color w:val="C0362C"/>
          <w:sz w:val="19"/>
        </w:rPr>
        <w:t>annotate_index.py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parse_atlas.py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atlas/*.json</w:t>
      </w:r>
      <w:r>
        <w:rPr>
          <w:rFonts w:ascii="맑은 고딕" w:hAnsi="맑은 고딕" w:eastAsia="맑은 고딕" w:cs="맑은 고딕"/>
          <w:b w:val="0"/>
        </w:rPr>
        <w:t xml:space="preserve"> → DB 반입까지 따라간다. 그 전에 정할 것이 둘이다 — </w:t>
      </w:r>
      <w:r>
        <w:rPr>
          <w:rFonts w:ascii="맑은 고딕" w:hAnsi="맑은 고딕" w:eastAsia="맑은 고딕" w:cs="맑은 고딕"/>
          <w:b/>
        </w:rPr>
        <w:t>①</w:t>
      </w:r>
      <w:r>
        <w:rPr>
          <w:rFonts w:ascii="맑은 고딕" w:hAnsi="맑은 고딕" w:eastAsia="맑은 고딕" w:cs="맑은 고딕"/>
          <w:b w:val="0"/>
        </w:rPr>
        <w:t xml:space="preserve"> 표시가 </w:t>
      </w:r>
      <w:r>
        <w:rPr>
          <w:rFonts w:ascii="D2Coding" w:hAnsi="D2Coding" w:eastAsia="D2Coding" w:cs="D2Coding"/>
          <w:color w:val="C0362C"/>
          <w:sz w:val="19"/>
        </w:rPr>
        <w:t>T{Tafel}</w:t>
      </w:r>
      <w:r>
        <w:rPr>
          <w:rFonts w:ascii="맑은 고딕" w:hAnsi="맑은 고딕" w:eastAsia="맑은 고딕" w:cs="맑은 고딕"/>
          <w:b w:val="0"/>
        </w:rPr>
        <w:t xml:space="preserve"> 을 앞에 붙이는 자리가 Schmidt 만 있던 시절 모양이라 한국·동남극과 안 맞는다, </w:t>
      </w:r>
      <w:r>
        <w:rPr>
          <w:rFonts w:ascii="맑은 고딕" w:hAnsi="맑은 고딕" w:eastAsia="맑은 고딕" w:cs="맑은 고딕"/>
          <w:b/>
        </w:rPr>
        <w:t>②</w:t>
      </w:r>
      <w:r>
        <w:rPr>
          <w:rFonts w:ascii="맑은 고딕" w:hAnsi="맑은 고딕" w:eastAsia="맑은 고딕" w:cs="맑은 고딕"/>
          <w:b w:val="0"/>
        </w:rPr>
        <w:t xml:space="preserve"> 속명 아홉을 </w:t>
      </w:r>
      <w:r>
        <w:rPr>
          <w:rFonts w:ascii="맑은 고딕" w:hAnsi="맑은 고딕" w:eastAsia="맑은 고딕" w:cs="맑은 고딕"/>
          <w:b/>
        </w:rPr>
        <w:t>색인 표제어까지 고칠 것인가</w:t>
      </w:r>
      <w:r>
        <w:rPr>
          <w:rFonts w:ascii="맑은 고딕" w:hAnsi="맑은 고딕" w:eastAsia="맑은 고딕" w:cs="맑은 고딕"/>
          <w:b w:val="0"/>
        </w:rPr>
        <w:t>(126 의 규칙대로면 표시로만 간다).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오프라인 꾸러미 v1.1.0 (181)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v1.0.0 은 08-25 에 냈다(156). 그 뒤 열흘 동안 </w:t>
      </w:r>
      <w:r>
        <w:rPr>
          <w:rFonts w:ascii="맑은 고딕" w:hAnsi="맑은 고딕" w:eastAsia="맑은 고딕" w:cs="맑은 고딕"/>
          <w:b/>
        </w:rPr>
        <w:t>재료가 세 갈래로 바뀌었다</w:t>
      </w:r>
      <w:r>
        <w:rPr>
          <w:rFonts w:ascii="맑은 고딕" w:hAnsi="맑은 고딕" w:eastAsia="맑은 고딕" w:cs="맑은 고딕"/>
          <w:b w:val="0"/>
        </w:rPr>
        <w:t xml:space="preserve"> — 논문 도판 12편이 도감으로 들어왔고, 색인 셋이 손질됐고(160·163·165), 대조표 파일의 내용이 바뀌었다.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꾸러미는 사본이라 원본이 움직이면 조용히 낡는다.</w:t>
      </w:r>
      <w:r>
        <w:rPr>
          <w:rFonts w:ascii="맑은 고딕" w:hAnsi="맑은 고딕" w:eastAsia="맑은 고딕" w:cs="맑은 고딕"/>
          <w:b w:val="0"/>
        </w:rPr>
        <w:t xml:space="preserve"> 낡았다는 것을 사람이 기억하는 대신 </w:t>
      </w:r>
      <w:r>
        <w:rPr>
          <w:rFonts w:ascii="D2Coding" w:hAnsi="D2Coding" w:eastAsia="D2Coding" w:cs="D2Coding"/>
          <w:color w:val="C0362C"/>
          <w:sz w:val="19"/>
        </w:rPr>
        <w:t>MANIFEST.json</w:t>
      </w:r>
      <w:r>
        <w:rPr>
          <w:rFonts w:ascii="맑은 고딕" w:hAnsi="맑은 고딕" w:eastAsia="맑은 고딕" w:cs="맑은 고딕"/>
          <w:b w:val="0"/>
        </w:rPr>
        <w:t xml:space="preserve"> 의 출처 해시로 갈랐다 — 색인 셋의 해시가 셋 다 달랐고, TSV 는 </w:t>
      </w:r>
      <w:r>
        <w:rPr>
          <w:rFonts w:ascii="맑은 고딕" w:hAnsi="맑은 고딕" w:eastAsia="맑은 고딕" w:cs="맑은 고딕"/>
          <w:b/>
        </w:rPr>
        <w:t>이름이 같은데 해시가 달랐다.</w:t>
      </w:r>
      <w:r>
        <w:rPr>
          <w:rFonts w:ascii="맑은 고딕" w:hAnsi="맑은 고딕" w:eastAsia="맑은 고딕" w:cs="맑은 고딕"/>
          <w:b w:val="0"/>
        </w:rPr>
        <w:t xml:space="preserve"> 이름만 봤으면 "그대로다" 로 지나갈 자리다.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v1.0.0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v1.1.0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3권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15권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색인 항목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2,059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2,649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쪽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1,336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1,665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대조표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4,064건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4,064건 (</w:t>
            </w:r>
            <w:r>
              <w:rPr>
                <w:rFonts w:ascii="맑은 고딕" w:hAnsi="맑은 고딕" w:eastAsia="맑은 고딕" w:cs="맑은 고딕"/>
                <w:b/>
              </w:rPr>
              <w:t>내용이 다르다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꾸러미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1.1 GB · 파일 2,679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1.2 GB · 파일 3,336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zip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1.1 GB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1.3 GB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글자만 단일 HTML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2.7 MB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3.0 MB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코드를 한 줄도 안 고쳤다.</w:t>
      </w:r>
      <w:r>
        <w:rPr>
          <w:rFonts w:ascii="맑은 고딕" w:hAnsi="맑은 고딕" w:eastAsia="맑은 고딕" w:cs="맑은 고딕"/>
          <w:b w:val="0"/>
        </w:rPr>
        <w:t xml:space="preserve"> 도감이 3권에서 15권이 됐는데 굽는 도구가 그대로 돈 것은 156 에서 그렇게 지어 뒀기 때문이다 — 색인을 glob 하고, 쪽은 목록 파일을 믿지 않고 </w:t>
      </w:r>
      <w:r>
        <w:rPr>
          <w:rFonts w:ascii="맑은 고딕" w:hAnsi="맑은 고딕" w:eastAsia="맑은 고딕" w:cs="맑은 고딕"/>
          <w:b/>
        </w:rPr>
        <w:t>디스크를 훑고</w:t>
      </w:r>
      <w:r>
        <w:rPr>
          <w:rFonts w:ascii="맑은 고딕" w:hAnsi="맑은 고딕" w:eastAsia="맑은 고딕" w:cs="맑은 고딕"/>
          <w:b w:val="0"/>
        </w:rPr>
        <w:t>, 화면 자산에 도감 이름이 하나도 안 박혀 있다. 쪽 1,665장에 91초 · zip 19초 · 전부 3분이다.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쪽이 2,105장인 줄 알았다 — 1,665장이다.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find … -name '*.png'</w:t>
      </w:r>
      <w:r>
        <w:rPr>
          <w:rFonts w:ascii="맑은 고딕" w:hAnsi="맑은 고딕" w:eastAsia="맑은 고딕" w:cs="맑은 고딕"/>
          <w:b w:val="0"/>
        </w:rPr>
        <w:t xml:space="preserve"> 가 2,105를 냈는데 </w:t>
      </w:r>
      <w:r>
        <w:rPr>
          <w:rFonts w:ascii="맑은 고딕" w:hAnsi="맑은 고딕" w:eastAsia="맑은 고딕" w:cs="맑은 고딕"/>
          <w:b/>
        </w:rPr>
        <w:t>크롭 440장이 같은 나무 밑에 있어서다.</w:t>
      </w:r>
      <w:r>
        <w:rPr>
          <w:rFonts w:ascii="맑은 고딕" w:hAnsi="맑은 고딕" w:eastAsia="맑은 고딕" w:cs="맑은 고딕"/>
          <w:b w:val="0"/>
        </w:rPr>
        <w:t xml:space="preserve"> 굽는 도구는 이름을 못 박아 세니 안 물렸지만, </w:t>
      </w:r>
      <w:r>
        <w:rPr>
          <w:rFonts w:ascii="맑은 고딕" w:hAnsi="맑은 고딕" w:eastAsia="맑은 고딕" w:cs="맑은 고딕"/>
          <w:b/>
        </w:rPr>
        <w:t>밖에서 눈으로 세면 40% 부풀어 보인다.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확인은 세 겹으로 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MANIFEST.json</w:t>
      </w:r>
      <w:r>
        <w:rPr>
          <w:rFonts w:ascii="맑은 고딕" w:hAnsi="맑은 고딕" w:eastAsia="맑은 고딕" w:cs="맑은 고딕"/>
          <w:b w:val="0"/>
        </w:rPr>
        <w:t xml:space="preserve"> 의 </w:t>
      </w:r>
      <w:r>
        <w:rPr>
          <w:rFonts w:ascii="D2Coding" w:hAnsi="D2Coding" w:eastAsia="D2Coding" w:cs="D2Coding"/>
          <w:color w:val="C0362C"/>
          <w:sz w:val="19"/>
        </w:rPr>
        <w:t>missing_placements</w:t>
      </w:r>
      <w:r>
        <w:rPr>
          <w:rFonts w:ascii="맑은 고딕" w:hAnsi="맑은 고딕" w:eastAsia="맑은 고딕" w:cs="맑은 고딕"/>
          <w:b w:val="0"/>
        </w:rPr>
        <w:t xml:space="preserve"> 0 · 권별 대조 18/18 · </w:t>
      </w:r>
      <w:r>
        <w:rPr>
          <w:rFonts w:ascii="맑은 고딕" w:hAnsi="맑은 고딕" w:eastAsia="맑은 고딕" w:cs="맑은 고딕"/>
          <w:b/>
        </w:rPr>
        <w:t>헤드리스 크로미움으로 `file://` 을 열어</w:t>
      </w:r>
      <w:r>
        <w:rPr>
          <w:rFonts w:ascii="맑은 고딕" w:hAnsi="맑은 고딕" w:eastAsia="맑은 고딕" w:cs="맑은 고딕"/>
          <w:b w:val="0"/>
        </w:rPr>
        <w:t xml:space="preserve"> 도감 15 · 항목 2,649 · 대조표 4,064건이 붙고 검색이 걸리고 도판 이미지가 실제로 뜨는 것까지(콘솔 오류 0 · 실패한 요청 0). </w:t>
      </w:r>
      <w:r>
        <w:rPr>
          <w:rFonts w:ascii="맑은 고딕" w:hAnsi="맑은 고딕" w:eastAsia="맑은 고딕" w:cs="맑은 고딕"/>
          <w:b/>
        </w:rPr>
        <w:t>파일이 생겼다는 것과 화면이 그것을 문다는 것은 다르다.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그림 크롭은 안 실었다</w:t>
      </w:r>
      <w:r>
        <w:rPr>
          <w:rFonts w:ascii="맑은 고딕" w:hAnsi="맑은 고딕" w:eastAsia="맑은 고딕" w:cs="맑은 고딕"/>
          <w:b w:val="0"/>
        </w:rPr>
        <w:t>(사용자 결정) — 쪽 이미지가 전부 들어가 도판에서 그림을 볼 수 있고, 크롭까지 실으려면 화면 쪽도 같이 손봐야 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앞판(2.2 GB)을 지우고 새 판을 </w:t>
      </w:r>
      <w:r>
        <w:rPr>
          <w:rFonts w:ascii="D2Coding" w:hAnsi="D2Coding" w:eastAsia="D2Coding" w:cs="D2Coding"/>
          <w:color w:val="C0362C"/>
          <w:sz w:val="19"/>
        </w:rPr>
        <w:t>Diadiction/temp/</w:t>
      </w:r>
      <w:r>
        <w:rPr>
          <w:rFonts w:ascii="맑은 고딕" w:hAnsi="맑은 고딕" w:eastAsia="맑은 고딕" w:cs="맑은 고딕"/>
          <w:b w:val="0"/>
        </w:rPr>
        <w:t xml:space="preserve"> 로 옮겼다. </w:t>
      </w:r>
      <w:r>
        <w:rPr>
          <w:rFonts w:ascii="맑은 고딕" w:hAnsi="맑은 고딕" w:eastAsia="맑은 고딕" w:cs="맑은 고딕"/>
          <w:b/>
        </w:rPr>
        <w:t>판을 올려 굽는다</w:t>
      </w:r>
      <w:r>
        <w:rPr>
          <w:rFonts w:ascii="맑은 고딕" w:hAnsi="맑은 고딕" w:eastAsia="맑은 고딕" w:cs="맑은 고딕"/>
          <w:b w:val="0"/>
        </w:rPr>
        <w:t xml:space="preserve"> — 같은 판에 덮으면 무엇이 든 사본인지 사람이 못 가른다.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지금 서 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값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15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(다권 도감 2 · 논문 도판집 13)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표제어 · 자리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2,649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</w:rPr>
              <w:t>3,186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그림 크롭 (DB · 디스크)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440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440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도판 쪽 (구운 것)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1,665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학명 판정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1,999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(유효 995 · 이명 740 · 미확인 145 · 없다 119)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문헌 · 출현 기록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15 · </w:t>
            </w:r>
            <w:r>
              <w:rPr>
                <w:rFonts w:ascii="맑은 고딕" w:hAnsi="맑은 고딕" w:eastAsia="맑은 고딕" w:cs="맑은 고딕"/>
                <w:b/>
              </w:rPr>
              <w:t>924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잘라낸 도판 그림 (NAS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plate/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1,518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(4편 1,078 + 8편 440)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오프라인 꾸러미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v1.1.0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(1.2 GB · zip 1.3 GB · 글자판 3.0 MB)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운영 반입은 판마다 끝냈다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v0.20.0</w:t>
      </w:r>
      <w:r>
        <w:rPr>
          <w:rFonts w:ascii="맑은 고딕" w:hAnsi="맑은 고딕" w:eastAsia="맑은 고딕" w:cs="맑은 고딕"/>
          <w:b w:val="0"/>
        </w:rPr>
        <w:t xml:space="preserve">(논문 넷 + 출현 기록) · </w:t>
      </w:r>
      <w:r>
        <w:rPr>
          <w:rFonts w:ascii="D2Coding" w:hAnsi="D2Coding" w:eastAsia="D2Coding" w:cs="D2Coding"/>
          <w:color w:val="C0362C"/>
          <w:sz w:val="19"/>
        </w:rPr>
        <w:t>v0.21.0</w:t>
      </w:r>
      <w:r>
        <w:rPr>
          <w:rFonts w:ascii="맑은 고딕" w:hAnsi="맑은 고딕" w:eastAsia="맑은 고딕" w:cs="맑은 고딕"/>
          <w:b w:val="0"/>
        </w:rPr>
        <w:t xml:space="preserve">(8편 + 크롭) · </w:t>
      </w:r>
      <w:r>
        <w:rPr>
          <w:rFonts w:ascii="D2Coding" w:hAnsi="D2Coding" w:eastAsia="D2Coding" w:cs="D2Coding"/>
          <w:color w:val="C0362C"/>
          <w:sz w:val="19"/>
        </w:rPr>
        <w:t>v0.22.0</w:t>
      </w:r>
      <w:r>
        <w:rPr>
          <w:rFonts w:ascii="맑은 고딕" w:hAnsi="맑은 고딕" w:eastAsia="맑은 고딕" w:cs="맑은 고딕"/>
          <w:b w:val="0"/>
        </w:rPr>
        <w:t xml:space="preserve">(학명 판정).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11·12번이 통과했고, 반입 뒤 실제 검색과 도판 링크를 눈으로 확인했다.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11. 남은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대조·판정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`--apply` 를 아직 안 돌렸다</w:t>
      </w:r>
      <w:r>
        <w:rPr>
          <w:rFonts w:ascii="맑은 고딕" w:hAnsi="맑은 고딕" w:eastAsia="맑은 고딕" w:cs="맑은 고딕"/>
          <w:b w:val="0"/>
        </w:rPr>
        <w:t>(8절). 정할 것 둘이 먼저다 — 표시 접두사와 속명 아홉을 표제어까지 고칠 것인가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논문 도판의 `pending.md` 를 몰아서 조회한다.</w:t>
      </w:r>
      <w:r>
        <w:rPr>
          <w:rFonts w:ascii="맑은 고딕" w:hAnsi="맑은 고딕" w:eastAsia="맑은 고딕" w:cs="맑은 고딕"/>
          <w:b w:val="0"/>
        </w:rPr>
        <w:t xml:space="preserve"> 여덟 편이 다 끝나면 한 번에 묻기로 한 방침이고, 177 로 그 조건이 찼다. </w:t>
      </w:r>
      <w:r>
        <w:rPr>
          <w:rFonts w:ascii="맑은 고딕" w:hAnsi="맑은 고딕" w:eastAsia="맑은 고딕" w:cs="맑은 고딕"/>
          <w:b/>
        </w:rPr>
        <w:t>화석속·남극 냉수종이 통째로 빠지는 모양</w:t>
      </w:r>
      <w:r>
        <w:rPr>
          <w:rFonts w:ascii="맑은 고딕" w:hAnsi="맑은 고딕" w:eastAsia="맑은 고딕" w:cs="맑은 고딕"/>
          <w:b w:val="0"/>
        </w:rPr>
        <w:t xml:space="preserve">이 반복 확인됐다 — </w:t>
      </w:r>
      <w:r>
        <w:rPr>
          <w:rFonts w:ascii="맑은 고딕" w:hAnsi="맑은 고딕" w:eastAsia="맑은 고딕" w:cs="맑은 고딕"/>
          <w:b w:val="0"/>
          <w:i/>
        </w:rPr>
        <w:t>Chaetoceros</w:t>
      </w:r>
      <w:r>
        <w:rPr>
          <w:rFonts w:ascii="맑은 고딕" w:hAnsi="맑은 고딕" w:eastAsia="맑은 고딕" w:cs="맑은 고딕"/>
          <w:b w:val="0"/>
        </w:rPr>
        <w:t xml:space="preserve"> 휴면포자 26/34, 1996 의 </w:t>
      </w:r>
      <w:r>
        <w:rPr>
          <w:rFonts w:ascii="맑은 고딕" w:hAnsi="맑은 고딕" w:eastAsia="맑은 고딕" w:cs="맑은 고딕"/>
          <w:b w:val="0"/>
          <w:i/>
        </w:rPr>
        <w:t>Nitzschia</w:t>
      </w:r>
      <w:r>
        <w:rPr>
          <w:rFonts w:ascii="맑은 고딕" w:hAnsi="맑은 고딕" w:eastAsia="맑은 고딕" w:cs="맑은 고딕"/>
          <w:b w:val="0"/>
        </w:rPr>
        <w:t xml:space="preserve"> 열 개가 한꺼번에, </w:t>
      </w:r>
      <w:r>
        <w:rPr>
          <w:rFonts w:ascii="D2Coding" w:hAnsi="D2Coding" w:eastAsia="D2Coding" w:cs="D2Coding"/>
          <w:color w:val="C0362C"/>
          <w:sz w:val="19"/>
        </w:rPr>
        <w:t>Thalassiosira eccentrica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Actinocyclus octonarius</w:t>
      </w:r>
      <w:r>
        <w:rPr>
          <w:rFonts w:ascii="맑은 고딕" w:hAnsi="맑은 고딕" w:eastAsia="맑은 고딕" w:cs="맑은 고딕"/>
          <w:b w:val="0"/>
        </w:rPr>
        <w:t xml:space="preserve"> 는 여섯 논문째 대조표에 없다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`확인 필요` 97건</w:t>
      </w:r>
      <w:r>
        <w:rPr>
          <w:rFonts w:ascii="맑은 고딕" w:hAnsi="맑은 고딕" w:eastAsia="맑은 고딕" w:cs="맑은 고딕"/>
          <w:b w:val="0"/>
        </w:rPr>
        <w:t xml:space="preserve"> — 등록부에 물을 것이 아니다(2차부터 세 번 적었다)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반입·검산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1936·1992·1993(Chaetoceros)·1985 넷의 크롭 접두사·개수를 맞춘다</w:t>
      </w:r>
      <w:r>
        <w:rPr>
          <w:rFonts w:ascii="맑은 고딕" w:hAnsi="맑은 고딕" w:eastAsia="맑은 고딕" w:cs="맑은 고딕"/>
          <w:b w:val="0"/>
        </w:rPr>
        <w:t xml:space="preserve"> — 맞추기 전에는 그 넷이 </w:t>
      </w:r>
      <w:r>
        <w:rPr>
          <w:rFonts w:ascii="맑은 고딕" w:hAnsi="맑은 고딕" w:eastAsia="맑은 고딕" w:cs="맑은 고딕"/>
          <w:b/>
        </w:rPr>
        <w:t>도판 쪽 단위로만</w:t>
      </w:r>
      <w:r>
        <w:rPr>
          <w:rFonts w:ascii="맑은 고딕" w:hAnsi="맑은 고딕" w:eastAsia="맑은 고딕" w:cs="맑은 고딕"/>
          <w:b w:val="0"/>
        </w:rPr>
        <w:t xml:space="preserve"> 뜬다(1985 는 캡션 651 · 파일 841)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도감 반입 검사를 아직 안 만들었다</w:t>
      </w:r>
      <w:r>
        <w:rPr>
          <w:rFonts w:ascii="맑은 고딕" w:hAnsi="맑은 고딕" w:eastAsia="맑은 고딕" w:cs="맑은 고딕"/>
          <w:b w:val="0"/>
        </w:rPr>
        <w:t xml:space="preserve">(3차 6절). DB 의 도감이 이미지 안 JSON 보다 낡아도 지금은 아무도 안 알려 준다. </w:t>
      </w:r>
      <w:r>
        <w:rPr>
          <w:rFonts w:ascii="맑은 고딕" w:hAnsi="맑은 고딕" w:eastAsia="맑은 고딕" w:cs="맑은 고딕"/>
          <w:b/>
        </w:rPr>
        <w:t>꾸러미 쪽은 이번에 출처 해시로 갈랐으니</w:t>
      </w:r>
      <w:r>
        <w:rPr>
          <w:rFonts w:ascii="맑은 고딕" w:hAnsi="맑은 고딕" w:eastAsia="맑은 고딕" w:cs="맑은 고딕"/>
          <w:b w:val="0"/>
        </w:rPr>
        <w:t xml:space="preserve"> 같은 방법을 반입 쪽에 붙일 수 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문서에 적힌 크롭 수 447 을 440 으로 맞춘다</w:t>
      </w:r>
      <w:r>
        <w:rPr>
          <w:rFonts w:ascii="맑은 고딕" w:hAnsi="맑은 고딕" w:eastAsia="맑은 고딕" w:cs="맑은 고딕"/>
          <w:b w:val="0"/>
        </w:rPr>
        <w:t xml:space="preserve"> — 반입은 정상이고 적은 수가 틀렸다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원문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1985 의 변종·품종을 안 맞춰 봤다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binomial()</w:t>
      </w:r>
      <w:r>
        <w:rPr>
          <w:rFonts w:ascii="맑은 고딕" w:hAnsi="맑은 고딕" w:eastAsia="맑은 고딕" w:cs="맑은 고딕"/>
          <w:b w:val="0"/>
        </w:rPr>
        <w:t xml:space="preserve"> 이 속+종까지만 자른다. 1936 의 새 이름 16개 중 </w:t>
      </w:r>
      <w:r>
        <w:rPr>
          <w:rFonts w:ascii="맑은 고딕" w:hAnsi="맑은 고딕" w:eastAsia="맑은 고딕" w:cs="맑은 고딕"/>
          <w:b/>
        </w:rPr>
        <w:t>열둘이 변종·품종</w:t>
      </w:r>
      <w:r>
        <w:rPr>
          <w:rFonts w:ascii="맑은 고딕" w:hAnsi="맑은 고딕" w:eastAsia="맑은 고딕" w:cs="맑은 고딕"/>
          <w:b w:val="0"/>
        </w:rPr>
        <w:t>이라 이 구멍이 크다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⑧ Tafel 번호에서 손대지 않은 묶음 셋</w:t>
      </w:r>
      <w:r>
        <w:rPr>
          <w:rFonts w:ascii="맑은 고딕" w:hAnsi="맑은 고딕" w:eastAsia="맑은 고딕" w:cs="맑은 고딕"/>
          <w:b w:val="0"/>
        </w:rPr>
        <w:t xml:space="preserve"> (2차부터 넘어온 것)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`Plate 69` 를 아무 항목도 안 부른다</w:t>
      </w:r>
      <w:r>
        <w:rPr>
          <w:rFonts w:ascii="맑은 고딕" w:hAnsi="맑은 고딕" w:eastAsia="맑은 고딕" w:cs="맑은 고딕"/>
          <w:b w:val="0"/>
        </w:rPr>
        <w:t xml:space="preserve"> — 색인이 빠뜨린 것인지 그 도판에 규조가 없는 것인지는 원문을 봐야 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2007 남 오크니 코어</w:t>
      </w:r>
      <w:r>
        <w:rPr>
          <w:rFonts w:ascii="맑은 고딕" w:hAnsi="맑은 고딕" w:eastAsia="맑은 고딕" w:cs="맑은 고딕"/>
          <w:b w:val="0"/>
        </w:rPr>
        <w:t xml:space="preserve">는 정식 Plate 절 없이 본문 </w:t>
      </w:r>
      <w:r>
        <w:rPr>
          <w:rFonts w:ascii="D2Coding" w:hAnsi="D2Coding" w:eastAsia="D2Coding" w:cs="D2Coding"/>
          <w:color w:val="C0362C"/>
          <w:sz w:val="19"/>
        </w:rPr>
        <w:t>Fig. 4</w:t>
      </w:r>
      <w:r>
        <w:rPr>
          <w:rFonts w:ascii="맑은 고딕" w:hAnsi="맑은 고딕" w:eastAsia="맑은 고딕" w:cs="맑은 고딕"/>
          <w:b w:val="0"/>
        </w:rPr>
        <w:t xml:space="preserve"> 에 사진 7장뿐이라 P22 에서 뺐다 — 뽑을지는 그 자리에서 다시 본다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