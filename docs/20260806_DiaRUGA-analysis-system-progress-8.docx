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 w:cs="맑은 고딕"/>
          <w:b w:val="0"/>
          <w:color w:val="1A1D23"/>
        </w:rPr>
        <w:t>DiaRUGA 분석 시스템 — 진척 보고서 (8차)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작성일</w:t>
      </w:r>
      <w:r>
        <w:rPr>
          <w:rFonts w:ascii="맑은 고딕" w:hAnsi="맑은 고딕" w:eastAsia="맑은 고딕" w:cs="맑은 고딕"/>
          <w:b w:val="0"/>
        </w:rPr>
        <w:t xml:space="preserve"> 2026-08-06 (오후) </w:t>
      </w:r>
      <w:r>
        <w:rPr>
          <w:rFonts w:ascii="맑은 고딕" w:hAnsi="맑은 고딕" w:eastAsia="맑은 고딕" w:cs="맑은 고딕"/>
          <w:b/>
        </w:rPr>
        <w:t>저장소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github.com:jikhanjung/DiaRUGA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맑은 고딕" w:hAnsi="맑은 고딕" w:eastAsia="맑은 고딕" w:cs="맑은 고딕"/>
          <w:b/>
        </w:rPr>
        <w:t>대상</w:t>
      </w:r>
      <w:r>
        <w:rPr>
          <w:rFonts w:ascii="맑은 고딕" w:hAnsi="맑은 고딕" w:eastAsia="맑은 고딕" w:cs="맑은 고딕"/>
          <w:b w:val="0"/>
        </w:rPr>
        <w:t xml:space="preserve"> 지역 5 · 지점 5 · 시료 10 · 관찰 11 · 사진 1,444장 → 508개 시야 (검토 </w:t>
      </w:r>
      <w:r>
        <w:rPr>
          <w:rFonts w:ascii="맑은 고딕" w:hAnsi="맑은 고딕" w:eastAsia="맑은 고딕" w:cs="맑은 고딕"/>
          <w:b/>
        </w:rPr>
        <w:t>전수 완료</w:t>
      </w:r>
      <w:r>
        <w:rPr>
          <w:rFonts w:ascii="맑은 고딕" w:hAnsi="맑은 고딕" w:eastAsia="맑은 고딕" w:cs="맑은 고딕"/>
          <w:b w:val="0"/>
        </w:rPr>
        <w:t>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이 문서는 </w:t>
      </w:r>
      <w:r>
        <w:rPr>
          <w:rFonts w:ascii="맑은 고딕" w:hAnsi="맑은 고딕" w:eastAsia="맑은 고딕" w:cs="맑은 고딕"/>
          <w:b w:val="0"/>
          <w:u w:val="single"/>
        </w:rPr>
        <w:t>7차 보고서</w:t>
      </w:r>
      <w:r>
        <w:rPr>
          <w:rFonts w:ascii="맑은 고딕" w:hAnsi="맑은 고딕" w:eastAsia="맑은 고딕" w:cs="맑은 고딕"/>
          <w:b w:val="0"/>
        </w:rPr>
        <w:t xml:space="preserve"> 이후, 같은 날 오후의 작업을 담는다. 개발 로그 </w:t>
      </w:r>
      <w:r>
        <w:rPr>
          <w:rFonts w:ascii="맑은 고딕" w:hAnsi="맑은 고딕" w:eastAsia="맑은 고딕" w:cs="맑은 고딕"/>
          <w:b w:val="0"/>
          <w:u w:val="single"/>
        </w:rPr>
        <w:t>063</w:t>
      </w:r>
      <w:r>
        <w:rPr>
          <w:rFonts w:ascii="맑은 고딕" w:hAnsi="맑은 고딕" w:eastAsia="맑은 고딕" w:cs="맑은 고딕"/>
          <w:b w:val="0"/>
        </w:rPr>
        <w:t xml:space="preserve"> 과 </w:t>
      </w:r>
      <w:r>
        <w:rPr>
          <w:rFonts w:ascii="D2Coding" w:hAnsi="D2Coding" w:eastAsia="D2Coding" w:cs="D2Coding"/>
          <w:color w:val="C0362C"/>
          <w:sz w:val="19"/>
        </w:rPr>
        <w:t>HANDOFF.md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TODOs.md</w:t>
      </w:r>
      <w:r>
        <w:rPr>
          <w:rFonts w:ascii="맑은 고딕" w:hAnsi="맑은 고딕" w:eastAsia="맑은 고딕" w:cs="맑은 고딕"/>
          <w:b w:val="0"/>
        </w:rPr>
        <w:t xml:space="preserve">· </w:t>
      </w:r>
      <w:r>
        <w:rPr>
          <w:rFonts w:ascii="D2Coding" w:hAnsi="D2Coding" w:eastAsia="D2Coding" w:cs="D2Coding"/>
          <w:color w:val="C0362C"/>
          <w:sz w:val="19"/>
        </w:rPr>
        <w:t>CLAUDE.md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맑은 고딕" w:hAnsi="맑은 고딕" w:eastAsia="맑은 고딕" w:cs="맑은 고딕"/>
          <w:b w:val="0"/>
          <w:u w:val="single"/>
        </w:rPr>
        <w:t>DB 명세</w:t>
      </w:r>
      <w:r>
        <w:rPr>
          <w:rFonts w:ascii="맑은 고딕" w:hAnsi="맑은 고딕" w:eastAsia="맑은 고딕" w:cs="맑은 고딕"/>
          <w:b w:val="0"/>
        </w:rPr>
        <w:t xml:space="preserve">의 갱신이 근거다. 커밋 9개, 배포 1판(뷰어 </w:t>
      </w:r>
      <w:r>
        <w:rPr>
          <w:rFonts w:ascii="D2Coding" w:hAnsi="D2Coding" w:eastAsia="D2Coding" w:cs="D2Coding"/>
          <w:color w:val="C0362C"/>
          <w:sz w:val="19"/>
        </w:rPr>
        <w:t>v0.7.0</w:t>
      </w:r>
      <w:r>
        <w:rPr>
          <w:rFonts w:ascii="맑은 고딕" w:hAnsi="맑은 고딕" w:eastAsia="맑은 고딕" w:cs="맑은 고딕"/>
          <w:b w:val="0"/>
        </w:rPr>
        <w:t xml:space="preserve"> · 파이프라인 </w:t>
      </w:r>
      <w:r>
        <w:rPr>
          <w:rFonts w:ascii="D2Coding" w:hAnsi="D2Coding" w:eastAsia="D2Coding" w:cs="D2Coding"/>
          <w:color w:val="C0362C"/>
          <w:sz w:val="19"/>
        </w:rPr>
        <w:t>v0.4.0</w:t>
      </w:r>
      <w:r>
        <w:rPr>
          <w:rFonts w:ascii="맑은 고딕" w:hAnsi="맑은 고딕" w:eastAsia="맑은 고딕" w:cs="맑은 고딕"/>
          <w:b w:val="0"/>
        </w:rPr>
        <w:t>).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오전과 성격이 다르다.</w:t>
      </w:r>
      <w:r>
        <w:rPr>
          <w:rFonts w:ascii="맑은 고딕" w:hAnsi="맑은 고딕" w:eastAsia="맑은 고딕" w:cs="맑은 고딕"/>
          <w:b w:val="0"/>
        </w:rPr>
        <w:t xml:space="preserve"> 오전은 있는 것을 빠르고 튼튼하게 만든 차수였고, 오후는 </w:t>
      </w:r>
      <w:r>
        <w:rPr>
          <w:rFonts w:ascii="맑은 고딕" w:hAnsi="맑은 고딕" w:eastAsia="맑은 고딕" w:cs="맑은 고딕"/>
          <w:b/>
        </w:rPr>
        <w:t>자료의 층 자체를 바꾼</w:t>
      </w:r>
      <w:r>
        <w:rPr>
          <w:rFonts w:ascii="맑은 고딕" w:hAnsi="맑은 고딕" w:eastAsia="맑은 고딕" w:cs="맑은 고딕"/>
          <w:b w:val="0"/>
        </w:rPr>
        <w:t xml:space="preserve"> 차수다.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1. 요약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시작은 사고 하나였다. 어제 만든 관찰 기능이 새 폴더에서 안 먹었고, 파 들어가니 </w:t>
      </w:r>
      <w:r>
        <w:rPr>
          <w:rFonts w:ascii="맑은 고딕" w:hAnsi="맑은 고딕" w:eastAsia="맑은 고딕" w:cs="맑은 고딕"/>
          <w:b/>
        </w:rPr>
        <w:t>스키마의 층이 실제 자료의 층과 어긋나 있었다.</w:t>
      </w:r>
      <w:r>
        <w:rPr>
          <w:rFonts w:ascii="맑은 고딕" w:hAnsi="맑은 고딕" w:eastAsia="맑은 고딕" w:cs="맑은 고딕"/>
          <w:b w:val="0"/>
        </w:rPr>
        <w:t xml:space="preserve"> 사용자가 용어를 정리해 주면서 그 어긋남이 이름으로 드러났고, 그것을 맞추는 것이 이 차수의 일이 됐다.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권역   한국 · 남극                       Site.area</w:t>
        <w:br/>
      </w:r>
      <w:r>
        <w:rPr>
          <w:rFonts w:ascii="D2Coding" w:hAnsi="D2Coding" w:eastAsia="D2Coding" w:cs="D2Coding"/>
          <w:sz w:val="18"/>
        </w:rPr>
        <w:t xml:space="preserve"> └ 지역   BP(북평분지) · RS23            Site</w:t>
        <w:br/>
      </w:r>
      <w:r>
        <w:rPr>
          <w:rFonts w:ascii="D2Coding" w:hAnsi="D2Coding" w:eastAsia="D2Coding" w:cs="D2Coding"/>
          <w:sz w:val="18"/>
        </w:rPr>
        <w:t xml:space="preserve">    └ 지점   BP09(노두) · GC03(시추코어)  Locality   ← 예전 이름이 Core 였다</w:t>
        <w:br/>
      </w:r>
      <w:r>
        <w:rPr>
          <w:rFonts w:ascii="D2Coding" w:hAnsi="D2Coding" w:eastAsia="D2Coding" w:cs="D2Coding"/>
          <w:sz w:val="18"/>
        </w:rPr>
        <w:t xml:space="preserve">       └ 시료   0901 · 71cm              Sample     ← 없던 층</w:t>
        <w:br/>
      </w:r>
      <w:r>
        <w:rPr>
          <w:rFonts w:ascii="D2Coding" w:hAnsi="D2Coding" w:eastAsia="D2Coding" w:cs="D2Coding"/>
          <w:sz w:val="18"/>
        </w:rPr>
        <w:t xml:space="preserve">          └ 관찰   (1) · (2)             Slide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첫째, "코어" 라는 말이 육상에 안 맞았다.</w:t>
      </w:r>
      <w:r>
        <w:rPr>
          <w:rFonts w:ascii="맑은 고딕" w:hAnsi="맑은 고딕" w:eastAsia="맑은 고딕" w:cs="맑은 고딕"/>
          <w:b w:val="0"/>
        </w:rPr>
        <w:t xml:space="preserve"> 북평분지는 노두이고 시추한 것이 아니다. 그 층을 </w:t>
      </w:r>
      <w:r>
        <w:rPr>
          <w:rFonts w:ascii="맑은 고딕" w:hAnsi="맑은 고딕" w:eastAsia="맑은 고딕" w:cs="맑은 고딕"/>
          <w:b/>
        </w:rPr>
        <w:t>지점</w:t>
      </w:r>
      <w:r>
        <w:rPr>
          <w:rFonts w:ascii="맑은 고딕" w:hAnsi="맑은 고딕" w:eastAsia="맑은 고딕" w:cs="맑은 고딕"/>
          <w:b w:val="0"/>
        </w:rPr>
        <w:t>으로 넓혔다.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둘째, 시료 층이 없던 것이 사고의 뿌리였다.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Slide</w:t>
      </w:r>
      <w:r>
        <w:rPr>
          <w:rFonts w:ascii="맑은 고딕" w:hAnsi="맑은 고딕" w:eastAsia="맑은 고딕" w:cs="맑은 고딕"/>
          <w:b w:val="0"/>
        </w:rPr>
        <w:t xml:space="preserve"> 하나가 시료와 관찰을 겸해서 소속이 </w:t>
      </w:r>
      <w:r>
        <w:rPr>
          <w:rFonts w:ascii="맑은 고딕" w:hAnsi="맑은 고딕" w:eastAsia="맑은 고딕" w:cs="맑은 고딕"/>
          <w:b/>
        </w:rPr>
        <w:t>관찰 행마다</w:t>
      </w:r>
      <w:r>
        <w:rPr>
          <w:rFonts w:ascii="맑은 고딕" w:hAnsi="맑은 고딕" w:eastAsia="맑은 고딕" w:cs="맑은 고딕"/>
          <w:b w:val="0"/>
        </w:rPr>
        <w:t xml:space="preserve"> 앉아 있었고, 그래서 같은 시료의 관찰 둘이 서로 다른 소속을 가질 수 있었다 — 한 관찰이 아무 데도 안 붙어 </w:t>
      </w:r>
      <w:r>
        <w:rPr>
          <w:rFonts w:ascii="맑은 고딕" w:hAnsi="맑은 고딕" w:eastAsia="맑은 고딕" w:cs="맑은 고딕"/>
          <w:b/>
        </w:rPr>
        <w:t>화면에서 통째로 사라졌다.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셋째, 자동 생성 마이그레이션을 그대로 돌렸으면 자료가 날아갔다.</w:t>
      </w:r>
      <w:r>
        <w:rPr>
          <w:rFonts w:ascii="맑은 고딕" w:hAnsi="맑은 고딕" w:eastAsia="맑은 고딕" w:cs="맑은 고딕"/>
          <w:b w:val="0"/>
        </w:rPr>
        <w:t xml:space="preserve"> Django 는 옛 표를 지우고 새 표를 빈 채로 만드는 순서를 냈다.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넷째, 화면 여섯이 함께 들어왔다</w:t>
      </w:r>
      <w:r>
        <w:rPr>
          <w:rFonts w:ascii="맑은 고딕" w:hAnsi="맑은 고딕" w:eastAsia="맑은 고딕" w:cs="맑은 고딕"/>
          <w:b w:val="0"/>
        </w:rPr>
        <w:t xml:space="preserve"> — 검토 흐름 넷(사용자 제안), 관리 화면, 노두 현장 사진.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다섯째, 눌러 보는 시험이 조용한 고장 넷을 잡았다.</w:t>
      </w:r>
      <w:r>
        <w:rPr>
          <w:rFonts w:ascii="맑은 고딕" w:hAnsi="맑은 고딕" w:eastAsia="맑은 고딕" w:cs="맑은 고딕"/>
          <w:b w:val="0"/>
        </w:rPr>
        <w:t xml:space="preserve"> 전부 예외도 경고도 없었다.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그리고 이 차수에 검토가 전수 완료됐다 — 508/508 시야.</w:t>
      </w:r>
      <w:r>
        <w:rPr>
          <w:rFonts w:ascii="맑은 고딕" w:hAnsi="맑은 고딕" w:eastAsia="맑은 고딕" w:cs="맑은 고딕"/>
          <w:b w:val="0"/>
        </w:rPr>
        <w:t xml:space="preserve"> 슬라이드 11장이 전부 사람 손을 거쳤고 교정이 7,472건이다. 다음 판의 학습 자료가 여기서 나온다.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 xml:space="preserve">2. 사고 — </w:t>
      </w:r>
      <w:r>
        <w:rPr>
          <w:rFonts w:ascii="D2Coding" w:hAnsi="D2Coding" w:eastAsia="D2Coding" w:cs="D2Coding"/>
          <w:color w:val="1A1D23"/>
          <w:sz w:val="19"/>
        </w:rPr>
        <w:t>(1)</w:t>
      </w:r>
      <w:r>
        <w:rPr>
          <w:rFonts w:ascii="맑은 고딕" w:hAnsi="맑은 고딕" w:eastAsia="맑은 고딕" w:cs="맑은 고딕"/>
          <w:b w:val="0"/>
          <w:color w:val="1A1D23"/>
        </w:rPr>
        <w:t xml:space="preserve"> 은 읽혔는데 소속이 없었다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사용자가 </w:t>
      </w:r>
      <w:r>
        <w:rPr>
          <w:rFonts w:ascii="D2Coding" w:hAnsi="D2Coding" w:eastAsia="D2Coding" w:cs="D2Coding"/>
          <w:color w:val="C0362C"/>
          <w:sz w:val="19"/>
        </w:rPr>
        <w:t>BP09-0901 (1)</w:t>
      </w:r>
      <w:r>
        <w:rPr>
          <w:rFonts w:ascii="맑은 고딕" w:hAnsi="맑은 고딕" w:eastAsia="맑은 고딕" w:cs="맑은 고딕"/>
          <w:b w:val="0"/>
        </w:rPr>
        <w:t xml:space="preserve"> 을 올렸고, 그것이 </w:t>
      </w:r>
      <w:r>
        <w:rPr>
          <w:rFonts w:ascii="D2Coding" w:hAnsi="D2Coding" w:eastAsia="D2Coding" w:cs="D2Coding"/>
          <w:color w:val="C0362C"/>
          <w:sz w:val="19"/>
        </w:rPr>
        <w:t>BP09-0901</w:t>
      </w:r>
      <w:r>
        <w:rPr>
          <w:rFonts w:ascii="맑은 고딕" w:hAnsi="맑은 고딕" w:eastAsia="맑은 고딕" w:cs="맑은 고딕"/>
          <w:b w:val="0"/>
        </w:rPr>
        <w:t xml:space="preserve"> 과 같은 시료의 관찰로 서기를 기대했다. 안 그랬다.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id  이름              지점       깊이   관찰번호</w:t>
        <w:br/>
      </w:r>
      <w:r>
        <w:rPr>
          <w:rFonts w:ascii="D2Coding" w:hAnsi="D2Coding" w:eastAsia="D2Coding" w:cs="D2Coding"/>
          <w:sz w:val="18"/>
        </w:rPr>
        <w:t xml:space="preserve"> 8  BP09-0901         BP09      —      0</w:t>
        <w:br/>
      </w:r>
      <w:r>
        <w:rPr>
          <w:rFonts w:ascii="D2Coding" w:hAnsi="D2Coding" w:eastAsia="D2Coding" w:cs="D2Coding"/>
          <w:sz w:val="18"/>
        </w:rPr>
        <w:t>12  BP09-0901 (1)     (없음)    —      1     ← 소속 없음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관찰 번호는 제대로 들어갔다. </w:t>
      </w:r>
      <w:r>
        <w:rPr>
          <w:rFonts w:ascii="맑은 고딕" w:hAnsi="맑은 고딕" w:eastAsia="맑은 고딕" w:cs="맑은 고딕"/>
          <w:b/>
        </w:rPr>
        <w:t>빠진 것은 지점 연결이었다.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원인은 폴더 이름을 읽는 정규식이다. </w:t>
      </w:r>
      <w:r>
        <w:rPr>
          <w:rFonts w:ascii="D2Coding" w:hAnsi="D2Coding" w:eastAsia="D2Coding" w:cs="D2Coding"/>
          <w:color w:val="C0362C"/>
          <w:sz w:val="19"/>
        </w:rPr>
        <w:t>&lt;지역&gt;-&lt;지점&gt; &lt;깊이&gt;cm</w:t>
      </w:r>
      <w:r>
        <w:rPr>
          <w:rFonts w:ascii="맑은 고딕" w:hAnsi="맑은 고딕" w:eastAsia="맑은 고딕" w:cs="맑은 고딕"/>
          <w:b w:val="0"/>
        </w:rPr>
        <w:t xml:space="preserve"> 를 요구하는데 </w:t>
      </w:r>
      <w:r>
        <w:rPr>
          <w:rFonts w:ascii="D2Coding" w:hAnsi="D2Coding" w:eastAsia="D2Coding" w:cs="D2Coding"/>
          <w:color w:val="C0362C"/>
          <w:sz w:val="19"/>
        </w:rPr>
        <w:t>BP09-0901</w:t>
      </w:r>
      <w:r>
        <w:rPr>
          <w:rFonts w:ascii="맑은 고딕" w:hAnsi="맑은 고딕" w:eastAsia="맑은 고딕" w:cs="맑은 고딕"/>
          <w:b w:val="0"/>
        </w:rPr>
        <w:t xml:space="preserve"> 은 노두라 </w:t>
      </w:r>
      <w:r>
        <w:rPr>
          <w:rFonts w:ascii="D2Coding" w:hAnsi="D2Coding" w:eastAsia="D2Coding" w:cs="D2Coding"/>
          <w:color w:val="C0362C"/>
          <w:sz w:val="19"/>
        </w:rPr>
        <w:t>cm</w:t>
      </w:r>
      <w:r>
        <w:rPr>
          <w:rFonts w:ascii="맑은 고딕" w:hAnsi="맑은 고딕" w:eastAsia="맑은 고딕" w:cs="맑은 고딕"/>
          <w:b w:val="0"/>
        </w:rPr>
        <w:t xml:space="preserve"> 이 없어 매치가 안 된다. 슬라이드 8 의 지점은 파서가 붙인 것이 아니라 </w:t>
      </w:r>
      <w:r>
        <w:rPr>
          <w:rFonts w:ascii="맑은 고딕" w:hAnsi="맑은 고딕" w:eastAsia="맑은 고딕" w:cs="맑은 고딕"/>
          <w:b/>
        </w:rPr>
        <w:t>사람이 속성 편집에서 손으로 넣은 것</w:t>
      </w:r>
      <w:r>
        <w:rPr>
          <w:rFonts w:ascii="맑은 고딕" w:hAnsi="맑은 고딕" w:eastAsia="맑은 고딕" w:cs="맑은 고딕"/>
          <w:b w:val="0"/>
        </w:rPr>
        <w:t>이었고, 새 관찰은 물려받을 데가 없었다.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목록·지도·지점 페이지는 전부 </w:t>
      </w:r>
      <w:r>
        <w:rPr>
          <w:rFonts w:ascii="D2Coding" w:hAnsi="D2Coding" w:eastAsia="D2Coding" w:cs="D2Coding"/>
          <w:color w:val="C0362C"/>
          <w:sz w:val="19"/>
        </w:rPr>
        <w:t>지점 → 위치 → 관찰번호</w:t>
      </w:r>
      <w:r>
        <w:rPr>
          <w:rFonts w:ascii="맑은 고딕" w:hAnsi="맑은 고딕" w:eastAsia="맑은 고딕" w:cs="맑은 고딕"/>
          <w:b w:val="0"/>
        </w:rPr>
        <w:t xml:space="preserve"> 로 묶으므로 </w:t>
      </w:r>
      <w:r>
        <w:rPr>
          <w:rFonts w:ascii="맑은 고딕" w:hAnsi="맑은 고딕" w:eastAsia="맑은 고딕" w:cs="맑은 고딕"/>
          <w:b/>
        </w:rPr>
        <w:t>소속이 없는 관찰은 어느 화면에도 안 선다. 500 도 404 도 아니고 그냥 사라진다.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덤으로 나온 것 둘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하나.</w:t>
      </w:r>
      <w:r>
        <w:rPr>
          <w:rFonts w:ascii="맑은 고딕" w:hAnsi="맑은 고딕" w:eastAsia="맑은 고딕" w:cs="맑은 고딕"/>
          <w:b w:val="0"/>
        </w:rPr>
        <w:t xml:space="preserve"> 반입·그룹핑이 </w:t>
      </w:r>
      <w:r>
        <w:rPr>
          <w:rFonts w:ascii="D2Coding" w:hAnsi="D2Coding" w:eastAsia="D2Coding" w:cs="D2Coding"/>
          <w:color w:val="C0362C"/>
          <w:sz w:val="19"/>
        </w:rPr>
        <w:t>update_or_create</w:t>
      </w:r>
      <w:r>
        <w:rPr>
          <w:rFonts w:ascii="맑은 고딕" w:hAnsi="맑은 고딕" w:eastAsia="맑은 고딕" w:cs="맑은 고딕"/>
          <w:b w:val="0"/>
        </w:rPr>
        <w:t xml:space="preserve"> 의 기본값에 빈 소속을 그대로 실었다. 즉 </w:t>
      </w:r>
      <w:r>
        <w:rPr>
          <w:rFonts w:ascii="맑은 고딕" w:hAnsi="맑은 고딕" w:eastAsia="맑은 고딕" w:cs="맑은 고딕"/>
          <w:b/>
        </w:rPr>
        <w:t>다시 그룹핑하거나 다시 반입하면 사람이 넣은 지점이 지워진다.</w:t>
      </w:r>
      <w:r>
        <w:rPr>
          <w:rFonts w:ascii="맑은 고딕" w:hAnsi="맑은 고딕" w:eastAsia="맑은 고딕" w:cs="맑은 고딕"/>
          <w:b w:val="0"/>
        </w:rPr>
        <w:t xml:space="preserve"> 관찰 이름표는 "사람 것이라 기본값에서 뺀다" 고 해 놓고 소속은 안 그랬다.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둘.</w:t>
      </w:r>
      <w:r>
        <w:rPr>
          <w:rFonts w:ascii="맑은 고딕" w:hAnsi="맑은 고딕" w:eastAsia="맑은 고딕" w:cs="맑은 고딕"/>
          <w:b w:val="0"/>
        </w:rPr>
        <w:t xml:space="preserve"> 사용자가 속성 편집으로 고치려다 실패했는데, 그 화면이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 xml:space="preserve">지역 코드를 비우면 </w:t>
      </w:r>
      <w:r>
        <w:rPr>
          <w:rFonts w:ascii="맑은 고딕" w:hAnsi="맑은 고딕" w:eastAsia="맑은 고딕" w:cs="맑은 고딕"/>
          <w:b/>
        </w:rPr>
        <w:t>지점을 찾는 갈래가 통째로 건너뛰어져</w:t>
      </w:r>
      <w:r>
        <w:rPr>
          <w:rFonts w:ascii="맑은 고딕" w:hAnsi="맑은 고딕" w:eastAsia="맑은 고딕" w:cs="맑은 고딕"/>
          <w:b w:val="0"/>
        </w:rPr>
        <w:t xml:space="preserve"> 아무 일도 안 일어나는데 </w:t>
      </w:r>
      <w:r>
        <w:rPr>
          <w:rFonts w:ascii="맑은 고딕" w:hAnsi="맑은 고딕" w:eastAsia="맑은 고딕" w:cs="맑은 고딕"/>
          <w:b/>
        </w:rPr>
        <w:t>"저장했습니다" 가 떴고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 xml:space="preserve">만약 성공했다면 </w:t>
      </w:r>
      <w:r>
        <w:rPr>
          <w:rFonts w:ascii="맑은 고딕" w:hAnsi="맑은 고딕" w:eastAsia="맑은 고딕" w:cs="맑은 고딕"/>
          <w:b/>
        </w:rPr>
        <w:t>폼의 빈 칸으로 기존 지역·지점을 덮어썼을</w:t>
      </w:r>
      <w:r>
        <w:rPr>
          <w:rFonts w:ascii="맑은 고딕" w:hAnsi="맑은 고딕" w:eastAsia="맑은 고딕" w:cs="맑은 고딕"/>
          <w:b w:val="0"/>
        </w:rPr>
        <w:t xml:space="preserve"> 것이다. 북평분지· 좌표·채취 방식이 다 지워지고 원본 관찰도 함께 당한다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두 번째는 실제로 일어나지 않았다(사용자가 지역 코드를 안 채웠다). 하지만 </w:t>
      </w:r>
      <w:r>
        <w:rPr>
          <w:rFonts w:ascii="맑은 고딕" w:hAnsi="맑은 고딕" w:eastAsia="맑은 고딕" w:cs="맑은 고딕"/>
          <w:b/>
        </w:rPr>
        <w:t>성공했으면 더 나빴을 종류의 실패</w:t>
      </w:r>
      <w:r>
        <w:rPr>
          <w:rFonts w:ascii="맑은 고딕" w:hAnsi="맑은 고딕" w:eastAsia="맑은 고딕" w:cs="맑은 고딕"/>
          <w:b w:val="0"/>
        </w:rPr>
        <w:t>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3. 용어 — 사용자가 층을 말해 주었다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여기서 방향이 바뀌었다. 사고를 막는 것보다 </w:t>
      </w:r>
      <w:r>
        <w:rPr>
          <w:rFonts w:ascii="맑은 고딕" w:hAnsi="맑은 고딕" w:eastAsia="맑은 고딕" w:cs="맑은 고딕"/>
          <w:b/>
        </w:rPr>
        <w:t>왜 이런 사고가 가능한 구조인가</w:t>
      </w:r>
      <w:r>
        <w:rPr>
          <w:rFonts w:ascii="맑은 고딕" w:hAnsi="맑은 고딕" w:eastAsia="맑은 고딕" w:cs="맑은 고딕"/>
          <w:b w:val="0"/>
        </w:rPr>
        <w:t>가 문제였다. 사용자가 정한 것 넷: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"코어" 를 지점으로 넓힌다.</w:t>
      </w:r>
      <w:r>
        <w:rPr>
          <w:rFonts w:ascii="맑은 고딕" w:hAnsi="맑은 고딕" w:eastAsia="맑은 고딕" w:cs="맑은 고딕"/>
          <w:b w:val="0"/>
        </w:rPr>
        <w:t xml:space="preserve"> 육상은 시추한 것이 아니다. 지점은 시추코어와 노두를 함께 담는 말이고 어느 쪽인지는 유형이 말한다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유형은 지점의 성질이다.</w:t>
      </w:r>
      <w:r>
        <w:rPr>
          <w:rFonts w:ascii="맑은 고딕" w:hAnsi="맑은 고딕" w:eastAsia="맑은 고딕" w:cs="맑은 고딕"/>
          <w:b w:val="0"/>
        </w:rPr>
        <w:t xml:space="preserve"> 한 지점이 코어이면서 노두일 수 없다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육상은 지점 = 노두 = 단면이 하나다.</w:t>
      </w:r>
      <w:r>
        <w:rPr>
          <w:rFonts w:ascii="맑은 고딕" w:hAnsi="맑은 고딕" w:eastAsia="맑은 고딕" w:cs="맑은 고딕"/>
          <w:b w:val="0"/>
        </w:rPr>
        <w:t xml:space="preserve"> 단면 층을 따로 두지 않는다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관찰끼리는 동등하다.</w:t>
      </w:r>
      <w:r>
        <w:rPr>
          <w:rFonts w:ascii="맑은 고딕" w:hAnsi="맑은 고딕" w:eastAsia="맑은 고딕" w:cs="맑은 고딕"/>
          <w:b w:val="0"/>
        </w:rPr>
        <w:t xml:space="preserve"> 대표를 두지 않고 이름표로 구분하며, 통계에 무엇을 넣을지는 숨김·집계 제외로 사람이 고른다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시료 코드를 읽는 법도 함께 정해졌다.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BP09-0901</w:t>
        <w:br/>
      </w:r>
      <w:r>
        <w:rPr>
          <w:rFonts w:ascii="D2Coding" w:hAnsi="D2Coding" w:eastAsia="D2Coding" w:cs="D2Coding"/>
          <w:sz w:val="18"/>
        </w:rPr>
        <w:t>└┬─┘ └┬┘</w:t>
        <w:br/>
      </w:r>
      <w:r>
        <w:rPr>
          <w:rFonts w:ascii="D2Coding" w:hAnsi="D2Coding" w:eastAsia="D2Coding" w:cs="D2Coding"/>
          <w:sz w:val="18"/>
        </w:rPr>
        <w:t xml:space="preserve"> │    └ 09 = 지점 번호가 되풀이된 것 · 01 = 그 노두의 첫 시료</w:t>
        <w:br/>
      </w:r>
      <w:r>
        <w:rPr>
          <w:rFonts w:ascii="D2Coding" w:hAnsi="D2Coding" w:eastAsia="D2Coding" w:cs="D2Coding"/>
          <w:sz w:val="18"/>
        </w:rPr>
        <w:t xml:space="preserve"> └ 지역 BP + 노두 번호 09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두 체계의 폴더 규칙이 다르다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EDF0F4"/>
          </w:tcPr>
          <w:p>
            <w:pPr>
              <w:jc w:val="center"/>
            </w:pPr>
            <w:r/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폴더가 담는 것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지역을 아는 법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남극</w:t>
            </w:r>
          </w:p>
        </w:tc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&lt;지역&gt;-&lt;지점&gt; &lt;깊이&gt;cm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폴더에 있다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육상</w:t>
            </w:r>
          </w:p>
        </w:tc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&lt;지점&gt;-&lt;시료&gt;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폴더에 없다 — 지점 코드의 앞 글자(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BP09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→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BP</w:t>
            </w:r>
            <w:r>
              <w:rPr>
                <w:rFonts w:ascii="맑은 고딕" w:hAnsi="맑은 고딕" w:eastAsia="맑은 고딕" w:cs="맑은 고딕"/>
                <w:b w:val="0"/>
              </w:rPr>
              <w:t>)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/>
        </w:rPr>
        <w:t>가르는 표시는 `cm` 이 있느냐다.</w:t>
      </w:r>
      <w:r>
        <w:rPr>
          <w:rFonts w:ascii="맑은 고딕" w:hAnsi="맑은 고딕" w:eastAsia="맑은 고딕" w:cs="맑은 고딕"/>
          <w:b w:val="0"/>
        </w:rPr>
        <w:t xml:space="preserve"> 이 규칙을 한 파일로 모았다 — 예전에는 같은 정규식이 파이프라인 두 곳에 따로 있었고, 갈라지면 같은 폴더가 두 자리에 다르게 앉는다.</w:t>
      </w:r>
    </w:p>
    <w:p>
      <w:pPr>
        <w:ind w:left="360"/>
      </w:pPr>
      <w:r>
        <w:rPr>
          <w:rFonts w:ascii="맑은 고딕" w:hAnsi="맑은 고딕" w:eastAsia="맑은 고딕" w:cs="맑은 고딕"/>
          <w:b/>
          <w:i/>
        </w:rPr>
        <w:t>육상의 지역을 숫자를 떼어 얻는 것은 짐작이다.</w:t>
      </w:r>
      <w:r>
        <w:rPr>
          <w:rFonts w:ascii="맑은 고딕" w:hAnsi="맑은 고딕" w:eastAsia="맑은 고딕" w:cs="맑은 고딕"/>
          <w:b w:val="0"/>
          <w:i/>
        </w:rPr>
        <w:t xml:space="preserve"> 노두 코드가 </w:t>
      </w:r>
      <w:r>
        <w:rPr>
          <w:rFonts w:ascii="D2Coding" w:hAnsi="D2Coding" w:eastAsia="D2Coding" w:cs="D2Coding"/>
          <w:i/>
          <w:color w:val="C0362C"/>
          <w:sz w:val="19"/>
        </w:rPr>
        <w:t>&lt;지역문자&gt;&lt;번호&gt;</w:t>
      </w:r>
      <w:r>
        <w:rPr>
          <w:rFonts w:ascii="맑은 고딕" w:hAnsi="맑은 고딕" w:eastAsia="맑은 고딕" w:cs="맑은 고딕"/>
          <w:b w:val="0"/>
          <w:i/>
        </w:rPr>
        <w:t xml:space="preserve"> 꼴이라는 전제이고, 어긋나면 없는 지역이 만들어진다. 그래도 비워 두는 쪽이 더 나쁘다 — 지역이 없는 관찰은 어느 권역 탭에도 안 나와 화면에서 사라진다(이 사고가 정확히 그것이었다). 대신 </w:t>
      </w:r>
      <w:r>
        <w:rPr>
          <w:rFonts w:ascii="맑은 고딕" w:hAnsi="맑은 고딕" w:eastAsia="맑은 고딕" w:cs="맑은 고딕"/>
          <w:b/>
          <w:i/>
        </w:rPr>
        <w:t>관리 화면에서 사람이 고칠 수 있게</w:t>
      </w:r>
      <w:r>
        <w:rPr>
          <w:rFonts w:ascii="맑은 고딕" w:hAnsi="맑은 고딕" w:eastAsia="맑은 고딕" w:cs="맑은 고딕"/>
          <w:b w:val="0"/>
          <w:i/>
        </w:rPr>
        <w:t xml:space="preserve"> 했다.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4. 시료 층을 뽑았다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Slide</w:t>
      </w:r>
      <w:r>
        <w:rPr>
          <w:rFonts w:ascii="맑은 고딕" w:hAnsi="맑은 고딕" w:eastAsia="맑은 고딕" w:cs="맑은 고딕"/>
          <w:b w:val="0"/>
        </w:rPr>
        <w:t xml:space="preserve"> 하나가 시료와 관찰을 겸하고 있었다. 시료 행이 있으면 관찰은 그것을 </w:t>
      </w:r>
      <w:r>
        <w:rPr>
          <w:rFonts w:ascii="맑은 고딕" w:hAnsi="맑은 고딕" w:eastAsia="맑은 고딕" w:cs="맑은 고딕"/>
          <w:b/>
        </w:rPr>
        <w:t>가리키기만</w:t>
      </w:r>
      <w:r>
        <w:rPr>
          <w:rFonts w:ascii="맑은 고딕" w:hAnsi="맑은 고딕" w:eastAsia="맑은 고딕" w:cs="맑은 고딕"/>
          <w:b w:val="0"/>
        </w:rPr>
        <w:t xml:space="preserve"> 하므로 애초에 어긋날 수가 없다. 덤으로 "같은 시료의 다른 관찰" 이 </w:t>
      </w:r>
      <w:r>
        <w:rPr>
          <w:rFonts w:ascii="맑은 고딕" w:hAnsi="맑은 고딕" w:eastAsia="맑은 고딕" w:cs="맑은 고딕"/>
          <w:b/>
        </w:rPr>
        <w:t>이름 짐작이 아니라 조인 한 번</w:t>
      </w:r>
      <w:r>
        <w:rPr>
          <w:rFonts w:ascii="맑은 고딕" w:hAnsi="맑은 고딕" w:eastAsia="맑은 고딕" w:cs="맑은 고딕"/>
          <w:b w:val="0"/>
        </w:rPr>
        <w:t>이 된다 — 아침에는 이름을 잘라 비교해야 했고, 이름이 규칙에 안 맞으면 그대로 못 찾았다.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시료의 위치 칸이 둘이다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지점 유형</w:t>
            </w:r>
          </w:p>
        </w:tc>
        <w:tc>
          <w:tcPr>
            <w:tcW w:type="dxa" w:w="481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시료가 서는 값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시추코어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깊이 71 cm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노두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단면상의 위치 1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 w:val="0"/>
        </w:rPr>
        <w:t>한 칸에 몰지 않는 이유는 깊이를 문자열로 안 바꾼 것과 같다 — "369cm" 와 "단면 9번" 을 같은 축에 그리게 된다. 지점은 코어이거나 노두이거나 둘 중 하나라 정렬할 때는 어차피 한 칸만 본다.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노두에는 cm 축을 아예 안 그린다.</w:t>
      </w:r>
      <w:r>
        <w:rPr>
          <w:rFonts w:ascii="맑은 고딕" w:hAnsi="맑은 고딕" w:eastAsia="맑은 고딕" w:cs="맑은 고딕"/>
          <w:b w:val="0"/>
        </w:rPr>
        <w:t xml:space="preserve"> 단면상의 위치는 "몇 번째로 딴 것" 이지 거리가 아니다. 축에 얹으면 </w:t>
      </w:r>
      <w:r>
        <w:rPr>
          <w:rFonts w:ascii="맑은 고딕" w:hAnsi="맑은 고딕" w:eastAsia="맑은 고딕" w:cs="맑은 고딕"/>
          <w:b/>
        </w:rPr>
        <w:t>없는 간격을 지어내게 된다.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마이그레이션 — 자동 생성본을 그대로 쓰면 안 됐다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Django 가 낸 순서는 이랬다.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CreateModel Locality → RemoveField slide.core → DeleteModel Core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옛 표를 지우고 새 표를 빈 채로 만든다.</w:t>
      </w:r>
      <w:r>
        <w:rPr>
          <w:rFonts w:ascii="맑은 고딕" w:hAnsi="맑은 고딕" w:eastAsia="맑은 고딕" w:cs="맑은 고딕"/>
          <w:b w:val="0"/>
        </w:rPr>
        <w:t xml:space="preserve"> 그대로 돌리면 지점 다섯과 모든 관찰의 소속이 통째로 날아간다. 손으로 순서를 잡았다.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1. 새 표를 만든다</w:t>
        <w:br/>
      </w:r>
      <w:r>
        <w:rPr>
          <w:rFonts w:ascii="D2Coding" w:hAnsi="D2Coding" w:eastAsia="D2Coding" w:cs="D2Coding"/>
          <w:sz w:val="18"/>
        </w:rPr>
        <w:t>2. **자료를 옮긴다**  ← 여기가 가운데여야 한다</w:t>
        <w:br/>
      </w:r>
      <w:r>
        <w:rPr>
          <w:rFonts w:ascii="D2Coding" w:hAnsi="D2Coding" w:eastAsia="D2Coding" w:cs="D2Coding"/>
          <w:sz w:val="18"/>
        </w:rPr>
        <w:t>3. 그 다음에 옛 칸을 걷는다</w:t>
        <w:br/>
      </w:r>
      <w:r>
        <w:rPr>
          <w:rFonts w:ascii="D2Coding" w:hAnsi="D2Coding" w:eastAsia="D2Coding" w:cs="D2Coding"/>
          <w:sz w:val="18"/>
        </w:rPr>
        <w:t>4. 제약·인덱스는 자료가 다 앉은 뒤에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되돌리기도 함께 적었다 — 배포 게이트가 막히면 판을 되돌려야 하는데, 그때 자료가 없으면 되돌린 판이 빈 화면을 낸다.</w:t>
      </w:r>
    </w:p>
    <w:p>
      <w:pPr>
        <w:ind w:left="360"/>
      </w:pPr>
      <w:r>
        <w:rPr>
          <w:rFonts w:ascii="맑은 고딕" w:hAnsi="맑은 고딕" w:eastAsia="맑은 고딕" w:cs="맑은 고딕"/>
          <w:b w:val="0"/>
          <w:i/>
        </w:rPr>
        <w:t xml:space="preserve">SQLite 가 한 번 물었다. 칼럼을 지울 때 표를 통째로 다시 만드는데 옛 제약이 아직 그 칼럼을 가리키고 있어 죽었다 — </w:t>
      </w:r>
      <w:r>
        <w:rPr>
          <w:rFonts w:ascii="맑은 고딕" w:hAnsi="맑은 고딕" w:eastAsia="맑은 고딕" w:cs="맑은 고딕"/>
          <w:b/>
          <w:i/>
        </w:rPr>
        <w:t>제약을 먼저 뗀다.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지점 유형은 그 지점에 달린 관찰들의 값에서 올렸다. </w:t>
      </w:r>
      <w:r>
        <w:rPr>
          <w:rFonts w:ascii="맑은 고딕" w:hAnsi="맑은 고딕" w:eastAsia="맑은 고딕" w:cs="맑은 고딕"/>
          <w:b/>
        </w:rPr>
        <w:t>실측에서 지점 다섯 곳 전부 한 가지로 모여</w:t>
      </w:r>
      <w:r>
        <w:rPr>
          <w:rFonts w:ascii="맑은 고딕" w:hAnsi="맑은 고딕" w:eastAsia="맑은 고딕" w:cs="맑은 고딕"/>
          <w:b w:val="0"/>
        </w:rPr>
        <w:t xml:space="preserve"> 그대로 갔다.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5. 함께 들어온 화면 여섯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검토 흐름 넷 (사용자 제안)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검토 완료 숨기기</w:t>
      </w:r>
      <w:r>
        <w:rPr>
          <w:rFonts w:ascii="맑은 고딕" w:hAnsi="맑은 고딕" w:eastAsia="맑은 고딕" w:cs="맑은 고딕"/>
          <w:b w:val="0"/>
        </w:rPr>
        <w:t xml:space="preserve"> — 카드가 이미 표시를 달고 있어 화면에서 거른다. 서버에 안 묻는다: 새로고침이 있으면 검토하다 말고 켜고 끌 수가 없다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다음 미검토</w:t>
      </w:r>
      <w:r>
        <w:rPr>
          <w:rFonts w:ascii="맑은 고딕" w:hAnsi="맑은 고딕" w:eastAsia="맑은 고딕" w:cs="맑은 고딕"/>
          <w:b w:val="0"/>
        </w:rPr>
        <w:t xml:space="preserve"> — 옆 시야로 한 칸 가는 것과 다른 일이다. 한 슬라이드가 86 중 53 완료라 한 칸씩 눌러 이미 본 것을 계속 지나야 했다. 뒤에 없으면 앞으로 돌아가되 </w:t>
      </w:r>
      <w:r>
        <w:rPr>
          <w:rFonts w:ascii="맑은 고딕" w:hAnsi="맑은 고딕" w:eastAsia="맑은 고딕" w:cs="맑은 고딕"/>
          <w:b/>
        </w:rPr>
        <w:t>돌아갔다고 말한다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밝기·대비</w:t>
      </w:r>
      <w:r>
        <w:rPr>
          <w:rFonts w:ascii="맑은 고딕" w:hAnsi="맑은 고딕" w:eastAsia="맑은 고딕" w:cs="맑은 고딕"/>
          <w:b w:val="0"/>
        </w:rPr>
        <w:t xml:space="preserve"> — 사진에만 건다. </w:t>
      </w:r>
      <w:r>
        <w:rPr>
          <w:rFonts w:ascii="맑은 고딕" w:hAnsi="맑은 고딕" w:eastAsia="맑은 고딕" w:cs="맑은 고딕"/>
          <w:b/>
        </w:rPr>
        <w:t>마스크는 안 물든다</w:t>
      </w:r>
      <w:r>
        <w:rPr>
          <w:rFonts w:ascii="맑은 고딕" w:hAnsi="맑은 고딕" w:eastAsia="맑은 고딕" w:cs="맑은 고딕"/>
          <w:b w:val="0"/>
        </w:rPr>
        <w:t>: 마스크 색이 분류를 나타내는 판정 근거여서 사진과 함께 어두워지면 무엇으로 지정했는지가 안 읽힌다. 보는 방식이지 자료가 아니라 DB 로도 안 간다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전체를 검토로 / 미검토로</w:t>
      </w:r>
      <w:r>
        <w:rPr>
          <w:rFonts w:ascii="맑은 고딕" w:hAnsi="맑은 고딕" w:eastAsia="맑은 고딕" w:cs="맑은 고딕"/>
          <w:b w:val="0"/>
        </w:rPr>
        <w:t xml:space="preserve"> — 되돌릴 수 없어 누르기 전에 묻는다. 완료 깃발만 뒤집고 </w:t>
      </w:r>
      <w:r>
        <w:rPr>
          <w:rFonts w:ascii="맑은 고딕" w:hAnsi="맑은 고딕" w:eastAsia="맑은 고딕" w:cs="맑은 고딕"/>
          <w:b/>
        </w:rPr>
        <w:t>행은 안 지운다</w:t>
      </w:r>
      <w:r>
        <w:rPr>
          <w:rFonts w:ascii="맑은 고딕" w:hAnsi="맑은 고딕" w:eastAsia="맑은 고딕" w:cs="맑은 고딕"/>
          <w:b w:val="0"/>
        </w:rPr>
        <w:t>: 같은 행의 시야 코멘트가 사람의 판단이라 지우면 함께 날아간다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관리 화면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지역·지점·시료를 만들고 지운다. </w:t>
      </w:r>
      <w:r>
        <w:rPr>
          <w:rFonts w:ascii="맑은 고딕" w:hAnsi="맑은 고딕" w:eastAsia="맑은 고딕" w:cs="맑은 고딕"/>
          <w:b/>
        </w:rPr>
        <w:t>관찰은 만들지도 지우지도 못한다</w:t>
      </w:r>
      <w:r>
        <w:rPr>
          <w:rFonts w:ascii="맑은 고딕" w:hAnsi="맑은 고딕" w:eastAsia="맑은 고딕" w:cs="맑은 고딕"/>
          <w:b w:val="0"/>
        </w:rPr>
        <w:t xml:space="preserve"> — 폴더가 만드는 것이고 그 아래에 재생성 불가한 교정이 달려 있다.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이 화면이 있어야 하는 첫째 이유는 소속 없는 관찰이다.</w:t>
      </w:r>
      <w:r>
        <w:rPr>
          <w:rFonts w:ascii="맑은 고딕" w:hAnsi="맑은 고딕" w:eastAsia="맑은 고딕" w:cs="맑은 고딕"/>
          <w:b w:val="0"/>
        </w:rPr>
        <w:t xml:space="preserve"> 그것은 다른 어느 화면에도 안 나온다. 여기서는 붙일 곳까지 추천해서 낸다.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지우기에 문턱이 있다.</w:t>
      </w:r>
      <w:r>
        <w:rPr>
          <w:rFonts w:ascii="맑은 고딕" w:hAnsi="맑은 고딕" w:eastAsia="맑은 고딕" w:cs="맑은 고딕"/>
          <w:b w:val="0"/>
        </w:rPr>
        <w:t xml:space="preserve"> 시료를 지우면 관찰이 조용히 소속을 잃으므로, 딸린 것이 있으면 막고 </w:t>
      </w:r>
      <w:r>
        <w:rPr>
          <w:rFonts w:ascii="맑은 고딕" w:hAnsi="맑은 고딕" w:eastAsia="맑은 고딕" w:cs="맑은 고딕"/>
          <w:b/>
        </w:rPr>
        <w:t>무엇이 몇 개 걸려 있는지 버튼에 미리 적는다.</w:t>
      </w:r>
      <w:r>
        <w:rPr>
          <w:rFonts w:ascii="맑은 고딕" w:hAnsi="맑은 고딕" w:eastAsia="맑은 고딕" w:cs="맑은 고딕"/>
          <w:b w:val="0"/>
        </w:rPr>
        <w:t xml:space="preserve"> 눌러 보고 "지울 수 없습니다" 를 만나면 무엇을 먼저 치워야 하는지 알 수 없다. 서버가 다시 검사한다 — </w:t>
      </w:r>
      <w:r>
        <w:rPr>
          <w:rFonts w:ascii="맑은 고딕" w:hAnsi="맑은 고딕" w:eastAsia="맑은 고딕" w:cs="맑은 고딕"/>
          <w:b/>
        </w:rPr>
        <w:t>화면에서 막는 것은 막는 것이 아니다.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노두 현장 사진 (사용자 제안)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시추코어 지점에는 암상 띠가 들어올 자리가 잡혀 있는데 </w:t>
      </w:r>
      <w:r>
        <w:rPr>
          <w:rFonts w:ascii="맑은 고딕" w:hAnsi="맑은 고딕" w:eastAsia="맑은 고딕" w:cs="맑은 고딕"/>
          <w:b/>
        </w:rPr>
        <w:t>노두 쪽은 비어 있었다.</w:t>
      </w:r>
      <w:r>
        <w:rPr>
          <w:rFonts w:ascii="맑은 고딕" w:hAnsi="맑은 고딕" w:eastAsia="맑은 고딕" w:cs="맑은 고딕"/>
          <w:b w:val="0"/>
        </w:rPr>
        <w:t xml:space="preserve"> 거기에 현장 사진을 넣었다.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파일이 곧 자료다 — DB 에 행이 없다.</w:t>
      </w:r>
      <w:r>
        <w:rPr>
          <w:rFonts w:ascii="맑은 고딕" w:hAnsi="맑은 고딕" w:eastAsia="맑은 고딕" w:cs="맑은 고딕"/>
          <w:b w:val="0"/>
        </w:rPr>
        <w:t xml:space="preserve"> NAS 공유에 이름이 </w:t>
      </w:r>
      <w:r>
        <w:rPr>
          <w:rFonts w:ascii="D2Coding" w:hAnsi="D2Coding" w:eastAsia="D2Coding" w:cs="D2Coding"/>
          <w:color w:val="C0362C"/>
          <w:sz w:val="19"/>
        </w:rPr>
        <w:t>&lt;지점코드&gt; (n).jpg</w:t>
      </w:r>
      <w:r>
        <w:rPr>
          <w:rFonts w:ascii="맑은 고딕" w:hAnsi="맑은 고딕" w:eastAsia="맑은 고딕" w:cs="맑은 고딕"/>
          <w:b w:val="0"/>
        </w:rPr>
        <w:t xml:space="preserve"> 인 것이 지점과 사진을 잇는 유일한 근거다. 탐색기로 직접 올려도 화면에 나타나고, 새 노두 지점을 만들고 사진만 두면 저절로 붙는다.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화면에서도 올린다(끌어다 놓기·파일 고르기). </w:t>
      </w:r>
      <w:r>
        <w:rPr>
          <w:rFonts w:ascii="맑은 고딕" w:hAnsi="맑은 고딕" w:eastAsia="맑은 고딕" w:cs="맑은 고딕"/>
          <w:b/>
        </w:rPr>
        <w:t>이름은 서버가 짓는다</w:t>
      </w:r>
      <w:r>
        <w:rPr>
          <w:rFonts w:ascii="맑은 고딕" w:hAnsi="맑은 고딕" w:eastAsia="맑은 고딕" w:cs="맑은 고딕"/>
          <w:b w:val="0"/>
        </w:rPr>
        <w:t xml:space="preserve"> — 화면이 준 이름은 확장자조차 안 쓴다. 주소에도 이름이 없어서 경로 탈출이 애초에 불가능하다.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세 장까지다</w:t>
      </w:r>
      <w:r>
        <w:rPr>
          <w:rFonts w:ascii="맑은 고딕" w:hAnsi="맑은 고딕" w:eastAsia="맑은 고딕" w:cs="맑은 고딕"/>
          <w:b w:val="0"/>
        </w:rPr>
        <w:t>(용량 관리). 여럿이 쓰는 공유라 올릴 때 줄여서 다시 쓴다.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5568x3712  12.5 MB  →  2400x1600  0.97 MB   (8%)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NAS 가 없어도 죽지 않는다</w:t>
      </w:r>
      <w:r>
        <w:rPr>
          <w:rFonts w:ascii="맑은 고딕" w:hAnsi="맑은 고딕" w:eastAsia="맑은 고딕" w:cs="맑은 고딕"/>
          <w:b w:val="0"/>
        </w:rPr>
        <w:t xml:space="preserve"> — 사진이 안 보이는 것과 지점 페이지가 500 이 되는 것은 고장의 크기가 다르다.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6. 눌러 보는 시험이 잡은 것 넷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전부 예외도 경고도 없었다.</w:t>
      </w:r>
      <w:r>
        <w:rPr>
          <w:rFonts w:ascii="맑은 고딕" w:hAnsi="맑은 고딕" w:eastAsia="맑은 고딕" w:cs="맑은 고딕"/>
          <w:b w:val="0"/>
        </w:rPr>
        <w:t xml:space="preserve"> 코드를 읽어서는 하나도 안 걸렸을 것들이다.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무엇</w:t>
            </w:r>
          </w:p>
        </w:tc>
        <w:tc>
          <w:tcPr>
            <w:tcW w:type="dxa" w:w="481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증상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카드의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display: block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이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hidden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을 이겼다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감추라고 해 놓고 </w:t>
            </w:r>
            <w:r>
              <w:rPr>
                <w:rFonts w:ascii="맑은 고딕" w:hAnsi="맑은 고딕" w:eastAsia="맑은 고딕" w:cs="맑은 고딕"/>
                <w:b/>
              </w:rPr>
              <w:t>그대로 보였다.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특이도 싸움이고, 이 저장소가 같은 자리를 두 번째 밟았다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관리 폼에 같은 이름의 칸이 둘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Django 가 뒤엣것을 집어 지점이 "모르는 층" 이 되어 </w:t>
            </w:r>
            <w:r>
              <w:rPr>
                <w:rFonts w:ascii="맑은 고딕" w:hAnsi="맑은 고딕" w:eastAsia="맑은 고딕" w:cs="맑은 고딕"/>
                <w:b/>
              </w:rPr>
              <w:t>조용히 안 만들어졌다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스크립트가 제목 블록 안으로 들어갔다</w:t>
            </w:r>
          </w:p>
        </w:tc>
        <w:tc>
          <w:tcPr>
            <w:tcW w:type="dxa" w:w="481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&lt;title&gt;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속이라 </w:t>
            </w:r>
            <w:r>
              <w:rPr>
                <w:rFonts w:ascii="맑은 고딕" w:hAnsi="맑은 고딕" w:eastAsia="맑은 고딕" w:cs="맑은 고딕"/>
                <w:b/>
              </w:rPr>
              <w:t>JS 가 한 번도 안 돌았다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— 끌어다 놓기가 죽어 있었다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여러 줄 주석 문법을 잘못 썼다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주석이 화면에 그대로 나온다 (문서에 적혀 있는데도 밟았다)</w:t>
            </w:r>
          </w:p>
        </w:tc>
      </w:tr>
    </w:tbl>
    <w:p/>
    <w:p>
      <w:pPr>
        <w:ind w:left="360"/>
      </w:pPr>
      <w:r>
        <w:rPr>
          <w:rFonts w:ascii="맑은 고딕" w:hAnsi="맑은 고딕" w:eastAsia="맑은 고딕" w:cs="맑은 고딕"/>
          <w:b w:val="0"/>
          <w:i/>
        </w:rPr>
        <w:t xml:space="preserve">그리고 </w:t>
      </w:r>
      <w:r>
        <w:rPr>
          <w:rFonts w:ascii="맑은 고딕" w:hAnsi="맑은 고딕" w:eastAsia="맑은 고딕" w:cs="맑은 고딕"/>
          <w:b/>
          <w:i/>
        </w:rPr>
        <w:t>개발 서버가 템플릿을 캐시한다.</w:t>
      </w:r>
      <w:r>
        <w:rPr>
          <w:rFonts w:ascii="맑은 고딕" w:hAnsi="맑은 고딕" w:eastAsia="맑은 고딕" w:cs="맑은 고딕"/>
          <w:b w:val="0"/>
          <w:i/>
        </w:rPr>
        <w:t xml:space="preserve"> 템플릿을 고쳐도 안 바뀌어 두 번 헛다리를 짚었다 — 고치면 다시 띄울 것.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7. 배포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뷰어와 파이프라인을 함께 올렸다.</w:t>
      </w:r>
      <w:r>
        <w:rPr>
          <w:rFonts w:ascii="맑은 고딕" w:hAnsi="맑은 고딕" w:eastAsia="맑은 고딕" w:cs="맑은 고딕"/>
          <w:b w:val="0"/>
        </w:rPr>
        <w:t xml:space="preserve"> 스키마를 조이는 마이그레이션이라 갈라 놓으면 옛 파이프라인이 없는 칼럼에 쓴다.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폴러 락을 잡은 채로 했다.</w:t>
      </w:r>
      <w:r>
        <w:rPr>
          <w:rFonts w:ascii="맑은 고딕" w:hAnsi="맑은 고딕" w:eastAsia="맑은 고딕" w:cs="맑은 고딕"/>
          <w:b w:val="0"/>
        </w:rPr>
        <w:t xml:space="preserve"> 마이그레이션이 도는 동안 옛 파이프라인이 돌면 폴러가 선다. 그리고 </w:t>
      </w:r>
      <w:r>
        <w:rPr>
          <w:rFonts w:ascii="맑은 고딕" w:hAnsi="맑은 고딕" w:eastAsia="맑은 고딕" w:cs="맑은 고딕"/>
          <w:b/>
        </w:rPr>
        <w:t>굽고 나서, 배포 전에 새 파이프라인 이미지를 마이그레이션한 사본에 붙여 봤다</w:t>
      </w:r>
      <w:r>
        <w:rPr>
          <w:rFonts w:ascii="맑은 고딕" w:hAnsi="맑은 고딕" w:eastAsia="맑은 고딕" w:cs="맑은 고딕"/>
          <w:b w:val="0"/>
        </w:rPr>
        <w:t xml:space="preserve"> — 새 판 DB 를 읽고 시료를 제대로 찾는 것까지 확인한 뒤에 올렸다.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smoke 통과 — 판 v0.7.0 · 슬라이드 11 · 교정 7,472 · nginx 경유 200</w:t>
        <w:br/>
      </w:r>
      <w:r>
        <w:rPr>
          <w:rFonts w:ascii="D2Coding" w:hAnsi="D2Coding" w:eastAsia="D2Coding" w:cs="D2Coding"/>
          <w:sz w:val="18"/>
        </w:rPr>
        <w:t>마이그레이션 0024_locality_and_sample 적용</w:t>
        <w:br/>
      </w:r>
      <w:r>
        <w:rPr>
          <w:rFonts w:ascii="D2Coding" w:hAnsi="D2Coding" w:eastAsia="D2Coding" w:cs="D2Coding"/>
          <w:sz w:val="18"/>
        </w:rPr>
        <w:t>지역 BP · 지점 BP09(노두) · 시료 0901 · 관찰 2 · 소속 없는 관찰 0</w:t>
        <w:br/>
      </w:r>
      <w:r>
        <w:rPr>
          <w:rFonts w:ascii="D2Coding" w:hAnsi="D2Coding" w:eastAsia="D2Coding" w:cs="D2Coding"/>
          <w:sz w:val="18"/>
        </w:rPr>
        <w:t>DB 무결성 검사 7번(층) 전부 OK</w:t>
        <w:br/>
      </w:r>
      <w:r>
        <w:rPr>
          <w:rFonts w:ascii="D2Coding" w:hAnsi="D2Coding" w:eastAsia="D2Coding" w:cs="D2Coding"/>
          <w:sz w:val="18"/>
        </w:rPr>
        <w:t>운영 화면 11개 200 · 옛 주소는 302 로 새 주소에</w:t>
        <w:br/>
      </w:r>
      <w:r>
        <w:rPr>
          <w:rFonts w:ascii="D2Coding" w:hAnsi="D2Coding" w:eastAsia="D2Coding" w:cs="D2Coding"/>
          <w:sz w:val="18"/>
        </w:rPr>
        <w:t>노두 현장 사진 3장이 운영에서 그려진다 · 콘솔 오류 0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사본 셋을 남겼다 — 손으로 뜬 것 둘, </w:t>
      </w:r>
      <w:r>
        <w:rPr>
          <w:rFonts w:ascii="D2Coding" w:hAnsi="D2Coding" w:eastAsia="D2Coding" w:cs="D2Coding"/>
          <w:color w:val="C0362C"/>
          <w:sz w:val="19"/>
        </w:rPr>
        <w:t>deploy.sh</w:t>
      </w:r>
      <w:r>
        <w:rPr>
          <w:rFonts w:ascii="맑은 고딕" w:hAnsi="맑은 고딕" w:eastAsia="맑은 고딕" w:cs="맑은 고딕"/>
          <w:b w:val="0"/>
        </w:rPr>
        <w:t xml:space="preserve"> 가 뜬 것 하나.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8. 곁들여 — 문서와 사본 정리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DB 무결성 검사에 층 검사를 더했다.</w:t>
      </w:r>
      <w:r>
        <w:rPr>
          <w:rFonts w:ascii="맑은 고딕" w:hAnsi="맑은 고딕" w:eastAsia="맑은 고딕" w:cs="맑은 고딕"/>
          <w:b w:val="0"/>
        </w:rPr>
        <w:t xml:space="preserve"> 소속 없는 관찰 · 지점 유형과 안 맞는 위치 칸 · 위치 없는 시료 · 빈 지점. </w:t>
      </w:r>
      <w:r>
        <w:rPr>
          <w:rFonts w:ascii="맑은 고딕" w:hAnsi="맑은 고딕" w:eastAsia="맑은 고딕" w:cs="맑은 고딕"/>
          <w:b/>
        </w:rPr>
        <w:t>여기서 잡는 것은 예외가 안 나고 그냥 틀린 상태다.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스키마 참조 파일이 한 판 낡아 있었다</w:t>
      </w:r>
      <w:r>
        <w:rPr>
          <w:rFonts w:ascii="맑은 고딕" w:hAnsi="맑은 고딕" w:eastAsia="맑은 고딕" w:cs="맑은 고딕"/>
          <w:b w:val="0"/>
        </w:rPr>
        <w:t xml:space="preserve"> — 어제 만든 </w:t>
      </w:r>
      <w:r>
        <w:rPr>
          <w:rFonts w:ascii="D2Coding" w:hAnsi="D2Coding" w:eastAsia="D2Coding" w:cs="D2Coding"/>
          <w:color w:val="C0362C"/>
          <w:sz w:val="19"/>
        </w:rPr>
        <w:t>Image</w:t>
      </w:r>
      <w:r>
        <w:rPr>
          <w:rFonts w:ascii="맑은 고딕" w:hAnsi="맑은 고딕" w:eastAsia="맑은 고딕" w:cs="맑은 고딕"/>
          <w:b w:val="0"/>
        </w:rPr>
        <w:t xml:space="preserve"> 표가 빠져 있었다. 손으로 고치는 문서가 아니라 실제 DB 에서 떠야 하는 것이라 뜨는 도구를 만들었다.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보고서 docx 의 도표가 코드 블록으로 떨어졌다.</w:t>
      </w:r>
      <w:r>
        <w:rPr>
          <w:rFonts w:ascii="맑은 고딕" w:hAnsi="맑은 고딕" w:eastAsia="맑은 고딕" w:cs="맑은 고딕"/>
          <w:b w:val="0"/>
        </w:rPr>
        <w:t xml:space="preserve"> 어제 디스크 정리에 mermaid 도구가 지워져 있었다 — </w:t>
      </w:r>
      <w:r>
        <w:rPr>
          <w:rFonts w:ascii="맑은 고딕" w:hAnsi="맑은 고딕" w:eastAsia="맑은 고딕" w:cs="맑은 고딕"/>
          <w:b/>
        </w:rPr>
        <w:t>변환이 실패하지 않고 그냥 못생긴 문서를 낸다</w:t>
      </w:r>
      <w:r>
        <w:rPr>
          <w:rFonts w:ascii="맑은 고딕" w:hAnsi="맑은 고딕" w:eastAsia="맑은 고딕" w:cs="맑은 고딕"/>
          <w:b w:val="0"/>
        </w:rPr>
        <w:t>(ERD 315 KB vs 751 KB). 이미 깔려 있는 브라우저를 재활용하게 해 다시 구웠고 그 방법을 적어 뒀다.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옛 자동 사본 23개(2.4 GB)를 지웠다.</w:t>
      </w:r>
      <w:r>
        <w:rPr>
          <w:rFonts w:ascii="맑은 고딕" w:hAnsi="맑은 고딕" w:eastAsia="맑은 고딕" w:cs="맑은 고딕"/>
          <w:b w:val="0"/>
        </w:rPr>
        <w:t xml:space="preserve"> 이름 변경이 남긴 것이라 새 정리 규칙이 영영 못 걷는 것들이었고, 24시간 rolling 이 온전해진 것을 확인하고 지웠다. 그 과정에서 </w:t>
      </w:r>
      <w:r>
        <w:rPr>
          <w:rFonts w:ascii="맑은 고딕" w:hAnsi="맑은 고딕" w:eastAsia="맑은 고딕" w:cs="맑은 고딕"/>
          <w:b/>
        </w:rPr>
        <w:t>오프사이트 사본이 교정 734건 뒤처져 있는 것</w:t>
      </w:r>
      <w:r>
        <w:rPr>
          <w:rFonts w:ascii="맑은 고딕" w:hAnsi="맑은 고딕" w:eastAsia="맑은 고딕" w:cs="맑은 고딕"/>
          <w:b w:val="0"/>
        </w:rPr>
        <w:t>을 발견해 최신본을 밀어 뒀다.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9. 남는 것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육상 지역을 폴더에서 뽑는 규칙이 짐작이다.</w:t>
      </w:r>
      <w:r>
        <w:rPr>
          <w:rFonts w:ascii="맑은 고딕" w:hAnsi="맑은 고딕" w:eastAsia="맑은 고딕" w:cs="맑은 고딕"/>
          <w:b w:val="0"/>
        </w:rPr>
        <w:t xml:space="preserve"> 다른 꼴의 노두 코드가 들어오면 없는 지역이 만들어진다 — 관리 화면이 고칠 수 있게 해 뒀지만, 들어올 때 사람에게 물어보는 편이 나은지 볼 것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지점 코드를 바꾸면 노두 사진이 떨어진다.</w:t>
      </w:r>
      <w:r>
        <w:rPr>
          <w:rFonts w:ascii="맑은 고딕" w:hAnsi="맑은 고딕" w:eastAsia="맑은 고딕" w:cs="맑은 고딕"/>
          <w:b w:val="0"/>
        </w:rPr>
        <w:t xml:space="preserve"> 파일 이름이 유일한 근거라 그렇다 — 간단함과 맞바꾼 대가이고, 코드를 바꾸는 일이 드물어 지금은 그대로 둔다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암상 모델</w:t>
      </w:r>
      <w:r>
        <w:rPr>
          <w:rFonts w:ascii="맑은 고딕" w:hAnsi="맑은 고딕" w:eastAsia="맑은 고딕" w:cs="맑은 고딕"/>
          <w:b w:val="0"/>
        </w:rPr>
        <w:t>은 여전히 자리만 잡혀 있다. 기재 규칙이 정해져야 표가 선다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검토가 전수 완료됐으므로 다음은 학습이다</w:t>
      </w:r>
      <w:r>
        <w:rPr>
          <w:rFonts w:ascii="맑은 고딕" w:hAnsi="맑은 고딕" w:eastAsia="맑은 고딕" w:cs="맑은 고딕"/>
          <w:b w:val="0"/>
        </w:rPr>
        <w:t xml:space="preserve"> — 슬라이드 11장 · 교정 7,472건이 다음 판의 자료다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10. 이 차수에서 얻은 것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말과 표가 어긋나 있으면 사고가 난다.</w:t>
      </w:r>
      <w:r>
        <w:rPr>
          <w:rFonts w:ascii="맑은 고딕" w:hAnsi="맑은 고딕" w:eastAsia="맑은 고딕" w:cs="맑은 고딕"/>
          <w:b w:val="0"/>
        </w:rPr>
        <w:t xml:space="preserve"> 사용자가 용어를 정리해 준 것이 이 차수의 전환점이었다 — "코어" 가 육상에 안 맞는다는 한마디에서 시료 층이 없다는 것까지 드러났다.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층을 겸하는 표는 어긋날 수 있다.</w:t>
      </w:r>
      <w:r>
        <w:rPr>
          <w:rFonts w:ascii="맑은 고딕" w:hAnsi="맑은 고딕" w:eastAsia="맑은 고딕" w:cs="맑은 고딕"/>
          <w:b w:val="0"/>
        </w:rPr>
        <w:t xml:space="preserve"> 시료와 관찰을 한 표에 두면 같은 시료의 관찰 둘이 다른 소속을 가질 수 있고, 그것이 실제로 일어났다.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자동 생성 마이그레이션은 읽고 쓴다.</w:t>
      </w:r>
      <w:r>
        <w:rPr>
          <w:rFonts w:ascii="맑은 고딕" w:hAnsi="맑은 고딕" w:eastAsia="맑은 고딕" w:cs="맑은 고딕"/>
          <w:b w:val="0"/>
        </w:rPr>
        <w:t xml:space="preserve"> 모델 이름을 바꾸면 Django 는 지우고 새로 만든다 — 자료를 옮기는 단계를 사람이 가운데 끼워야 한다.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화면이 아무 일도 안 하고 "됐다" 고 말하면 안 된다.</w:t>
      </w:r>
      <w:r>
        <w:rPr>
          <w:rFonts w:ascii="맑은 고딕" w:hAnsi="맑은 고딕" w:eastAsia="맑은 고딕" w:cs="맑은 고딕"/>
          <w:b w:val="0"/>
        </w:rPr>
        <w:t xml:space="preserve"> 못 한 것은 오류로 말하고, 막는 것은 눌러 보기 전에 보여야 하며, 서버가 다시 검사한다.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눌러 보는 시험이 아니면 안 걸리는 고장이 있다.</w:t>
      </w:r>
      <w:r>
        <w:rPr>
          <w:rFonts w:ascii="맑은 고딕" w:hAnsi="맑은 고딕" w:eastAsia="맑은 고딕" w:cs="맑은 고딕"/>
          <w:b w:val="0"/>
        </w:rPr>
        <w:t xml:space="preserve"> 이번에 넷이었고 전부 조용했다.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