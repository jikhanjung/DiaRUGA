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규조 도감 색인 — 진척 보고서 (3차)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작성일</w:t>
      </w:r>
      <w:r>
        <w:rPr>
          <w:rFonts w:ascii="맑은 고딕" w:hAnsi="맑은 고딕" w:eastAsia="맑은 고딕" w:cs="맑은 고딕"/>
          <w:b w:val="0"/>
        </w:rPr>
        <w:t xml:space="preserve"> 2026-08-25 </w:t>
      </w:r>
      <w:r>
        <w:rPr>
          <w:rFonts w:ascii="맑은 고딕" w:hAnsi="맑은 고딕" w:eastAsia="맑은 고딕" w:cs="맑은 고딕"/>
          <w:b/>
        </w:rPr>
        <w:t>저장소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github.com:koprifossillab/DiaRUGA</w:t>
      </w:r>
      <w:r>
        <w:rPr>
          <w:rFonts w:ascii="맑은 고딕" w:hAnsi="맑은 고딕" w:eastAsia="맑은 고딕" w:cs="맑은 고딕"/>
          <w:b w:val="0"/>
        </w:rPr>
        <w:t xml:space="preserve"> (도구·산출 JSON) · 자료는 NAS </w:t>
      </w:r>
      <w:r>
        <w:rPr>
          <w:rFonts w:ascii="D2Coding" w:hAnsi="D2Coding" w:eastAsia="D2Coding" w:cs="D2Coding"/>
          <w:color w:val="C0362C"/>
          <w:sz w:val="19"/>
        </w:rPr>
        <w:t>Diadiction/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/nfs/temp-share/DiaRUGA/Diadiction</w:t>
      </w:r>
      <w:r>
        <w:rPr>
          <w:rFonts w:ascii="맑은 고딕" w:hAnsi="맑은 고딕" w:eastAsia="맑은 고딕" w:cs="맑은 고딕"/>
          <w:b w:val="0"/>
        </w:rPr>
        <w:t xml:space="preserve">) </w:t>
      </w:r>
      <w:r>
        <w:rPr>
          <w:rFonts w:ascii="맑은 고딕" w:hAnsi="맑은 고딕" w:eastAsia="맑은 고딕" w:cs="맑은 고딕"/>
          <w:b/>
        </w:rPr>
        <w:t>대상</w:t>
      </w:r>
      <w:r>
        <w:rPr>
          <w:rFonts w:ascii="맑은 고딕" w:hAnsi="맑은 고딕" w:eastAsia="맑은 고딕" w:cs="맑은 고딕"/>
          <w:b w:val="0"/>
        </w:rPr>
        <w:t xml:space="preserve"> 도감 3종 · 표제어 </w:t>
      </w:r>
      <w:r>
        <w:rPr>
          <w:rFonts w:ascii="맑은 고딕" w:hAnsi="맑은 고딕" w:eastAsia="맑은 고딕" w:cs="맑은 고딕"/>
          <w:b/>
        </w:rPr>
        <w:t>2,059</w:t>
      </w:r>
      <w:r>
        <w:rPr>
          <w:rFonts w:ascii="맑은 고딕" w:hAnsi="맑은 고딕" w:eastAsia="맑은 고딕" w:cs="맑은 고딕"/>
          <w:b w:val="0"/>
        </w:rPr>
        <w:t xml:space="preserve"> · 이명법 </w:t>
      </w:r>
      <w:r>
        <w:rPr>
          <w:rFonts w:ascii="맑은 고딕" w:hAnsi="맑은 고딕" w:eastAsia="맑은 고딕" w:cs="맑은 고딕"/>
          <w:b/>
        </w:rPr>
        <w:t>1,845</w:t>
      </w:r>
      <w:r>
        <w:rPr>
          <w:rFonts w:ascii="맑은 고딕" w:hAnsi="맑은 고딕" w:eastAsia="맑은 고딕" w:cs="맑은 고딕"/>
          <w:b w:val="0"/>
        </w:rPr>
        <w:t xml:space="preserve"> · 등록부 대조 </w:t>
      </w:r>
      <w:r>
        <w:rPr>
          <w:rFonts w:ascii="맑은 고딕" w:hAnsi="맑은 고딕" w:eastAsia="맑은 고딕" w:cs="맑은 고딕"/>
          <w:b/>
        </w:rPr>
        <w:t>1,845 (전부)</w:t>
      </w:r>
      <w:r>
        <w:rPr>
          <w:rFonts w:ascii="맑은 고딕" w:hAnsi="맑은 고딕" w:eastAsia="맑은 고딕" w:cs="맑은 고딕"/>
          <w:b w:val="0"/>
        </w:rPr>
        <w:t xml:space="preserve"> · 자리 2,480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이 문서는 </w:t>
      </w:r>
      <w:r>
        <w:rPr>
          <w:rFonts w:ascii="맑은 고딕" w:hAnsi="맑은 고딕" w:eastAsia="맑은 고딕" w:cs="맑은 고딕"/>
          <w:b w:val="0"/>
          <w:u w:val="single"/>
        </w:rPr>
        <w:t>2차 보고서</w:t>
      </w:r>
      <w:r>
        <w:rPr>
          <w:rFonts w:ascii="맑은 고딕" w:hAnsi="맑은 고딕" w:eastAsia="맑은 고딕" w:cs="맑은 고딕"/>
          <w:b w:val="0"/>
        </w:rPr>
        <w:t xml:space="preserve"> 이후를 담는다 — 08-24 · 08-25 이틀이다.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근거는 개발 로그 </w:t>
      </w:r>
      <w:r>
        <w:rPr>
          <w:rFonts w:ascii="맑은 고딕" w:hAnsi="맑은 고딕" w:eastAsia="맑은 고딕" w:cs="맑은 고딕"/>
          <w:b w:val="0"/>
          <w:u w:val="single"/>
        </w:rPr>
        <w:t>148</w:t>
      </w:r>
      <w:r>
        <w:rPr>
          <w:rFonts w:ascii="맑은 고딕" w:hAnsi="맑은 고딕" w:eastAsia="맑은 고딕" w:cs="맑은 고딕"/>
          <w:b w:val="0"/>
        </w:rPr>
        <w:t xml:space="preserve">· </w:t>
      </w:r>
      <w:r>
        <w:rPr>
          <w:rFonts w:ascii="맑은 고딕" w:hAnsi="맑은 고딕" w:eastAsia="맑은 고딕" w:cs="맑은 고딕"/>
          <w:b w:val="0"/>
          <w:u w:val="single"/>
        </w:rPr>
        <w:t>153</w:t>
      </w:r>
      <w:r>
        <w:rPr>
          <w:rFonts w:ascii="맑은 고딕" w:hAnsi="맑은 고딕" w:eastAsia="맑은 고딕" w:cs="맑은 고딕"/>
          <w:b w:val="0"/>
        </w:rPr>
        <w:t xml:space="preserve"> 둘과 계획 문서 </w:t>
      </w:r>
      <w:r>
        <w:rPr>
          <w:rFonts w:ascii="맑은 고딕" w:hAnsi="맑은 고딕" w:eastAsia="맑은 고딕" w:cs="맑은 고딕"/>
          <w:b w:val="0"/>
          <w:u w:val="single"/>
        </w:rPr>
        <w:t>P15</w:t>
      </w:r>
      <w:r>
        <w:rPr>
          <w:rFonts w:ascii="맑은 고딕" w:hAnsi="맑은 고딕" w:eastAsia="맑은 고딕" w:cs="맑은 고딕"/>
          <w:b w:val="0"/>
        </w:rPr>
        <w:t xml:space="preserve">, 그리고 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 xml:space="preserve"> 에 적어 둔 도감 반입 검사 설계다. </w:t>
      </w:r>
      <w:r>
        <w:rPr>
          <w:rFonts w:ascii="맑은 고딕" w:hAnsi="맑은 고딕" w:eastAsia="맑은 고딕" w:cs="맑은 고딕"/>
          <w:b/>
        </w:rPr>
        <w:t>커밋 5개 · 파일 8 · +686/−22.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 차수의 축은 ⑥' 가 닫힌 것이다.</w:t>
      </w:r>
      <w:r>
        <w:rPr>
          <w:rFonts w:ascii="맑은 고딕" w:hAnsi="맑은 고딕" w:eastAsia="맑은 고딕" w:cs="맑은 고딕"/>
          <w:b w:val="0"/>
        </w:rPr>
        <w:t xml:space="preserve"> 08-13 에 시작한 AlgaeBase 대조가 </w:t>
      </w:r>
      <w:r>
        <w:rPr>
          <w:rFonts w:ascii="맑은 고딕" w:hAnsi="맑은 고딕" w:eastAsia="맑은 고딕" w:cs="맑은 고딕"/>
          <w:b/>
        </w:rPr>
        <w:t>1,845/1,845 로 빈 자리가 없어졌다.</w:t>
      </w:r>
      <w:r>
        <w:rPr>
          <w:rFonts w:ascii="맑은 고딕" w:hAnsi="맑은 고딕" w:eastAsia="맑은 고딕" w:cs="맑은 고딕"/>
          <w:b w:val="0"/>
        </w:rPr>
        <w:t xml:space="preserve"> 2차가 "1,254 / 나머지 591종은 순번대로 오면 된다" 로 끝났고, 08-24 에 300종(148) · 08-25 에 345종(153)이 들어왔다.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끝났다는 것과 다 풀렸다는 것은 다르다.</w:t>
      </w:r>
      <w:r>
        <w:rPr>
          <w:rFonts w:ascii="맑은 고딕" w:hAnsi="맑은 고딕" w:eastAsia="맑은 고딕" w:cs="맑은 고딕"/>
          <w:b w:val="0"/>
        </w:rPr>
        <w:t xml:space="preserve"> 찬 줄 1,845 중 </w:t>
      </w:r>
      <w:r>
        <w:rPr>
          <w:rFonts w:ascii="맑은 고딕" w:hAnsi="맑은 고딕" w:eastAsia="맑은 고딕" w:cs="맑은 고딕"/>
          <w:b/>
        </w:rPr>
        <w:t>다시 물어도 안 풀릴 것이 97건</w:t>
      </w:r>
      <w:r>
        <w:rPr>
          <w:rFonts w:ascii="맑은 고딕" w:hAnsi="맑은 고딕" w:eastAsia="맑은 고딕" w:cs="맑은 고딕"/>
          <w:b w:val="0"/>
        </w:rPr>
        <w:t xml:space="preserve">이고, </w:t>
      </w:r>
      <w:r>
        <w:rPr>
          <w:rFonts w:ascii="맑은 고딕" w:hAnsi="맑은 고딕" w:eastAsia="맑은 고딕" w:cs="맑은 고딕"/>
          <w:b/>
        </w:rPr>
        <w:t>다시 물으면 풀릴 것이 140건</w:t>
      </w:r>
      <w:r>
        <w:rPr>
          <w:rFonts w:ascii="맑은 고딕" w:hAnsi="맑은 고딕" w:eastAsia="맑은 고딕" w:cs="맑은 고딕"/>
          <w:b w:val="0"/>
        </w:rPr>
        <w:t>이다. 뒤엣것은 사용자가 직접 조회하기로 해서 작업지를 냈고(5절), 앞엣것은 등록부가 답할 자리가 아니다.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화면·판 이야기는 여기 없다.</w:t>
      </w:r>
      <w:r>
        <w:rPr>
          <w:rFonts w:ascii="맑은 고딕" w:hAnsi="맑은 고딕" w:eastAsia="맑은 고딕" w:cs="맑은 고딕"/>
          <w:b w:val="0"/>
        </w:rPr>
        <w:t xml:space="preserve"> 그쪽은 </w:t>
      </w:r>
      <w:r>
        <w:rPr>
          <w:rFonts w:ascii="맑은 고딕" w:hAnsi="맑은 고딕" w:eastAsia="맑은 고딕" w:cs="맑은 고딕"/>
          <w:b w:val="0"/>
          <w:u w:val="single"/>
        </w:rPr>
        <w:t>DiaRUGA 분석 시스템 진척 보고서 16차</w:t>
      </w:r>
      <w:r>
        <w:rPr>
          <w:rFonts w:ascii="맑은 고딕" w:hAnsi="맑은 고딕" w:eastAsia="맑은 고딕" w:cs="맑은 고딕"/>
          <w:b w:val="0"/>
        </w:rPr>
        <w:t xml:space="preserve"> 가 담는다 — 다만 이번 차수에는 </w:t>
      </w:r>
      <w:r>
        <w:rPr>
          <w:rFonts w:ascii="맑은 고딕" w:hAnsi="맑은 고딕" w:eastAsia="맑은 고딕" w:cs="맑은 고딕"/>
          <w:b/>
        </w:rPr>
        <w:t>색인이 화면에 쓰이기 시작한 자리</w:t>
      </w:r>
      <w:r>
        <w:rPr>
          <w:rFonts w:ascii="맑은 고딕" w:hAnsi="맑은 고딕" w:eastAsia="맑은 고딕" w:cs="맑은 고딕"/>
          <w:b w:val="0"/>
        </w:rPr>
        <w:t>가 하나 있어서 그것만 8절에 짚는다.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요약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다섯이다.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첫째, 1,845 를 다 채웠다</w:t>
      </w:r>
      <w:r>
        <w:rPr>
          <w:rFonts w:ascii="맑은 고딕" w:hAnsi="맑은 고딕" w:eastAsia="맑은 고딕" w:cs="맑은 고딕"/>
          <w:b w:val="0"/>
        </w:rPr>
        <w:t xml:space="preserve"> (148·153). 645종이 열세 벌로 들어왔다. </w:t>
      </w:r>
      <w:r>
        <w:rPr>
          <w:rFonts w:ascii="D2Coding" w:hAnsi="D2Coding" w:eastAsia="D2Coding" w:cs="D2Coding"/>
          <w:color w:val="C0362C"/>
          <w:sz w:val="19"/>
        </w:rPr>
        <w:t>그대로 유효</w:t>
      </w:r>
      <w:r>
        <w:rPr>
          <w:rFonts w:ascii="맑은 고딕" w:hAnsi="맑은 고딕" w:eastAsia="맑은 고딕" w:cs="맑은 고딕"/>
          <w:b w:val="0"/>
        </w:rPr>
        <w:t xml:space="preserve"> 941 · </w:t>
      </w:r>
      <w:r>
        <w:rPr>
          <w:rFonts w:ascii="D2Coding" w:hAnsi="D2Coding" w:eastAsia="D2Coding" w:cs="D2Coding"/>
          <w:color w:val="C0362C"/>
          <w:sz w:val="19"/>
        </w:rPr>
        <w:t>이명 → 갈아탄다</w:t>
      </w:r>
      <w:r>
        <w:rPr>
          <w:rFonts w:ascii="맑은 고딕" w:hAnsi="맑은 고딕" w:eastAsia="맑은 고딕" w:cs="맑은 고딕"/>
          <w:b w:val="0"/>
        </w:rPr>
        <w:t xml:space="preserve"> 666 이고, 나머지 238이 어떤 이유로든 안 풀린 것이다. </w:t>
      </w:r>
      <w:r>
        <w:rPr>
          <w:rFonts w:ascii="맑은 고딕" w:hAnsi="맑은 고딕" w:eastAsia="맑은 고딕" w:cs="맑은 고딕"/>
          <w:b/>
        </w:rPr>
        <w:t>1~1,845 에 빈 자리가 없다.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둘째, 못 읽는 꾸러미 셋이 생겼고 도구가 그것을 알아채게 했다</w:t>
      </w:r>
      <w:r>
        <w:rPr>
          <w:rFonts w:ascii="맑은 고딕" w:hAnsi="맑은 고딕" w:eastAsia="맑은 고딕" w:cs="맑은 고딕"/>
          <w:b w:val="0"/>
        </w:rPr>
        <w:t xml:space="preserve"> (153 1절). NAS 가 파일 단위로 권한을 걸어 27~29일차가 </w:t>
      </w:r>
      <w:r>
        <w:rPr>
          <w:rFonts w:ascii="D2Coding" w:hAnsi="D2Coding" w:eastAsia="D2Coding" w:cs="D2Coding"/>
          <w:color w:val="C0362C"/>
          <w:sz w:val="19"/>
        </w:rPr>
        <w:t>stat</w:t>
      </w:r>
      <w:r>
        <w:rPr>
          <w:rFonts w:ascii="맑은 고딕" w:hAnsi="맑은 고딕" w:eastAsia="맑은 고딕" w:cs="맑은 고딕"/>
          <w:b w:val="0"/>
        </w:rPr>
        <w:t xml:space="preserve"> 조차 안 된다. 그냥 건너뛰면 </w:t>
      </w:r>
      <w:r>
        <w:rPr>
          <w:rFonts w:ascii="맑은 고딕" w:hAnsi="맑은 고딕" w:eastAsia="맑은 고딕" w:cs="맑은 고딕"/>
          <w:b/>
        </w:rPr>
        <w:t>"읽힌 쪽" 이 이겨서 판정이 조용히 뒤로 간다</w:t>
      </w:r>
      <w:r>
        <w:rPr>
          <w:rFonts w:ascii="맑은 고딕" w:hAnsi="맑은 고딕" w:eastAsia="맑은 고딕" w:cs="맑은 고딕"/>
          <w:b w:val="0"/>
        </w:rPr>
        <w:t xml:space="preserve"> — 실측으로 여덟이 걸렸고 둘이 실제로 뒤로 갔다. </w:t>
      </w:r>
      <w:r>
        <w:rPr>
          <w:rFonts w:ascii="맑은 고딕" w:hAnsi="맑은 고딕" w:eastAsia="맑은 고딕" w:cs="맑은 고딕"/>
          <w:b/>
        </w:rPr>
        <w:t>못 읽은 꾸러미를 세어 말하고 멈추게</w:t>
      </w:r>
      <w:r>
        <w:rPr>
          <w:rFonts w:ascii="맑은 고딕" w:hAnsi="맑은 고딕" w:eastAsia="맑은 고딕" w:cs="맑은 고딕"/>
          <w:b w:val="0"/>
        </w:rPr>
        <w:t xml:space="preserve"> 했고, 못 읽은 회차가 이겨 둔 줄은 지킨다.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셋째, 안 풀리는 것은 갈래가 셋이고 묻는 대상이 서로 다르다</w:t>
      </w:r>
      <w:r>
        <w:rPr>
          <w:rFonts w:ascii="맑은 고딕" w:hAnsi="맑은 고딕" w:eastAsia="맑은 고딕" w:cs="맑은 고딕"/>
          <w:b w:val="0"/>
        </w:rPr>
        <w:t xml:space="preserve"> (4절). 동명이종 (저자 표기가 있어야 푼다) · OCR 절단(원문을 다시 읽어야 푼다) · 독일어 낱말 (애초에 학명이 아니다). </w:t>
      </w:r>
      <w:r>
        <w:rPr>
          <w:rFonts w:ascii="맑은 고딕" w:hAnsi="맑은 고딕" w:eastAsia="맑은 고딕" w:cs="맑은 고딕"/>
          <w:b/>
        </w:rPr>
        <w:t>하나로 묶어 "잔여" 라고 부르면 잘못 묻게 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넷째, 잔여 140건을 채울 작업지를 냈다</w:t>
      </w:r>
      <w:r>
        <w:rPr>
          <w:rFonts w:ascii="맑은 고딕" w:hAnsi="맑은 고딕" w:eastAsia="맑은 고딕" w:cs="맑은 고딕"/>
          <w:b w:val="0"/>
        </w:rPr>
        <w:t xml:space="preserve"> (153 7절). 사용자가 직접 조회하기로 해서 </w:t>
      </w:r>
      <w:r>
        <w:rPr>
          <w:rFonts w:ascii="D2Coding" w:hAnsi="D2Coding" w:eastAsia="D2Coding" w:cs="D2Coding"/>
          <w:color w:val="C0362C"/>
          <w:sz w:val="19"/>
        </w:rPr>
        <w:t>algaebase_worklist.py --residual</w:t>
      </w:r>
      <w:r>
        <w:rPr>
          <w:rFonts w:ascii="맑은 고딕" w:hAnsi="맑은 고딕" w:eastAsia="맑은 고딕" w:cs="맑은 고딕"/>
          <w:b w:val="0"/>
        </w:rPr>
        <w:t xml:space="preserve"> 을 붙였다. </w:t>
      </w:r>
      <w:r>
        <w:rPr>
          <w:rFonts w:ascii="맑은 고딕" w:hAnsi="맑은 고딕" w:eastAsia="맑은 고딕" w:cs="맑은 고딕"/>
          <w:b/>
        </w:rPr>
        <w:t>물어도 안 나올 31건을 빼지 않고 왜 소용없는지를 적어 함께 냈다.</w:t>
      </w:r>
      <w:r>
        <w:rPr>
          <w:rFonts w:ascii="맑은 고딕" w:hAnsi="맑은 고딕" w:eastAsia="맑은 고딕" w:cs="맑은 고딕"/>
          <w:b w:val="0"/>
        </w:rPr>
        <w:t xml:space="preserve"> 그리고 그 과정에서 </w:t>
      </w:r>
      <w:r>
        <w:rPr>
          <w:rFonts w:ascii="맑은 고딕" w:hAnsi="맑은 고딕" w:eastAsia="맑은 고딕" w:cs="맑은 고딕"/>
          <w:b/>
        </w:rPr>
        <w:t>빈 칸이 판정을 이길 수 있는 자리</w:t>
      </w:r>
      <w:r>
        <w:rPr>
          <w:rFonts w:ascii="맑은 고딕" w:hAnsi="맑은 고딕" w:eastAsia="맑은 고딕" w:cs="맑은 고딕"/>
          <w:b w:val="0"/>
        </w:rPr>
        <w:t>를 찾아 고쳤다.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다섯째, 도감 반입 검사의 설계를 근거째로 적었다</w:t>
      </w:r>
      <w:r>
        <w:rPr>
          <w:rFonts w:ascii="맑은 고딕" w:hAnsi="맑은 고딕" w:eastAsia="맑은 고딕" w:cs="맑은 고딕"/>
          <w:b w:val="0"/>
        </w:rPr>
        <w:t xml:space="preserve"> (6절 · </w:t>
      </w:r>
      <w:r>
        <w:rPr>
          <w:rFonts w:ascii="맑은 고딕" w:hAnsi="맑은 고딕" w:eastAsia="맑은 고딕" w:cs="맑은 고딕"/>
          <w:b/>
        </w:rPr>
        <w:t>아직 안 만들었다</w:t>
      </w:r>
      <w:r>
        <w:rPr>
          <w:rFonts w:ascii="맑은 고딕" w:hAnsi="맑은 고딕" w:eastAsia="맑은 고딕" w:cs="맑은 고딕"/>
          <w:b w:val="0"/>
        </w:rPr>
        <w:t xml:space="preserve">). DB 의 도감이 이미지 안 JSON 보다 낡아도 지금은 아무도 안 알려 준다. </w:t>
      </w:r>
      <w:r>
        <w:rPr>
          <w:rFonts w:ascii="맑은 고딕" w:hAnsi="맑은 고딕" w:eastAsia="맑은 고딕" w:cs="맑은 고딕"/>
          <w:b/>
        </w:rPr>
        <w:t>`source_sha256` 으로 검사하면 안 되는 이유</w:t>
      </w:r>
      <w:r>
        <w:rPr>
          <w:rFonts w:ascii="맑은 고딕" w:hAnsi="맑은 고딕" w:eastAsia="맑은 고딕" w:cs="맑은 고딕"/>
          <w:b w:val="0"/>
        </w:rPr>
        <w:t xml:space="preserve">와 </w:t>
      </w:r>
      <w:r>
        <w:rPr>
          <w:rFonts w:ascii="맑은 고딕" w:hAnsi="맑은 고딕" w:eastAsia="맑은 고딕" w:cs="맑은 고딕"/>
          <w:b/>
        </w:rPr>
        <w:t>수만 세도 안 되는 이유</w:t>
      </w:r>
      <w:r>
        <w:rPr>
          <w:rFonts w:ascii="맑은 고딕" w:hAnsi="맑은 고딕" w:eastAsia="맑은 고딕" w:cs="맑은 고딕"/>
          <w:b w:val="0"/>
        </w:rPr>
        <w:t>가 둘 다 실측으로 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마지막 645종 (148·153)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2.1 두 꾸러미의 숫자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 xml:space="preserve">                     2차(1,254)   148 뒤(1,527)   153 뒤(1,845)</w:t>
        <w:br/>
      </w:r>
      <w:r>
        <w:rPr>
          <w:rFonts w:ascii="D2Coding" w:hAnsi="D2Coding" w:eastAsia="D2Coding" w:cs="D2Coding"/>
          <w:sz w:val="18"/>
        </w:rPr>
        <w:t>그대로 유효               621          750            941</w:t>
        <w:br/>
      </w:r>
      <w:r>
        <w:rPr>
          <w:rFonts w:ascii="D2Coding" w:hAnsi="D2Coding" w:eastAsia="D2Coding" w:cs="D2Coding"/>
          <w:sz w:val="18"/>
        </w:rPr>
        <w:t>이명 → 갈아탄다            436          560            666</w:t>
        <w:br/>
      </w:r>
      <w:r>
        <w:rPr>
          <w:rFonts w:ascii="D2Coding" w:hAnsi="D2Coding" w:eastAsia="D2Coding" w:cs="D2Coding"/>
          <w:sz w:val="18"/>
        </w:rPr>
        <w:t>확인 필요                  69           89             97</w:t>
        <w:br/>
      </w:r>
      <w:r>
        <w:rPr>
          <w:rFonts w:ascii="D2Coding" w:hAnsi="D2Coding" w:eastAsia="D2Coding" w:cs="D2Coding"/>
          <w:sz w:val="18"/>
        </w:rPr>
        <w:t>AlgaeBase 에 없다          93           93            100</w:t>
        <w:br/>
      </w:r>
      <w:r>
        <w:rPr>
          <w:rFonts w:ascii="D2Coding" w:hAnsi="D2Coding" w:eastAsia="D2Coding" w:cs="D2Coding"/>
          <w:sz w:val="18"/>
        </w:rPr>
        <w:t>아직 안 찾았다              20           20             20</w:t>
        <w:br/>
      </w:r>
      <w:r>
        <w:rPr>
          <w:rFonts w:ascii="D2Coding" w:hAnsi="D2Coding" w:eastAsia="D2Coding" w:cs="D2Coding"/>
          <w:sz w:val="18"/>
        </w:rPr>
        <w:t>안 적혀 있다                 9            9             15</w:t>
        <w:br/>
      </w:r>
      <w:r>
        <w:rPr>
          <w:rFonts w:ascii="D2Coding" w:hAnsi="D2Coding" w:eastAsia="D2Coding" w:cs="D2Coding"/>
          <w:sz w:val="18"/>
        </w:rPr>
        <w:t>미확인                      4            4              4</w:t>
        <w:br/>
      </w:r>
      <w:r>
        <w:rPr>
          <w:rFonts w:ascii="D2Coding" w:hAnsi="D2Coding" w:eastAsia="D2Coding" w:cs="D2Coding"/>
          <w:sz w:val="18"/>
        </w:rPr>
        <w:t>원문 재판독                  1            1              1</w:t>
        <w:br/>
      </w:r>
      <w:r>
        <w:rPr>
          <w:rFonts w:ascii="D2Coding" w:hAnsi="D2Coding" w:eastAsia="D2Coding" w:cs="D2Coding"/>
          <w:sz w:val="18"/>
        </w:rPr>
        <w:t>사람 메모                   1            1              1</w:t>
        <w:br/>
      </w:r>
      <w:r>
        <w:rPr>
          <w:rFonts w:ascii="D2Coding" w:hAnsi="D2Coding" w:eastAsia="D2Coding" w:cs="D2Coding"/>
          <w:sz w:val="18"/>
        </w:rPr>
        <w:t xml:space="preserve">                     ───────      ───────        ───────</w:t>
        <w:br/>
      </w:r>
      <w:r>
        <w:rPr>
          <w:rFonts w:ascii="D2Coding" w:hAnsi="D2Coding" w:eastAsia="D2Coding" w:cs="D2Coding"/>
          <w:sz w:val="18"/>
        </w:rPr>
        <w:t>찬 줄                   1,254        1,527          1,845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`아직 안 찾았다`·`미확인`·`원문 재판독`·`사람 메모` 는 두 구간 내내 한 건도 안 늘었다.</w:t>
      </w:r>
      <w:r>
        <w:rPr>
          <w:rFonts w:ascii="맑은 고딕" w:hAnsi="맑은 고딕" w:eastAsia="맑은 고딕" w:cs="맑은 고딕"/>
          <w:b w:val="0"/>
        </w:rPr>
        <w:t xml:space="preserve"> 새로 든 것은 </w:t>
      </w:r>
      <w:r>
        <w:rPr>
          <w:rFonts w:ascii="D2Coding" w:hAnsi="D2Coding" w:eastAsia="D2Coding" w:cs="D2Coding"/>
          <w:color w:val="C0362C"/>
          <w:sz w:val="19"/>
        </w:rPr>
        <w:t>안 적혀 있다</w:t>
      </w:r>
      <w:r>
        <w:rPr>
          <w:rFonts w:ascii="맑은 고딕" w:hAnsi="맑은 고딕" w:eastAsia="맑은 고딕" w:cs="맑은 고딕"/>
          <w:b w:val="0"/>
        </w:rPr>
        <w:t xml:space="preserve"> 여섯과 </w:t>
      </w:r>
      <w:r>
        <w:rPr>
          <w:rFonts w:ascii="D2Coding" w:hAnsi="D2Coding" w:eastAsia="D2Coding" w:cs="D2Coding"/>
          <w:color w:val="C0362C"/>
          <w:sz w:val="19"/>
        </w:rPr>
        <w:t>AlgaeBase 에 없다</w:t>
      </w:r>
      <w:r>
        <w:rPr>
          <w:rFonts w:ascii="맑은 고딕" w:hAnsi="맑은 고딕" w:eastAsia="맑은 고딕" w:cs="맑은 고딕"/>
          <w:b w:val="0"/>
        </w:rPr>
        <w:t xml:space="preserve"> 일곱이고, 둘 다 OCR 절단이다(4.2).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2.2 </w:t>
      </w:r>
      <w:r>
        <w:rPr>
          <w:rFonts w:ascii="D2Coding" w:hAnsi="D2Coding" w:eastAsia="D2Coding" w:cs="D2Coding"/>
          <w:color w:val="1A1D23"/>
          <w:sz w:val="19"/>
        </w:rPr>
        <w:t>Navicula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구간이 끝났고, 그 성질도 함께 끝났다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1201~1500 의 </w:t>
      </w:r>
      <w:r>
        <w:rPr>
          <w:rFonts w:ascii="맑은 고딕" w:hAnsi="맑은 고딕" w:eastAsia="맑은 고딕" w:cs="맑은 고딕"/>
          <w:b/>
        </w:rPr>
        <w:t>212개가 `Navicula`</w:t>
      </w:r>
      <w:r>
        <w:rPr>
          <w:rFonts w:ascii="맑은 고딕" w:hAnsi="맑은 고딕" w:eastAsia="맑은 고딕" w:cs="맑은 고딕"/>
          <w:b w:val="0"/>
        </w:rPr>
        <w:t xml:space="preserve"> 다(71%). 색인의 최대 속이고 </w:t>
      </w:r>
      <w:r>
        <w:rPr>
          <w:rFonts w:ascii="D2Coding" w:hAnsi="D2Coding" w:eastAsia="D2Coding" w:cs="D2Coding"/>
          <w:color w:val="C0362C"/>
          <w:sz w:val="19"/>
        </w:rPr>
        <w:t>species_1845.tsv</w:t>
      </w:r>
      <w:r>
        <w:rPr>
          <w:rFonts w:ascii="맑은 고딕" w:hAnsi="맑은 고딕" w:eastAsia="맑은 고딕" w:cs="맑은 고딕"/>
          <w:b w:val="0"/>
        </w:rPr>
        <w:t xml:space="preserve"> 의 1043~1412번을 통째로 차지하는데, 그 꼬리가 </w:t>
      </w:r>
      <w:r>
        <w:rPr>
          <w:rFonts w:ascii="맑은 고딕" w:hAnsi="맑은 고딕" w:eastAsia="맑은 고딕" w:cs="맑은 고딕"/>
          <w:b/>
        </w:rPr>
        <w:t>`#1412 Navicula zanzibarica` 에서 닫혔다.</w:t>
      </w:r>
      <w:r>
        <w:rPr>
          <w:rFonts w:ascii="맑은 고딕" w:hAnsi="맑은 고딕" w:eastAsia="맑은 고딕" w:cs="맑은 고딕"/>
          <w:b w:val="0"/>
        </w:rPr>
        <w:t xml:space="preserve"> 1501번 위는 </w:t>
      </w:r>
      <w:r>
        <w:rPr>
          <w:rFonts w:ascii="D2Coding" w:hAnsi="D2Coding" w:eastAsia="D2Coding" w:cs="D2Coding"/>
          <w:color w:val="C0362C"/>
          <w:sz w:val="19"/>
        </w:rPr>
        <w:t>Surirella</w:t>
      </w:r>
      <w:r>
        <w:rPr>
          <w:rFonts w:ascii="맑은 고딕" w:hAnsi="맑은 고딕" w:eastAsia="맑은 고딕" w:cs="맑은 고딕"/>
          <w:b w:val="0"/>
        </w:rPr>
        <w:t xml:space="preserve"> 83 · </w:t>
      </w:r>
      <w:r>
        <w:rPr>
          <w:rFonts w:ascii="D2Coding" w:hAnsi="D2Coding" w:eastAsia="D2Coding" w:cs="D2Coding"/>
          <w:color w:val="C0362C"/>
          <w:sz w:val="19"/>
        </w:rPr>
        <w:t>Triceratium</w:t>
      </w:r>
      <w:r>
        <w:rPr>
          <w:rFonts w:ascii="맑은 고딕" w:hAnsi="맑은 고딕" w:eastAsia="맑은 고딕" w:cs="맑은 고딕"/>
          <w:b w:val="0"/>
        </w:rPr>
        <w:t xml:space="preserve"> 55 · </w:t>
      </w:r>
      <w:r>
        <w:rPr>
          <w:rFonts w:ascii="D2Coding" w:hAnsi="D2Coding" w:eastAsia="D2Coding" w:cs="D2Coding"/>
          <w:color w:val="C0362C"/>
          <w:sz w:val="19"/>
        </w:rPr>
        <w:t>Pinnularia</w:t>
      </w:r>
      <w:r>
        <w:rPr>
          <w:rFonts w:ascii="맑은 고딕" w:hAnsi="맑은 고딕" w:eastAsia="맑은 고딕" w:cs="맑은 고딕"/>
          <w:b w:val="0"/>
        </w:rPr>
        <w:t xml:space="preserve"> 39 로 갈린다.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148 이 </w:t>
      </w:r>
      <w:r>
        <w:rPr>
          <w:rFonts w:ascii="맑은 고딕" w:hAnsi="맑은 고딕" w:eastAsia="맑은 고딕" w:cs="맑은 고딕"/>
          <w:b/>
        </w:rPr>
        <w:t>"속이 갈리면 성질도 바뀔 것이니 지금 세어 둔 비율을 남은 구간에 그대로 걸지 말라"</w:t>
      </w:r>
      <w:r>
        <w:rPr>
          <w:rFonts w:ascii="맑은 고딕" w:hAnsi="맑은 고딕" w:eastAsia="맑은 고딕" w:cs="맑은 고딕"/>
          <w:b w:val="0"/>
        </w:rPr>
        <w:t xml:space="preserve"> 고 적어 두었는데, 153 이 그것을 확인했다.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1201~1500 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Navicula</w:t>
            </w:r>
            <w:r>
              <w:rPr>
                <w:rFonts w:ascii="맑은 고딕" w:hAnsi="맑은 고딕" w:eastAsia="맑은 고딕" w:cs="맑은 고딕"/>
                <w:b/>
              </w:rPr>
              <w:t xml:space="preserve"> 71%)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1501~1845 (속이 갈린다)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전체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WoRMS 와 엇갈림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39/300 = </w:t>
            </w:r>
            <w:r>
              <w:rPr>
                <w:rFonts w:ascii="맑은 고딕" w:hAnsi="맑은 고딕" w:eastAsia="맑은 고딕" w:cs="맑은 고딕"/>
                <w:b/>
              </w:rPr>
              <w:t>13%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27/345 = </w:t>
            </w:r>
            <w:r>
              <w:rPr>
                <w:rFonts w:ascii="맑은 고딕" w:hAnsi="맑은 고딕" w:eastAsia="맑은 고딕" w:cs="맑은 고딕"/>
                <w:b/>
              </w:rPr>
              <w:t>7.8%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136/1,845 = 7.4%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확인 필요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가 난 비율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20/300 = </w:t>
            </w:r>
            <w:r>
              <w:rPr>
                <w:rFonts w:ascii="맑은 고딕" w:hAnsi="맑은 고딕" w:eastAsia="맑은 고딕" w:cs="맑은 고딕"/>
                <w:b/>
              </w:rPr>
              <w:t>6.7%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10/345 = </w:t>
            </w:r>
            <w:r>
              <w:rPr>
                <w:rFonts w:ascii="맑은 고딕" w:hAnsi="맑은 고딕" w:eastAsia="맑은 고딕" w:cs="맑은 고딕"/>
                <w:b/>
              </w:rPr>
              <w:t>2.9%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—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13% 는 `Navicula` 의 성질이었다.</w:t>
      </w:r>
      <w:r>
        <w:rPr>
          <w:rFonts w:ascii="맑은 고딕" w:hAnsi="맑은 고딕" w:eastAsia="맑은 고딕" w:cs="맑은 고딕"/>
          <w:b w:val="0"/>
        </w:rPr>
        <w:t xml:space="preserve"> 저자가 갈리는 이름은 등록부마다 어느 판을 앉혔는지가 다르고, 큰 속에 그런 이름이 몰린다.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AlgaeBase↔WoRMS 엇갈림은 누적 136건</w:t>
      </w:r>
      <w:r>
        <w:rPr>
          <w:rFonts w:ascii="맑은 고딕" w:hAnsi="맑은 고딕" w:eastAsia="맑은 고딕" w:cs="맑은 고딕"/>
          <w:b w:val="0"/>
        </w:rPr>
        <w:t xml:space="preserve">이다(2차에는 83). 방침은 안 바꿨다 — </w:t>
      </w:r>
      <w:r>
        <w:rPr>
          <w:rFonts w:ascii="맑은 고딕" w:hAnsi="맑은 고딕" w:eastAsia="맑은 고딕" w:cs="맑은 고딕"/>
          <w:b/>
        </w:rPr>
        <w:t>쓸 이름은 AlgaeBase 를 따르고 엇갈렸다는 사실은 그대로 남긴다.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2.3 발음부호는 다 왔다 — 장치가 이제 빈 채로 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2차가 여섯을 남겼고(#1381·#1436·#1607·#1608·#1774·#1804), </w:t>
      </w:r>
      <w:r>
        <w:rPr>
          <w:rFonts w:ascii="맑은 고딕" w:hAnsi="맑은 고딕" w:eastAsia="맑은 고딕" w:cs="맑은 고딕"/>
          <w:b/>
        </w:rPr>
        <w:t>여섯 다 표가 색인 표기 그대로 적어 왔다.</w:t>
      </w:r>
      <w:r>
        <w:rPr>
          <w:rFonts w:ascii="맑은 고딕" w:hAnsi="맑은 고딕" w:eastAsia="맑은 고딕" w:cs="맑은 고딕"/>
          <w:b w:val="0"/>
        </w:rPr>
        <w:t xml:space="preserve"> 둘은 148 구간에서, 넷은 153 구간에서다.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#1381 Navicula séhrensis      "검색 0건(accent 포함·미포함 모두 확인)"</w:t>
        <w:br/>
      </w:r>
      <w:r>
        <w:rPr>
          <w:rFonts w:ascii="D2Coding" w:hAnsi="D2Coding" w:eastAsia="D2Coding" w:cs="D2Coding"/>
          <w:sz w:val="18"/>
        </w:rPr>
        <w:t>#1436 Nitzschia kützingiana   "도감 표기의 움라우트(ü)가 정상 검색됨(OCR 오류 아님)"</w:t>
        <w:br/>
      </w:r>
      <w:r>
        <w:rPr>
          <w:rFonts w:ascii="D2Coding" w:hAnsi="D2Coding" w:eastAsia="D2Coding" w:cs="D2Coding"/>
          <w:sz w:val="18"/>
        </w:rPr>
        <w:t>#1607 Schröderella delicatula #1608 Schröderella schröderi</w:t>
        <w:br/>
      </w:r>
      <w:r>
        <w:rPr>
          <w:rFonts w:ascii="D2Coding" w:hAnsi="D2Coding" w:eastAsia="D2Coding" w:cs="D2Coding"/>
          <w:sz w:val="18"/>
        </w:rPr>
        <w:t>#1774 Thalassiosira nordenskiöldii   #1804 Triceratium gehért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앞의 둘은 </w:t>
      </w:r>
      <w:r>
        <w:rPr>
          <w:rFonts w:ascii="맑은 고딕" w:hAnsi="맑은 고딕" w:eastAsia="맑은 고딕" w:cs="맑은 고딕"/>
          <w:b/>
        </w:rPr>
        <w:t>비고에 그 사실을 짚기까지 했다.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restore_diacritics</w:t>
      </w:r>
      <w:r>
        <w:rPr>
          <w:rFonts w:ascii="맑은 고딕" w:hAnsi="맑은 고딕" w:eastAsia="맑은 고딕" w:cs="맑은 고딕"/>
          <w:b w:val="0"/>
        </w:rPr>
        <w:t xml:space="preserve">(134)가 되돌린 것은 두 구간 내내 </w:t>
      </w:r>
      <w:r>
        <w:rPr>
          <w:rFonts w:ascii="맑은 고딕" w:hAnsi="맑은 고딕" w:eastAsia="맑은 고딕" w:cs="맑은 고딕"/>
          <w:b/>
        </w:rPr>
        <w:t>#637 하나뿐</w:t>
      </w:r>
      <w:r>
        <w:rPr>
          <w:rFonts w:ascii="맑은 고딕" w:hAnsi="맑은 고딕" w:eastAsia="맑은 고딕" w:cs="맑은 고딕"/>
          <w:b w:val="0"/>
        </w:rPr>
        <w:t xml:space="preserve">이고 그것도 전에 되돌려 둔 것이 다시 걸린 것이다. </w:t>
      </w:r>
      <w:r>
        <w:rPr>
          <w:rFonts w:ascii="맑은 고딕" w:hAnsi="맑은 고딕" w:eastAsia="맑은 고딕" w:cs="맑은 고딕"/>
          <w:b/>
        </w:rPr>
        <w:t>이 장치가 이제 빈 채로 돈다 — 걷지 않는다.</w:t>
      </w:r>
      <w:r>
        <w:rPr>
          <w:rFonts w:ascii="맑은 고딕" w:hAnsi="맑은 고딕" w:eastAsia="맑은 고딕" w:cs="맑은 고딕"/>
          <w:b w:val="0"/>
        </w:rPr>
        <w:t xml:space="preserve"> 다음에 표를 다시 받을 때 같은 일이 나면 그때 잡아야 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덧: #1774 는 AlgaeBase 쪽이 </w:t>
      </w:r>
      <w:r>
        <w:rPr>
          <w:rFonts w:ascii="D2Coding" w:hAnsi="D2Coding" w:eastAsia="D2Coding" w:cs="D2Coding"/>
          <w:color w:val="C0362C"/>
          <w:sz w:val="19"/>
        </w:rPr>
        <w:t>nordenskioeldii</w:t>
      </w:r>
      <w:r>
        <w:rPr>
          <w:rFonts w:ascii="맑은 고딕" w:hAnsi="맑은 고딕" w:eastAsia="맑은 고딕" w:cs="맑은 고딕"/>
          <w:b w:val="0"/>
        </w:rPr>
        <w:t xml:space="preserve">(ö→oe 전사)로 적혀 있는데 표가 그것을 비고에 적어 왔다. </w:t>
      </w:r>
      <w:r>
        <w:rPr>
          <w:rFonts w:ascii="맑은 고딕" w:hAnsi="맑은 고딕" w:eastAsia="맑은 고딕" w:cs="맑은 고딕"/>
          <w:b/>
        </w:rPr>
        <w:t>열쇠는 색인 표기라 붙는 데는 지장이 없다.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꾸러미 셋을 못 읽었다 — 도구가 멈추게 했다 (153 1절)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3.1 파일 단위로 권한이 걸렸다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153 을 돌리려니 27~29일차 파일 셋에서 </w:t>
      </w:r>
      <w:r>
        <w:rPr>
          <w:rFonts w:ascii="D2Coding" w:hAnsi="D2Coding" w:eastAsia="D2Coding" w:cs="D2Coding"/>
          <w:color w:val="C0362C"/>
          <w:sz w:val="19"/>
        </w:rPr>
        <w:t>PermissionError</w:t>
      </w:r>
      <w:r>
        <w:rPr>
          <w:rFonts w:ascii="맑은 고딕" w:hAnsi="맑은 고딕" w:eastAsia="맑은 고딕" w:cs="맑은 고딕"/>
          <w:b w:val="0"/>
        </w:rPr>
        <w:t xml:space="preserve"> 로 멈췄다. NAS 가 파일 단위로 권한을 걸어 </w:t>
      </w:r>
      <w:r>
        <w:rPr>
          <w:rFonts w:ascii="맑은 고딕" w:hAnsi="맑은 고딕" w:eastAsia="맑은 고딕" w:cs="맑은 고딕"/>
          <w:b/>
        </w:rPr>
        <w:t>`stat` 조차 안 되는 상태</w:t>
      </w:r>
      <w:r>
        <w:rPr>
          <w:rFonts w:ascii="맑은 고딕" w:hAnsi="맑은 고딕" w:eastAsia="맑은 고딕" w:cs="맑은 고딕"/>
          <w:b w:val="0"/>
        </w:rPr>
        <w:t>다(</w:t>
      </w:r>
      <w:r>
        <w:rPr>
          <w:rFonts w:ascii="D2Coding" w:hAnsi="D2Coding" w:eastAsia="D2Coding" w:cs="D2Coding"/>
          <w:color w:val="C0362C"/>
          <w:sz w:val="19"/>
        </w:rPr>
        <w:t>getfacl</w:t>
      </w:r>
      <w:r>
        <w:rPr>
          <w:rFonts w:ascii="맑은 고딕" w:hAnsi="맑은 고딕" w:eastAsia="맑은 고딕" w:cs="맑은 고딕"/>
          <w:b w:val="0"/>
        </w:rPr>
        <w:t xml:space="preserve"> 도 같이 막힌다). 디렉토리는 </w:t>
      </w:r>
      <w:r>
        <w:rPr>
          <w:rFonts w:ascii="D2Coding" w:hAnsi="D2Coding" w:eastAsia="D2Coding" w:cs="D2Coding"/>
          <w:color w:val="C0362C"/>
          <w:sz w:val="19"/>
        </w:rPr>
        <w:t>drwxrwxrwx</w:t>
      </w:r>
      <w:r>
        <w:rPr>
          <w:rFonts w:ascii="맑은 고딕" w:hAnsi="맑은 고딕" w:eastAsia="맑은 고딕" w:cs="맑은 고딕"/>
          <w:b w:val="0"/>
        </w:rPr>
        <w:t xml:space="preserve"> 인데 그 셋만 그렇다 — </w:t>
      </w:r>
      <w:r>
        <w:rPr>
          <w:rFonts w:ascii="맑은 고딕" w:hAnsi="맑은 고딕" w:eastAsia="맑은 고딕" w:cs="맑은 고딕"/>
          <w:b/>
        </w:rPr>
        <w:t>08-24 에는 읽혀서 먹였으니 그 뒤에 걸린 것이고, 이 자리에서는 못 푼다.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3.2 그냥 건너뛰면 판정이 조용히 뒤로 간다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ingest_algaebase.py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같은 이름을 두 표가 다르게 말했을 때 `RANK` 로 가르는데</w:t>
      </w:r>
      <w:r>
        <w:rPr>
          <w:rFonts w:ascii="맑은 고딕" w:hAnsi="맑은 고딕" w:eastAsia="맑은 고딕" w:cs="맑은 고딕"/>
          <w:b w:val="0"/>
        </w:rPr>
        <w:t xml:space="preserve">, 한쪽이 안 읽히면 </w:t>
      </w:r>
      <w:r>
        <w:rPr>
          <w:rFonts w:ascii="맑은 고딕" w:hAnsi="맑은 고딕" w:eastAsia="맑은 고딕" w:cs="맑은 고딕"/>
          <w:b/>
        </w:rPr>
        <w:t>"읽힌 쪽" 이 이긴다.</w:t>
      </w:r>
      <w:r>
        <w:rPr>
          <w:rFonts w:ascii="맑은 고딕" w:hAnsi="맑은 고딕" w:eastAsia="맑은 고딕" w:cs="맑은 고딕"/>
          <w:b w:val="0"/>
        </w:rPr>
        <w:t xml:space="preserve"> 실제로 27~29일차가 이겨 둔 146줄 중 </w:t>
      </w:r>
      <w:r>
        <w:rPr>
          <w:rFonts w:ascii="맑은 고딕" w:hAnsi="맑은 고딕" w:eastAsia="맑은 고딕" w:cs="맑은 고딕"/>
          <w:b/>
        </w:rPr>
        <w:t>여덟이 읽히는 표에도 있었고, 그중 둘은 판정이 뒤로 갔다.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Navicula vridula      그대로 유효              ← day7_priority-148 은 「AlgaeBase 에 없다」</w:t>
        <w:br/>
      </w:r>
      <w:r>
        <w:rPr>
          <w:rFonts w:ascii="D2Coding" w:hAnsi="D2Coding" w:eastAsia="D2Coding" w:cs="D2Coding"/>
          <w:sz w:val="18"/>
        </w:rPr>
        <w:t>Nitzschia cireumsuta  Tryblionella circumsuta  ← day7_priority-148 은 「AlgaeBase 에 없다」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예외가 안 나고 그냥 나빠지는 자리다.</w:t>
      </w:r>
      <w:r>
        <w:rPr>
          <w:rFonts w:ascii="맑은 고딕" w:hAnsi="맑은 고딕" w:eastAsia="맑은 고딕" w:cs="맑은 고딕"/>
          <w:b w:val="0"/>
        </w:rPr>
        <w:t xml:space="preserve"> 이 저장소가 되풀이해 만나는 종류이고, 자료 쪽에서 난 것이라 화면도 검사도 안 잡는다.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3.3 도구를 둘로 고쳤다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못 읽은 꾸러미를 세어서 말하고 멈춘다.</w:t>
      </w:r>
      <w:r>
        <w:rPr>
          <w:rFonts w:ascii="맑은 고딕" w:hAnsi="맑은 고딕" w:eastAsia="맑은 고딕" w:cs="맑은 고딕"/>
          <w:b w:val="0"/>
        </w:rPr>
        <w:t xml:space="preserve"> 역추적 대신 무엇을 못 읽었는지 내고, </w:t>
      </w:r>
      <w:r>
        <w:rPr>
          <w:rFonts w:ascii="D2Coding" w:hAnsi="D2Coding" w:eastAsia="D2Coding" w:cs="D2Coding"/>
          <w:color w:val="C0362C"/>
          <w:sz w:val="19"/>
        </w:rPr>
        <w:t>--skip-unreadable</w:t>
      </w:r>
      <w:r>
        <w:rPr>
          <w:rFonts w:ascii="맑은 고딕" w:hAnsi="맑은 고딕" w:eastAsia="맑은 고딕" w:cs="맑은 고딕"/>
          <w:b w:val="0"/>
        </w:rPr>
        <w:t xml:space="preserve"> 을 준 때만 간다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못 읽은 회차가 이겨 둔 줄은 지킨다.</w:t>
      </w:r>
      <w:r>
        <w:rPr>
          <w:rFonts w:ascii="맑은 고딕" w:hAnsi="맑은 고딕" w:eastAsia="맑은 고딕" w:cs="맑은 고딕"/>
          <w:b w:val="0"/>
        </w:rPr>
        <w:t xml:space="preserve"> 지금 대조표의 상태가 들어오는 것보다 </w:t>
      </w:r>
      <w:r>
        <w:rPr>
          <w:rFonts w:ascii="D2Coding" w:hAnsi="D2Coding" w:eastAsia="D2Coding" w:cs="D2Coding"/>
          <w:color w:val="C0362C"/>
          <w:sz w:val="19"/>
        </w:rPr>
        <w:t>RANK</w:t>
      </w:r>
      <w:r>
        <w:rPr>
          <w:rFonts w:ascii="맑은 고딕" w:hAnsi="맑은 고딕" w:eastAsia="맑은 고딕" w:cs="맑은 고딕"/>
          <w:b w:val="0"/>
        </w:rPr>
        <w:t xml:space="preserve"> 가 높으면 그 줄을 안 건드리고 목록에 낸다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지킨 줄 둘, 판정은 같고 비고만 바뀐 줄 열다섯이다(27~29일차를 가리키던 출처가 다른 표 이름으로 바뀐 것). </w:t>
      </w:r>
      <w:r>
        <w:rPr>
          <w:rFonts w:ascii="맑은 고딕" w:hAnsi="맑은 고딕" w:eastAsia="맑은 고딕" w:cs="맑은 고딕"/>
          <w:b/>
        </w:rPr>
        <w:t>판정이 뒤로 간 줄은 없다.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이 셋은 다시 읽히게 되면 한 번 더 돌려야 한다</w:t>
      </w:r>
      <w:r>
        <w:rPr>
          <w:rFonts w:ascii="맑은 고딕" w:hAnsi="맑은 고딕" w:eastAsia="맑은 고딕" w:cs="맑은 고딕"/>
          <w:b w:val="0"/>
        </w:rPr>
        <w:t xml:space="preserve"> — 그때 저 열다섯 줄의 출처가 제자리로 돌아온다. 자료는 이미 대조표에 들어 있어 급하지 않다.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안 풀리는 것은 갈래가 셋이다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확인 필요</w:t>
      </w:r>
      <w:r>
        <w:rPr>
          <w:rFonts w:ascii="맑은 고딕" w:hAnsi="맑은 고딕" w:eastAsia="맑은 고딕" w:cs="맑은 고딕"/>
          <w:b w:val="0"/>
        </w:rPr>
        <w:t xml:space="preserve"> 97 · </w:t>
      </w:r>
      <w:r>
        <w:rPr>
          <w:rFonts w:ascii="D2Coding" w:hAnsi="D2Coding" w:eastAsia="D2Coding" w:cs="D2Coding"/>
          <w:color w:val="C0362C"/>
          <w:sz w:val="19"/>
        </w:rPr>
        <w:t>AlgaeBase 에 없다</w:t>
      </w:r>
      <w:r>
        <w:rPr>
          <w:rFonts w:ascii="맑은 고딕" w:hAnsi="맑은 고딕" w:eastAsia="맑은 고딕" w:cs="맑은 고딕"/>
          <w:b w:val="0"/>
        </w:rPr>
        <w:t xml:space="preserve"> 100 · </w:t>
      </w:r>
      <w:r>
        <w:rPr>
          <w:rFonts w:ascii="D2Coding" w:hAnsi="D2Coding" w:eastAsia="D2Coding" w:cs="D2Coding"/>
          <w:color w:val="C0362C"/>
          <w:sz w:val="19"/>
        </w:rPr>
        <w:t>안 적혀 있다</w:t>
      </w:r>
      <w:r>
        <w:rPr>
          <w:rFonts w:ascii="맑은 고딕" w:hAnsi="맑은 고딕" w:eastAsia="맑은 고딕" w:cs="맑은 고딕"/>
          <w:b w:val="0"/>
        </w:rPr>
        <w:t xml:space="preserve"> 15 를 한 덩어리로 보면 잘못 묻게 된다. </w:t>
      </w:r>
      <w:r>
        <w:rPr>
          <w:rFonts w:ascii="맑은 고딕" w:hAnsi="맑은 고딕" w:eastAsia="맑은 고딕" w:cs="맑은 고딕"/>
          <w:b/>
        </w:rPr>
        <w:t>묻는 대상이 서로 다르다.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4.1 동명이종 — 도감이 저자를 안 적었다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확인 필요</w:t>
      </w:r>
      <w:r>
        <w:rPr>
          <w:rFonts w:ascii="맑은 고딕" w:hAnsi="맑은 고딕" w:eastAsia="맑은 고딕" w:cs="맑은 고딕"/>
          <w:b w:val="0"/>
        </w:rPr>
        <w:t xml:space="preserve"> 의 대부분이다. 148 구간은 </w:t>
      </w:r>
      <w:r>
        <w:rPr>
          <w:rFonts w:ascii="맑은 고딕" w:hAnsi="맑은 고딕" w:eastAsia="맑은 고딕" w:cs="맑은 고딕"/>
          <w:b/>
        </w:rPr>
        <w:t>스물 중 스물이 전부 이것</w:t>
      </w:r>
      <w:r>
        <w:rPr>
          <w:rFonts w:ascii="맑은 고딕" w:hAnsi="맑은 고딕" w:eastAsia="맑은 고딕" w:cs="맑은 고딕"/>
          <w:b w:val="0"/>
        </w:rPr>
        <w:t>이었고, 153 구간은 열 중 여덟이다.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#1209 Navicula interrupta    (W.Smith)판 → Pinnularia interrupta</w:t>
        <w:br/>
      </w:r>
      <w:r>
        <w:rPr>
          <w:rFonts w:ascii="D2Coding" w:hAnsi="D2Coding" w:eastAsia="D2Coding" w:cs="D2Coding"/>
          <w:sz w:val="18"/>
        </w:rPr>
        <w:t xml:space="preserve">                             Kützing판   → Diploneis interrupta</w:t>
        <w:br/>
      </w:r>
      <w:r>
        <w:rPr>
          <w:rFonts w:ascii="D2Coding" w:hAnsi="D2Coding" w:eastAsia="D2Coding" w:cs="D2Coding"/>
          <w:sz w:val="18"/>
        </w:rPr>
        <w:t xml:space="preserve">                             Ehrenberg판 → Ulnaria ulna</w:t>
        <w:br/>
      </w:r>
      <w:r>
        <w:rPr>
          <w:rFonts w:ascii="D2Coding" w:hAnsi="D2Coding" w:eastAsia="D2Coding" w:cs="D2Coding"/>
          <w:sz w:val="18"/>
        </w:rPr>
        <w:t>#1519 Pinnularia rostellata  Gregory판 → Navicula crucifera</w:t>
        <w:br/>
      </w:r>
      <w:r>
        <w:rPr>
          <w:rFonts w:ascii="D2Coding" w:hAnsi="D2Coding" w:eastAsia="D2Coding" w:cs="D2Coding"/>
          <w:sz w:val="18"/>
        </w:rPr>
        <w:t xml:space="preserve">                             Hustedt판 → Pinnularia acoricola var. rostellata</w:t>
        <w:br/>
      </w:r>
      <w:r>
        <w:rPr>
          <w:rFonts w:ascii="D2Coding" w:hAnsi="D2Coding" w:eastAsia="D2Coding" w:cs="D2Coding"/>
          <w:sz w:val="18"/>
        </w:rPr>
        <w:t>#1675 Surirella constricta   (Ehrenberg)판 → Navicula constricta</w:t>
        <w:br/>
      </w:r>
      <w:r>
        <w:rPr>
          <w:rFonts w:ascii="D2Coding" w:hAnsi="D2Coding" w:eastAsia="D2Coding" w:cs="D2Coding"/>
          <w:sz w:val="18"/>
        </w:rPr>
        <w:t xml:space="preserve">                             W.Smith판     → 그대로 유효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목적지가 여럿인데 도감이 저자를 안 적었다.</w:t>
      </w:r>
      <w:r>
        <w:rPr>
          <w:rFonts w:ascii="맑은 고딕" w:hAnsi="맑은 고딕" w:eastAsia="맑은 고딕" w:cs="맑은 고딕"/>
          <w:b w:val="0"/>
        </w:rPr>
        <w:t xml:space="preserve"> 2차가 적어 둔 대로 </w:t>
      </w:r>
      <w:r>
        <w:rPr>
          <w:rFonts w:ascii="맑은 고딕" w:hAnsi="맑은 고딕" w:eastAsia="맑은 고딕" w:cs="맑은 고딕"/>
          <w:b/>
        </w:rPr>
        <w:t>AlgaeBase 에 다시 물어도 안 풀린다</w:t>
      </w:r>
      <w:r>
        <w:rPr>
          <w:rFonts w:ascii="맑은 고딕" w:hAnsi="맑은 고딕" w:eastAsia="맑은 고딕" w:cs="맑은 고딕"/>
          <w:b w:val="0"/>
        </w:rPr>
        <w:t xml:space="preserve"> — 같은 답이 온다. 풀려면 </w:t>
      </w:r>
      <w:r>
        <w:rPr>
          <w:rFonts w:ascii="맑은 고딕" w:hAnsi="맑은 고딕" w:eastAsia="맑은 고딕" w:cs="맑은 고딕"/>
          <w:b/>
        </w:rPr>
        <w:t>도감 원문의 저자 표기</w:t>
      </w:r>
      <w:r>
        <w:rPr>
          <w:rFonts w:ascii="맑은 고딕" w:hAnsi="맑은 고딕" w:eastAsia="맑은 고딕" w:cs="맑은 고딕"/>
          <w:b w:val="0"/>
        </w:rPr>
        <w:t xml:space="preserve">를 읽거나 </w:t>
      </w:r>
      <w:r>
        <w:rPr>
          <w:rFonts w:ascii="맑은 고딕" w:hAnsi="맑은 고딕" w:eastAsia="맑은 고딕" w:cs="맑은 고딕"/>
          <w:b/>
        </w:rPr>
        <w:t>어느 판을 택할지 정하는 규칙</w:t>
      </w:r>
      <w:r>
        <w:rPr>
          <w:rFonts w:ascii="맑은 고딕" w:hAnsi="맑은 고딕" w:eastAsia="맑은 고딕" w:cs="맑은 고딕"/>
          <w:b w:val="0"/>
        </w:rPr>
        <w:t>이 있어야 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4.2 OCR 절단 — 뒷부분이 잘려 후보가 여럿이다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안 적혀 있다</w:t>
      </w:r>
      <w:r>
        <w:rPr>
          <w:rFonts w:ascii="맑은 고딕" w:hAnsi="맑은 고딕" w:eastAsia="맑은 고딕" w:cs="맑은 고딕"/>
          <w:b w:val="0"/>
        </w:rPr>
        <w:t xml:space="preserve"> 가 여섯 는 것이 전부 이것이다.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rivu · angulatnm · constr · japo · kamische · novae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표가 판정을 안 적어 온 것은 </w:t>
      </w:r>
      <w:r>
        <w:rPr>
          <w:rFonts w:ascii="맑은 고딕" w:hAnsi="맑은 고딕" w:eastAsia="맑은 고딕" w:cs="맑은 고딕"/>
          <w:b/>
        </w:rPr>
        <w:t>표를 만든 쪽이 게을러서가 아니라 고를 수가 없어서</w:t>
      </w:r>
      <w:r>
        <w:rPr>
          <w:rFonts w:ascii="맑은 고딕" w:hAnsi="맑은 고딕" w:eastAsia="맑은 고딕" w:cs="맑은 고딕"/>
          <w:b w:val="0"/>
        </w:rPr>
        <w:t xml:space="preserve">다. 등록부에 다시 물어도 안 나온다 — </w:t>
      </w:r>
      <w:r>
        <w:rPr>
          <w:rFonts w:ascii="맑은 고딕" w:hAnsi="맑은 고딕" w:eastAsia="맑은 고딕" w:cs="맑은 고딕"/>
          <w:b/>
        </w:rPr>
        <w:t>원문을 다시 읽어야 하는 자리</w:t>
      </w:r>
      <w:r>
        <w:rPr>
          <w:rFonts w:ascii="맑은 고딕" w:hAnsi="맑은 고딕" w:eastAsia="맑은 고딕" w:cs="맑은 고딕"/>
          <w:b w:val="0"/>
        </w:rPr>
        <w:t>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4.3 독일어 낱말 — 애초에 학명이 아니다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2차가 901~1200 에서 다섯을 봤고 148 은 1201~1500 에서 "이미 지났다" 고 적었는데, </w:t>
      </w:r>
      <w:r>
        <w:rPr>
          <w:rFonts w:ascii="맑은 고딕" w:hAnsi="맑은 고딕" w:eastAsia="맑은 고딕" w:cs="맑은 고딕"/>
          <w:b/>
        </w:rPr>
        <w:t>153 구간에서 여섯이 다시 나왔다.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#1547 Pleurosigma erinnernde    #1792 Triceratium bedarf</w:t>
        <w:br/>
      </w:r>
      <w:r>
        <w:rPr>
          <w:rFonts w:ascii="D2Coding" w:hAnsi="D2Coding" w:eastAsia="D2Coding" w:cs="D2Coding"/>
          <w:sz w:val="18"/>
        </w:rPr>
        <w:t>#1611 Scoliopleura getrenut     #1804 Triceratium gehért   (gehört)</w:t>
        <w:br/>
      </w:r>
      <w:r>
        <w:rPr>
          <w:rFonts w:ascii="D2Coding" w:hAnsi="D2Coding" w:eastAsia="D2Coding" w:cs="D2Coding"/>
          <w:sz w:val="18"/>
        </w:rPr>
        <w:t>#1742 Syndetocystis eine        #1839 Triceratium vorliufig (vorläufig)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Schmidt Atlas 가 독일어 도감이라 본문 낱말이 종소명 자리로 흘러든 것이다. </w:t>
      </w:r>
      <w:r>
        <w:rPr>
          <w:rFonts w:ascii="맑은 고딕" w:hAnsi="맑은 고딕" w:eastAsia="맑은 고딕" w:cs="맑은 고딕"/>
          <w:b/>
        </w:rPr>
        <w:t>148 의 "지났다" 는 `Navicula` 구간이 그랬다는 말이었다</w:t>
      </w:r>
      <w:r>
        <w:rPr>
          <w:rFonts w:ascii="맑은 고딕" w:hAnsi="맑은 고딕" w:eastAsia="맑은 고딕" w:cs="맑은 고딕"/>
          <w:b w:val="0"/>
        </w:rPr>
        <w:t xml:space="preserve"> — 속이 바뀌면 다시 나온다. 교정해도 이름이 안 나오는 갈래라 </w:t>
      </w:r>
      <w:r>
        <w:rPr>
          <w:rFonts w:ascii="맑은 고딕" w:hAnsi="맑은 고딕" w:eastAsia="맑은 고딕" w:cs="맑은 고딕"/>
          <w:b/>
        </w:rPr>
        <w:t>지우지 않고 대조표가 말하게 뒀다</w:t>
      </w:r>
      <w:r>
        <w:rPr>
          <w:rFonts w:ascii="맑은 고딕" w:hAnsi="맑은 고딕" w:eastAsia="맑은 고딕" w:cs="맑은 고딕"/>
          <w:b w:val="0"/>
        </w:rPr>
        <w:t>(121).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잔여 140건을 채울 작업지를 냈다 (153 7절)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⑥' 가 닫혔으니 08-23 에 미뤄 둔 잔여 요청을 낼 자리다. </w:t>
      </w:r>
      <w:r>
        <w:rPr>
          <w:rFonts w:ascii="맑은 고딕" w:hAnsi="맑은 고딕" w:eastAsia="맑은 고딕" w:cs="맑은 고딕"/>
          <w:b/>
        </w:rPr>
        <w:t>순번 꾸러미에 예외를 안 끼운 것은 #431 을 두 번 끼웠다가 두 번 다 안 왔기 때문이다.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다시 물으면 풀릴 것 — 140건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AlgaeBase 에 없다   100</w:t>
        <w:br/>
      </w:r>
      <w:r>
        <w:rPr>
          <w:rFonts w:ascii="D2Coding" w:hAnsi="D2Coding" w:eastAsia="D2Coding" w:cs="D2Coding"/>
          <w:sz w:val="18"/>
        </w:rPr>
        <w:t>아직 안 찾았다        20</w:t>
        <w:br/>
      </w:r>
      <w:r>
        <w:rPr>
          <w:rFonts w:ascii="D2Coding" w:hAnsi="D2Coding" w:eastAsia="D2Coding" w:cs="D2Coding"/>
          <w:sz w:val="18"/>
        </w:rPr>
        <w:t>안 적혀 있다          15</w:t>
        <w:br/>
      </w:r>
      <w:r>
        <w:rPr>
          <w:rFonts w:ascii="D2Coding" w:hAnsi="D2Coding" w:eastAsia="D2Coding" w:cs="D2Coding"/>
          <w:sz w:val="18"/>
        </w:rPr>
        <w:t>미확인                 4</w:t>
        <w:br/>
      </w:r>
      <w:r>
        <w:rPr>
          <w:rFonts w:ascii="D2Coding" w:hAnsi="D2Coding" w:eastAsia="D2Coding" w:cs="D2Coding"/>
          <w:sz w:val="18"/>
        </w:rPr>
        <w:t>#431 Chaetoceros paradoxum (Pavillard 판)   1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다시 물어도 안 풀릴 것 — 97건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확인 필요</w:t>
      </w:r>
      <w:r>
        <w:rPr>
          <w:rFonts w:ascii="맑은 고딕" w:hAnsi="맑은 고딕" w:eastAsia="맑은 고딕" w:cs="맑은 고딕"/>
          <w:b w:val="0"/>
        </w:rPr>
        <w:t xml:space="preserve"> · 4.1). </w:t>
      </w:r>
      <w:r>
        <w:rPr>
          <w:rFonts w:ascii="맑은 고딕" w:hAnsi="맑은 고딕" w:eastAsia="맑은 고딕" w:cs="맑은 고딕"/>
          <w:b/>
        </w:rPr>
        <w:t>잔여 목록에 안 넣는다.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5.1 고르는 기준이 달라졌다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사용자가 </w:t>
      </w:r>
      <w:r>
        <w:rPr>
          <w:rFonts w:ascii="맑은 고딕" w:hAnsi="맑은 고딕" w:eastAsia="맑은 고딕" w:cs="맑은 고딕"/>
          <w:b/>
        </w:rPr>
        <w:t>직접 하나씩 조회하겠다</w:t>
      </w:r>
      <w:r>
        <w:rPr>
          <w:rFonts w:ascii="맑은 고딕" w:hAnsi="맑은 고딕" w:eastAsia="맑은 고딕" w:cs="맑은 고딕"/>
          <w:b w:val="0"/>
        </w:rPr>
        <w:t xml:space="preserve">고 해서 </w:t>
      </w:r>
      <w:r>
        <w:rPr>
          <w:rFonts w:ascii="D2Coding" w:hAnsi="D2Coding" w:eastAsia="D2Coding" w:cs="D2Coding"/>
          <w:color w:val="C0362C"/>
          <w:sz w:val="19"/>
        </w:rPr>
        <w:t>algaebase_worklist.py</w:t>
      </w:r>
      <w:r>
        <w:rPr>
          <w:rFonts w:ascii="맑은 고딕" w:hAnsi="맑은 고딕" w:eastAsia="맑은 고딕" w:cs="맑은 고딕"/>
          <w:b w:val="0"/>
        </w:rPr>
        <w:t xml:space="preserve"> 에 </w:t>
      </w:r>
      <w:r>
        <w:rPr>
          <w:rFonts w:ascii="D2Coding" w:hAnsi="D2Coding" w:eastAsia="D2Coding" w:cs="D2Coding"/>
          <w:color w:val="C0362C"/>
          <w:sz w:val="19"/>
        </w:rPr>
        <w:t>--residual</w:t>
      </w:r>
      <w:r>
        <w:rPr>
          <w:rFonts w:ascii="맑은 고딕" w:hAnsi="맑은 고딕" w:eastAsia="맑은 고딕" w:cs="맑은 고딕"/>
          <w:b w:val="0"/>
        </w:rPr>
        <w:t xml:space="preserve"> 을 붙였다. 원래 것은 </w:t>
      </w:r>
      <w:r>
        <w:rPr>
          <w:rFonts w:ascii="맑은 고딕" w:hAnsi="맑은 고딕" w:eastAsia="맑은 고딕" w:cs="맑은 고딕"/>
          <w:b/>
        </w:rPr>
        <w:t>`AlgaeBase` 칸이 빈 줄</w:t>
      </w:r>
      <w:r>
        <w:rPr>
          <w:rFonts w:ascii="맑은 고딕" w:hAnsi="맑은 고딕" w:eastAsia="맑은 고딕" w:cs="맑은 고딕"/>
          <w:b w:val="0"/>
        </w:rPr>
        <w:t xml:space="preserve">을 골랐는데 이제 빈 줄이 없어 0건이 나온다. </w:t>
      </w:r>
      <w:r>
        <w:rPr>
          <w:rFonts w:ascii="맑은 고딕" w:hAnsi="맑은 고딕" w:eastAsia="맑은 고딕" w:cs="맑은 고딕"/>
          <w:b/>
        </w:rPr>
        <w:t>잔여는 채워졌는데 안 풀린 것</w:t>
      </w:r>
      <w:r>
        <w:rPr>
          <w:rFonts w:ascii="맑은 고딕" w:hAnsi="맑은 고딕" w:eastAsia="맑은 고딕" w:cs="맑은 고딕"/>
          <w:b w:val="0"/>
        </w:rPr>
        <w:t>이라 고르는 기준이 다르다.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가르는 열쇠는 그대로 </w:t>
      </w:r>
      <w:r>
        <w:rPr>
          <w:rFonts w:ascii="맑은 고딕" w:hAnsi="맑은 고딕" w:eastAsia="맑은 고딕" w:cs="맑은 고딕"/>
          <w:b/>
        </w:rPr>
        <w:t>`원문확인` 칸</w:t>
      </w:r>
      <w:r>
        <w:rPr>
          <w:rFonts w:ascii="맑은 고딕" w:hAnsi="맑은 고딕" w:eastAsia="맑은 고딕" w:cs="맑은 고딕"/>
          <w:b w:val="0"/>
        </w:rPr>
        <w:t>이다 — Schmidt 해설 원문을 읽어 둔 결과가 거기 있고, 등록부가 답할 수 있는 자리와 아닌 자리가 거기서 갈린다.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0층    1  원문 재판독 — 판을 지정해 다시 묻는다   (#431)</w:t>
        <w:br/>
      </w:r>
      <w:r>
        <w:rPr>
          <w:rFonts w:ascii="D2Coding" w:hAnsi="D2Coding" w:eastAsia="D2Coding" w:cs="D2Coding"/>
          <w:sz w:val="18"/>
        </w:rPr>
        <w:t>1층   68  원문이 학명이라고 보증한다 — 등록부에만 없다</w:t>
        <w:br/>
      </w:r>
      <w:r>
        <w:rPr>
          <w:rFonts w:ascii="D2Coding" w:hAnsi="D2Coding" w:eastAsia="D2Coding" w:cs="D2Coding"/>
          <w:sz w:val="18"/>
        </w:rPr>
        <w:t>2층   31  원문을 아직 안 봤다</w:t>
        <w:br/>
      </w:r>
      <w:r>
        <w:rPr>
          <w:rFonts w:ascii="D2Coding" w:hAnsi="D2Coding" w:eastAsia="D2Coding" w:cs="D2Coding"/>
          <w:sz w:val="18"/>
        </w:rPr>
        <w:t>3층    9  그 밖 — 등록부가 답할 수 있다</w:t>
        <w:br/>
      </w:r>
      <w:r>
        <w:rPr>
          <w:rFonts w:ascii="D2Coding" w:hAnsi="D2Coding" w:eastAsia="D2Coding" w:cs="D2Coding"/>
          <w:sz w:val="18"/>
        </w:rPr>
        <w:t>9층   31  물어도 안 나온다 — 원문이 학명이 아니다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9층을 빼지 않고 남겼다.</w:t>
      </w:r>
      <w:r>
        <w:rPr>
          <w:rFonts w:ascii="맑은 고딕" w:hAnsi="맑은 고딕" w:eastAsia="맑은 고딕" w:cs="맑은 고딕"/>
          <w:b w:val="0"/>
        </w:rPr>
        <w:t xml:space="preserve"> 원래 도구는 이런 것을 목록에서 아예 뺐는데 (</w:t>
      </w:r>
      <w:r>
        <w:rPr>
          <w:rFonts w:ascii="D2Coding" w:hAnsi="D2Coding" w:eastAsia="D2Coding" w:cs="D2Coding"/>
          <w:color w:val="C0362C"/>
          <w:sz w:val="19"/>
        </w:rPr>
        <w:t>NOT_A_NAME</w:t>
      </w:r>
      <w:r>
        <w:rPr>
          <w:rFonts w:ascii="맑은 고딕" w:hAnsi="맑은 고딕" w:eastAsia="맑은 고딕" w:cs="맑은 고딕"/>
          <w:b w:val="0"/>
        </w:rPr>
        <w:t xml:space="preserve">), 이번엔 사람이 직접 보겠다고 한 자리라 </w:t>
      </w:r>
      <w:r>
        <w:rPr>
          <w:rFonts w:ascii="맑은 고딕" w:hAnsi="맑은 고딕" w:eastAsia="맑은 고딕" w:cs="맑은 고딕"/>
          <w:b/>
        </w:rPr>
        <w:t>왜 소용없는지를 적어 같이 낸다</w:t>
      </w:r>
      <w:r>
        <w:rPr>
          <w:rFonts w:ascii="맑은 고딕" w:hAnsi="맑은 고딕" w:eastAsia="맑은 고딕" w:cs="맑은 고딕"/>
          <w:b w:val="0"/>
        </w:rPr>
        <w:t xml:space="preserve"> — 빼 놓으면 왜 없는지를 알 수 없고, 남기면 건너뛰는 판단을 사람이 한다. 표에 자리(</w:t>
      </w:r>
      <w:r>
        <w:rPr>
          <w:rFonts w:ascii="D2Coding" w:hAnsi="D2Coding" w:eastAsia="D2Coding" w:cs="D2Coding"/>
          <w:color w:val="C0362C"/>
          <w:sz w:val="19"/>
        </w:rPr>
        <w:t>Schmidt Atlas Tafel 149</w:t>
      </w:r>
      <w:r>
        <w:rPr>
          <w:rFonts w:ascii="맑은 고딕" w:hAnsi="맑은 고딕" w:eastAsia="맑은 고딕" w:cs="맑은 고딕"/>
          <w:b w:val="0"/>
        </w:rPr>
        <w:t>)와 원문이 말한 것(</w:t>
      </w:r>
      <w:r>
        <w:rPr>
          <w:rFonts w:ascii="D2Coding" w:hAnsi="D2Coding" w:eastAsia="D2Coding" w:cs="D2Coding"/>
          <w:color w:val="C0362C"/>
          <w:sz w:val="19"/>
        </w:rPr>
        <w:t>fig 2 의 비교 문장이다</w:t>
      </w:r>
      <w:r>
        <w:rPr>
          <w:rFonts w:ascii="맑은 고딕" w:hAnsi="맑은 고딕" w:eastAsia="맑은 고딕" w:cs="맑은 고딕"/>
          <w:b w:val="0"/>
        </w:rPr>
        <w:t>)을 함께 실었다.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#431 의 자리가 비어 있었다.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atlas/*.json</w:t>
      </w:r>
      <w:r>
        <w:rPr>
          <w:rFonts w:ascii="맑은 고딕" w:hAnsi="맑은 고딕" w:eastAsia="맑은 고딕" w:cs="맑은 고딕"/>
          <w:b w:val="0"/>
        </w:rPr>
        <w:t xml:space="preserve"> 을 이름으로만 걸어서 그렇다 — </w:t>
      </w:r>
      <w:r>
        <w:rPr>
          <w:rFonts w:ascii="맑은 고딕" w:hAnsi="맑은 고딕" w:eastAsia="맑은 고딕" w:cs="맑은 고딕"/>
          <w:b/>
        </w:rPr>
        <w:t>한국 도감 표제어는 저자까지 달고 있다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Chaetoceras paradoxum PAVILLARD</w:t>
      </w:r>
      <w:r>
        <w:rPr>
          <w:rFonts w:ascii="맑은 고딕" w:hAnsi="맑은 고딕" w:eastAsia="맑은 고딕" w:cs="맑은 고딕"/>
          <w:b w:val="0"/>
        </w:rPr>
        <w:t xml:space="preserve">). </w:t>
      </w:r>
      <w:r>
        <w:rPr>
          <w:rFonts w:ascii="D2Coding" w:hAnsi="D2Coding" w:eastAsia="D2Coding" w:cs="D2Coding"/>
          <w:color w:val="C0362C"/>
          <w:sz w:val="19"/>
        </w:rPr>
        <w:t>binomial</w:t>
      </w:r>
      <w:r>
        <w:rPr>
          <w:rFonts w:ascii="맑은 고딕" w:hAnsi="맑은 고딕" w:eastAsia="맑은 고딕" w:cs="맑은 고딕"/>
          <w:b w:val="0"/>
        </w:rPr>
        <w:t xml:space="preserve"> 로도 걸어 </w:t>
      </w:r>
      <w:r>
        <w:rPr>
          <w:rFonts w:ascii="D2Coding" w:hAnsi="D2Coding" w:eastAsia="D2Coding" w:cs="D2Coding"/>
          <w:color w:val="C0362C"/>
          <w:sz w:val="19"/>
        </w:rPr>
        <w:t>한국 도감 #306 · 도판 40 · 책 p.211</w:t>
      </w:r>
      <w:r>
        <w:rPr>
          <w:rFonts w:ascii="맑은 고딕" w:hAnsi="맑은 고딕" w:eastAsia="맑은 고딕" w:cs="맑은 고딕"/>
          <w:b w:val="0"/>
        </w:rPr>
        <w:t xml:space="preserve"> 이 붙었다.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5.2 빈 칸이 판정을 못 이기게 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작업지에 </w:t>
      </w:r>
      <w:r>
        <w:rPr>
          <w:rFonts w:ascii="맑은 고딕" w:hAnsi="맑은 고딕" w:eastAsia="맑은 고딕" w:cs="맑은 고딕"/>
          <w:b/>
        </w:rPr>
        <w:t>"못 찾으신 것은 비워 두셔도 됩니다"</w:t>
      </w:r>
      <w:r>
        <w:rPr>
          <w:rFonts w:ascii="맑은 고딕" w:hAnsi="맑은 고딕" w:eastAsia="맑은 고딕" w:cs="맑은 고딕"/>
          <w:b w:val="0"/>
        </w:rPr>
        <w:t xml:space="preserve"> 라고 적었는데, 적고 보니 그대로가 아니었다.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RANK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안 적혀 있다</w:t>
      </w:r>
      <w:r>
        <w:rPr>
          <w:rFonts w:ascii="맑은 고딕" w:hAnsi="맑은 고딕" w:eastAsia="맑은 고딕" w:cs="맑은 고딕"/>
          <w:b w:val="0"/>
        </w:rPr>
        <w:t xml:space="preserve"> 와 </w:t>
      </w:r>
      <w:r>
        <w:rPr>
          <w:rFonts w:ascii="D2Coding" w:hAnsi="D2Coding" w:eastAsia="D2Coding" w:cs="D2Coding"/>
          <w:color w:val="C0362C"/>
          <w:sz w:val="19"/>
        </w:rPr>
        <w:t>아직 안 찾았다</w:t>
      </w:r>
      <w:r>
        <w:rPr>
          <w:rFonts w:ascii="맑은 고딕" w:hAnsi="맑은 고딕" w:eastAsia="맑은 고딕" w:cs="맑은 고딕"/>
          <w:b w:val="0"/>
        </w:rPr>
        <w:t xml:space="preserve"> 를 </w:t>
      </w:r>
      <w:r>
        <w:rPr>
          <w:rFonts w:ascii="맑은 고딕" w:hAnsi="맑은 고딕" w:eastAsia="맑은 고딕" w:cs="맑은 고딕"/>
          <w:b/>
        </w:rPr>
        <w:t>둘 다 0</w:t>
      </w:r>
      <w:r>
        <w:rPr>
          <w:rFonts w:ascii="맑은 고딕" w:hAnsi="맑은 고딕" w:eastAsia="맑은 고딕" w:cs="맑은 고딕"/>
          <w:b w:val="0"/>
        </w:rPr>
        <w:t xml:space="preserve"> 으로 둬서 비고 길이로 갈리고, 작업지가 비고에 자리를 미리 적어 두는 바람에 </w:t>
      </w:r>
      <w:r>
        <w:rPr>
          <w:rFonts w:ascii="맑은 고딕" w:hAnsi="맑은 고딕" w:eastAsia="맑은 고딕" w:cs="맑은 고딕"/>
          <w:b/>
        </w:rPr>
        <w:t>빈 칸 쪽이 길어서 이길 수 있었다.</w:t>
      </w:r>
      <w:r>
        <w:rPr>
          <w:rFonts w:ascii="맑은 고딕" w:hAnsi="맑은 고딕" w:eastAsia="맑은 고딕" w:cs="맑은 고딕"/>
          <w:b w:val="0"/>
        </w:rPr>
        <w:t xml:space="preserve"> 돌려받은 빈 칸이 이미 풀어 둔 판정을 덮는다는 뜻이다.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안 적혀 있다</w:t>
      </w:r>
      <w:r>
        <w:rPr>
          <w:rFonts w:ascii="맑은 고딕" w:hAnsi="맑은 고딕" w:eastAsia="맑은 고딕" w:cs="맑은 고딕"/>
          <w:b w:val="0"/>
        </w:rPr>
        <w:t xml:space="preserve"> 를 </w:t>
      </w:r>
      <w:r>
        <w:rPr>
          <w:rFonts w:ascii="맑은 고딕" w:hAnsi="맑은 고딕" w:eastAsia="맑은 고딕" w:cs="맑은 고딕"/>
          <w:b/>
        </w:rPr>
        <w:t>-1</w:t>
      </w:r>
      <w:r>
        <w:rPr>
          <w:rFonts w:ascii="맑은 고딕" w:hAnsi="맑은 고딕" w:eastAsia="맑은 고딕" w:cs="맑은 고딕"/>
          <w:b w:val="0"/>
        </w:rPr>
        <w:t xml:space="preserve"> 로 내렸다. 그것은 판정이 아니라 </w:t>
      </w:r>
      <w:r>
        <w:rPr>
          <w:rFonts w:ascii="맑은 고딕" w:hAnsi="맑은 고딕" w:eastAsia="맑은 고딕" w:cs="맑은 고딕"/>
          <w:b/>
        </w:rPr>
        <w:t>표의 그 칸이 비어 있었다는 말</w:t>
      </w:r>
      <w:r>
        <w:rPr>
          <w:rFonts w:ascii="맑은 고딕" w:hAnsi="맑은 고딕" w:eastAsia="맑은 고딕" w:cs="맑은 고딕"/>
          <w:b w:val="0"/>
        </w:rPr>
        <w:t xml:space="preserve">이라 어느 판정에도 못 이겨야 한다 — </w:t>
      </w:r>
      <w:r>
        <w:rPr>
          <w:rFonts w:ascii="D2Coding" w:hAnsi="D2Coding" w:eastAsia="D2Coding" w:cs="D2Coding"/>
          <w:color w:val="C0362C"/>
          <w:sz w:val="19"/>
        </w:rPr>
        <w:t>아직 안 찾았다</w:t>
      </w:r>
      <w:r>
        <w:rPr>
          <w:rFonts w:ascii="맑은 고딕" w:hAnsi="맑은 고딕" w:eastAsia="맑은 고딕" w:cs="맑은 고딕"/>
          <w:b w:val="0"/>
        </w:rPr>
        <w:t xml:space="preserve"> 는 사람이 "검색 안 함" 이라고 </w:t>
      </w:r>
      <w:r>
        <w:rPr>
          <w:rFonts w:ascii="맑은 고딕" w:hAnsi="맑은 고딕" w:eastAsia="맑은 고딕" w:cs="맑은 고딕"/>
          <w:b/>
        </w:rPr>
        <w:t>적은</w:t>
      </w:r>
      <w:r>
        <w:rPr>
          <w:rFonts w:ascii="맑은 고딕" w:hAnsi="맑은 고딕" w:eastAsia="맑은 고딕" w:cs="맑은 고딕"/>
          <w:b w:val="0"/>
        </w:rPr>
        <w:t xml:space="preserve"> 것이라 층이 다르다.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지금 대조표에는 한 글자도 영향이 없다</w:t>
      </w:r>
      <w:r>
        <w:rPr>
          <w:rFonts w:ascii="맑은 고딕" w:hAnsi="맑은 고딕" w:eastAsia="맑은 고딕" w:cs="맑은 고딕"/>
          <w:b w:val="0"/>
        </w:rPr>
        <w:t>(md5 그대로) — 앞으로 올 빈 칸에만 걸린다.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5.3 되살려서 확인했다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못 읽는 회차 셋을 흉내 낸 사본에 작업지를 </w:t>
      </w:r>
      <w:r>
        <w:rPr>
          <w:rFonts w:ascii="D2Coding" w:hAnsi="D2Coding" w:eastAsia="D2Coding" w:cs="D2Coding"/>
          <w:color w:val="C0362C"/>
          <w:sz w:val="19"/>
        </w:rPr>
        <w:t>day38</w:t>
      </w:r>
      <w:r>
        <w:rPr>
          <w:rFonts w:ascii="맑은 고딕" w:hAnsi="맑은 고딕" w:eastAsia="맑은 고딕" w:cs="맑은 고딕"/>
          <w:b w:val="0"/>
        </w:rPr>
        <w:t xml:space="preserve"> 로 넣고 </w:t>
      </w:r>
      <w:r>
        <w:rPr>
          <w:rFonts w:ascii="맑은 고딕" w:hAnsi="맑은 고딕" w:eastAsia="맑은 고딕" w:cs="맑은 고딕"/>
          <w:b/>
        </w:rPr>
        <w:t>140줄을 전부 빈 칸으로</w:t>
      </w:r>
      <w:r>
        <w:rPr>
          <w:rFonts w:ascii="맑은 고딕" w:hAnsi="맑은 고딕" w:eastAsia="맑은 고딕" w:cs="맑은 고딕"/>
          <w:b w:val="0"/>
        </w:rPr>
        <w:t xml:space="preserve"> 돌려받은 셈 치고 돌렸다.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판정이 바뀐 줄 0개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3.3 의 지킴 갈래가 넷을 잡았다 (</w:t>
      </w:r>
      <w:r>
        <w:rPr>
          <w:rFonts w:ascii="D2Coding" w:hAnsi="D2Coding" w:eastAsia="D2Coding" w:cs="D2Coding"/>
          <w:color w:val="C0362C"/>
          <w:sz w:val="19"/>
        </w:rPr>
        <w:t>Navicula rostochiensis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scutelliformis</w:t>
      </w:r>
      <w:r>
        <w:rPr>
          <w:rFonts w:ascii="맑은 고딕" w:hAnsi="맑은 고딕" w:eastAsia="맑은 고딕" w:cs="맑은 고딕"/>
          <w:b w:val="0"/>
        </w:rPr>
        <w:t xml:space="preserve"> 가 못 읽는 회차 쪽이라 새로 걸렸다)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처음 세운 사본은 못 읽는 파일을 아예 빼 놔서 그 갈래를 안 지났다</w:t>
      </w:r>
      <w:r>
        <w:rPr>
          <w:rFonts w:ascii="맑은 고딕" w:hAnsi="맑은 고딕" w:eastAsia="맑은 고딕" w:cs="맑은 고딕"/>
          <w:b w:val="0"/>
        </w:rPr>
        <w:t xml:space="preserve"> — 그때는 넷이 다 뒤로 갔다. </w:t>
      </w:r>
      <w:r>
        <w:rPr>
          <w:rFonts w:ascii="맑은 고딕" w:hAnsi="맑은 고딕" w:eastAsia="맑은 고딕" w:cs="맑은 고딕"/>
          <w:b w:val="0"/>
          <w:i/>
        </w:rPr>
        <w:t>시험이 만든 상태가 그 갈래를 안 지나면 아무것도 안 본다</w:t>
      </w:r>
      <w:r>
        <w:rPr>
          <w:rFonts w:ascii="맑은 고딕" w:hAnsi="맑은 고딕" w:eastAsia="맑은 고딕" w:cs="맑은 고딕"/>
          <w:b w:val="0"/>
        </w:rPr>
        <w:t xml:space="preserve"> 는 것을 여기서도 한 번 겪었다.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도감 반입 검사 — 설계를 근거째로 적었다 (아직 안 만들었다)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6.1 낡아도 아무도 안 알려 준다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Atlas.source_sha256</w:t>
      </w:r>
      <w:r>
        <w:rPr>
          <w:rFonts w:ascii="맑은 고딕" w:hAnsi="맑은 고딕" w:eastAsia="맑은 고딕" w:cs="맑은 고딕"/>
          <w:b w:val="0"/>
        </w:rPr>
        <w:t xml:space="preserve"> 은 </w:t>
      </w:r>
      <w:r>
        <w:rPr>
          <w:rFonts w:ascii="맑은 고딕" w:hAnsi="맑은 고딕" w:eastAsia="맑은 고딕" w:cs="맑은 고딕"/>
          <w:b/>
        </w:rPr>
        <w:t>저장하고 찍기만</w:t>
      </w:r>
      <w:r>
        <w:rPr>
          <w:rFonts w:ascii="맑은 고딕" w:hAnsi="맑은 고딕" w:eastAsia="맑은 고딕" w:cs="맑은 고딕"/>
          <w:b w:val="0"/>
        </w:rPr>
        <w:t xml:space="preserve"> 한다. </w:t>
      </w:r>
      <w:r>
        <w:rPr>
          <w:rFonts w:ascii="D2Coding" w:hAnsi="D2Coding" w:eastAsia="D2Coding" w:cs="D2Coding"/>
          <w:color w:val="C0362C"/>
          <w:sz w:val="19"/>
        </w:rPr>
        <w:t>ops/import_atlas.py</w:t>
      </w:r>
      <w:r>
        <w:rPr>
          <w:rFonts w:ascii="맑은 고딕" w:hAnsi="맑은 고딕" w:eastAsia="맑은 고딕" w:cs="맑은 고딕"/>
          <w:b w:val="0"/>
        </w:rPr>
        <w:t xml:space="preserve"> 의 </w:t>
      </w:r>
      <w:r>
        <w:rPr>
          <w:rFonts w:ascii="D2Coding" w:hAnsi="D2Coding" w:eastAsia="D2Coding" w:cs="D2Coding"/>
          <w:color w:val="C0362C"/>
          <w:sz w:val="19"/>
        </w:rPr>
        <w:t>✓ JSON 과 맞는다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방금 자기가 넣은 값을 되찍는 것</w:t>
      </w:r>
      <w:r>
        <w:rPr>
          <w:rFonts w:ascii="맑은 고딕" w:hAnsi="맑은 고딕" w:eastAsia="맑은 고딕" w:cs="맑은 고딕"/>
          <w:b w:val="0"/>
        </w:rPr>
        <w:t xml:space="preserve">이고 </w:t>
      </w:r>
      <w:r>
        <w:rPr>
          <w:rFonts w:ascii="D2Coding" w:hAnsi="D2Coding" w:eastAsia="D2Coding" w:cs="D2Coding"/>
          <w:color w:val="C0362C"/>
          <w:sz w:val="19"/>
        </w:rPr>
        <w:t>check_db</w:t>
      </w:r>
      <w:r>
        <w:rPr>
          <w:rFonts w:ascii="맑은 고딕" w:hAnsi="맑은 고딕" w:eastAsia="맑은 고딕" w:cs="맑은 고딕"/>
          <w:b w:val="0"/>
        </w:rPr>
        <w:t xml:space="preserve"> 는 이 칸을 안 본다. 그래서 </w:t>
      </w:r>
      <w:r>
        <w:rPr>
          <w:rFonts w:ascii="맑은 고딕" w:hAnsi="맑은 고딕" w:eastAsia="맑은 고딕" w:cs="맑은 고딕"/>
          <w:b/>
        </w:rPr>
        <w:t>DB 의 도감이 이미지 안 JSON 보다 낡아도 조용하다.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6.2 그 칸으로 검사하면 안 된다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source_sha256</w:t>
      </w:r>
      <w:r>
        <w:rPr>
          <w:rFonts w:ascii="맑은 고딕" w:hAnsi="맑은 고딕" w:eastAsia="맑은 고딕" w:cs="맑은 고딕"/>
          <w:b w:val="0"/>
        </w:rPr>
        <w:t xml:space="preserve"> 은 색인 </w:t>
      </w:r>
      <w:r>
        <w:rPr>
          <w:rFonts w:ascii="맑은 고딕" w:hAnsi="맑은 고딕" w:eastAsia="맑은 고딕" w:cs="맑은 고딕"/>
          <w:b/>
        </w:rPr>
        <w:t>md 의 해시</w:t>
      </w:r>
      <w:r>
        <w:rPr>
          <w:rFonts w:ascii="맑은 고딕" w:hAnsi="맑은 고딕" w:eastAsia="맑은 고딕" w:cs="맑은 고딕"/>
          <w:b w:val="0"/>
        </w:rPr>
        <w:t xml:space="preserve">이고 </w:t>
      </w:r>
      <w:r>
        <w:rPr>
          <w:rFonts w:ascii="D2Coding" w:hAnsi="D2Coding" w:eastAsia="D2Coding" w:cs="D2Coding"/>
          <w:color w:val="C0362C"/>
          <w:sz w:val="19"/>
        </w:rPr>
        <w:t>annotate_index.py</w:t>
      </w:r>
      <w:r>
        <w:rPr>
          <w:rFonts w:ascii="맑은 고딕" w:hAnsi="맑은 고딕" w:eastAsia="맑은 고딕" w:cs="맑은 고딕"/>
          <w:b w:val="0"/>
        </w:rPr>
        <w:t xml:space="preserve"> 가 꾸러미마다 </w:t>
      </w:r>
      <w:r>
        <w:rPr>
          <w:rFonts w:ascii="D2Coding" w:hAnsi="D2Coding" w:eastAsia="D2Coding" w:cs="D2Coding"/>
          <w:color w:val="C0362C"/>
          <w:sz w:val="19"/>
        </w:rPr>
        <w:t>〔…〕</w:t>
      </w:r>
      <w:r>
        <w:rPr>
          <w:rFonts w:ascii="맑은 고딕" w:hAnsi="맑은 고딕" w:eastAsia="맑은 고딕" w:cs="맑은 고딕"/>
          <w:b w:val="0"/>
        </w:rPr>
        <w:t xml:space="preserve"> 를 다시 단다 — </w:t>
      </w:r>
      <w:r>
        <w:rPr>
          <w:rFonts w:ascii="맑은 고딕" w:hAnsi="맑은 고딕" w:eastAsia="맑은 고딕" w:cs="맑은 고딕"/>
          <w:b/>
        </w:rPr>
        <w:t>파싱 결과가 한 글자도 안 바뀌어도 매번 바뀐다.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실측(08-25): DB </w:t>
      </w:r>
      <w:r>
        <w:rPr>
          <w:rFonts w:ascii="D2Coding" w:hAnsi="D2Coding" w:eastAsia="D2Coding" w:cs="D2Coding"/>
          <w:color w:val="C0362C"/>
          <w:sz w:val="19"/>
        </w:rPr>
        <w:t>c0d8978f…</w:t>
      </w:r>
      <w:r>
        <w:rPr>
          <w:rFonts w:ascii="맑은 고딕" w:hAnsi="맑은 고딕" w:eastAsia="맑은 고딕" w:cs="맑은 고딕"/>
          <w:b w:val="0"/>
        </w:rPr>
        <w:t xml:space="preserve"> · 이미지 </w:t>
      </w:r>
      <w:r>
        <w:rPr>
          <w:rFonts w:ascii="D2Coding" w:hAnsi="D2Coding" w:eastAsia="D2Coding" w:cs="D2Coding"/>
          <w:color w:val="C0362C"/>
          <w:sz w:val="19"/>
        </w:rPr>
        <w:t>a5ae1f98…</w:t>
      </w:r>
      <w:r>
        <w:rPr>
          <w:rFonts w:ascii="맑은 고딕" w:hAnsi="맑은 고딕" w:eastAsia="맑은 고딕" w:cs="맑은 고딕"/>
          <w:b w:val="0"/>
        </w:rPr>
        <w:t xml:space="preserve"> 로 셋 다 다른데 </w:t>
      </w:r>
      <w:r>
        <w:rPr>
          <w:rFonts w:ascii="맑은 고딕" w:hAnsi="맑은 고딕" w:eastAsia="맑은 고딕" w:cs="맑은 고딕"/>
          <w:b/>
        </w:rPr>
        <w:t>항목·자리 수는 전부 맞는다.</w:t>
      </w:r>
      <w:r>
        <w:rPr>
          <w:rFonts w:ascii="맑은 고딕" w:hAnsi="맑은 고딕" w:eastAsia="맑은 고딕" w:cs="맑은 고딕"/>
          <w:b w:val="0"/>
        </w:rPr>
        <w:t xml:space="preserve"> 그 칸으로 검사를 만들면 꾸러미마다 참이 아닌 경고가 뜨고, </w:t>
      </w:r>
      <w:r>
        <w:rPr>
          <w:rFonts w:ascii="맑은 고딕" w:hAnsi="맑은 고딕" w:eastAsia="맑은 고딕" w:cs="맑은 고딕"/>
          <w:b/>
        </w:rPr>
        <w:t>그러면 사람이 `check_db` 를 안 보게 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6.3 항목·자리 수로도 모자란다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v0.16.1</w:t>
      </w:r>
      <w:r>
        <w:rPr>
          <w:rFonts w:ascii="맑은 고딕" w:hAnsi="맑은 고딕" w:eastAsia="맑은 고딕" w:cs="맑은 고딕"/>
          <w:b w:val="0"/>
        </w:rPr>
        <w:t xml:space="preserve">(147)이 실제로 그 자리였다 — 쪽 대응표를 채운 판이라 </w:t>
      </w:r>
      <w:r>
        <w:rPr>
          <w:rFonts w:ascii="맑은 고딕" w:hAnsi="맑은 고딕" w:eastAsia="맑은 고딕" w:cs="맑은 고딕"/>
          <w:b/>
        </w:rPr>
        <w:t>자리 512 는 그대로</w:t>
      </w:r>
      <w:r>
        <w:rPr>
          <w:rFonts w:ascii="맑은 고딕" w:hAnsi="맑은 고딕" w:eastAsia="맑은 고딕" w:cs="맑은 고딕"/>
          <w:b w:val="0"/>
        </w:rPr>
        <w:t xml:space="preserve">이고 안의 </w:t>
      </w:r>
      <w:r>
        <w:rPr>
          <w:rFonts w:ascii="D2Coding" w:hAnsi="D2Coding" w:eastAsia="D2Coding" w:cs="D2Coding"/>
          <w:color w:val="C0362C"/>
          <w:sz w:val="19"/>
        </w:rPr>
        <w:t>pdf_page</w:t>
      </w:r>
      <w:r>
        <w:rPr>
          <w:rFonts w:ascii="맑은 고딕" w:hAnsi="맑은 고딕" w:eastAsia="맑은 고딕" w:cs="맑은 고딕"/>
          <w:b w:val="0"/>
        </w:rPr>
        <w:t xml:space="preserve"> 만 찼다(</w:t>
      </w:r>
      <w:r>
        <w:rPr>
          <w:rFonts w:ascii="D2Coding" w:hAnsi="D2Coding" w:eastAsia="D2Coding" w:cs="D2Coding"/>
          <w:color w:val="C0362C"/>
          <w:sz w:val="19"/>
        </w:rPr>
        <w:t>311/512 → 511/512</w:t>
      </w:r>
      <w:r>
        <w:rPr>
          <w:rFonts w:ascii="맑은 고딕" w:hAnsi="맑은 고딕" w:eastAsia="맑은 고딕" w:cs="맑은 고딕"/>
          <w:b w:val="0"/>
        </w:rPr>
        <w:t xml:space="preserve">). </w:t>
      </w:r>
      <w:r>
        <w:rPr>
          <w:rFonts w:ascii="맑은 고딕" w:hAnsi="맑은 고딕" w:eastAsia="맑은 고딕" w:cs="맑은 고딕"/>
          <w:b/>
        </w:rPr>
        <w:t>수만 보는 검사였으면 반입이 꼭 필요했던 그 판에서 "맞는다" 고 답했을 것이다.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6.4 정한 것 — 항목 해시로 판정하고, 수는 사람이 읽게 함께 찍는다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칸을 새로 안 둔다.</w:t>
      </w:r>
      <w:r>
        <w:rPr>
          <w:rFonts w:ascii="맑은 고딕" w:hAnsi="맑은 고딕" w:eastAsia="맑은 고딕" w:cs="맑은 고딕"/>
          <w:b w:val="0"/>
        </w:rPr>
        <w:t xml:space="preserve"> 검사할 때 양쪽에서 같은 값을 만들어 비교한다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규칙 파일은 `tools/` 에 둔다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naming.py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judge.py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catalog.py</w:t>
      </w:r>
      <w:r>
        <w:rPr>
          <w:rFonts w:ascii="맑은 고딕" w:hAnsi="맑은 고딕" w:eastAsia="맑은 고딕" w:cs="맑은 고딕"/>
          <w:b w:val="0"/>
        </w:rPr>
        <w:t xml:space="preserve"> 와 같은 자리 — 규칙은 그것을 만드는 집에 산다)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`parse_atlas.py` 에서 함수를 빼 오면 안 된다.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dbsync.sh</w:t>
      </w:r>
      <w:r>
        <w:rPr>
          <w:rFonts w:ascii="맑은 고딕" w:hAnsi="맑은 고딕" w:eastAsia="맑은 고딕" w:cs="맑은 고딕"/>
          <w:b w:val="0"/>
        </w:rPr>
        <w:t xml:space="preserve"> 가 딸린 것을 </w:t>
      </w:r>
      <w:r>
        <w:rPr>
          <w:rFonts w:ascii="맑은 고딕" w:hAnsi="맑은 고딕" w:eastAsia="맑은 고딕" w:cs="맑은 고딕"/>
          <w:b/>
        </w:rPr>
        <w:t>전이적으로</w:t>
      </w:r>
      <w:r>
        <w:rPr>
          <w:rFonts w:ascii="맑은 고딕" w:hAnsi="맑은 고딕" w:eastAsia="맑은 고딕" w:cs="맑은 고딕"/>
          <w:b w:val="0"/>
        </w:rPr>
        <w:t xml:space="preserve"> 밀어서 </w:t>
      </w:r>
      <w:r>
        <w:rPr>
          <w:rFonts w:ascii="D2Coding" w:hAnsi="D2Coding" w:eastAsia="D2Coding" w:cs="D2Coding"/>
          <w:color w:val="C0362C"/>
          <w:sz w:val="19"/>
        </w:rPr>
        <w:t>harvest_worms.py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annotate_index.py</w:t>
      </w:r>
      <w:r>
        <w:rPr>
          <w:rFonts w:ascii="맑은 고딕" w:hAnsi="맑은 고딕" w:eastAsia="맑은 고딕" w:cs="맑은 고딕"/>
          <w:b w:val="0"/>
        </w:rPr>
        <w:t xml:space="preserve"> 까지 따라간다 — </w:t>
      </w:r>
      <w:r>
        <w:rPr>
          <w:rFonts w:ascii="맑은 고딕" w:hAnsi="맑은 고딕" w:eastAsia="맑은 고딕" w:cs="맑은 고딕"/>
          <w:b/>
        </w:rPr>
        <w:t>NAS 경로 상수를 든 색인 도구가 운영 스크립트 자리에 앉는다.</w:t>
      </w:r>
      <w:r>
        <w:rPr>
          <w:rFonts w:ascii="맑은 고딕" w:hAnsi="맑은 고딕" w:eastAsia="맑은 고딕" w:cs="맑은 고딕"/>
          <w:b w:val="0"/>
        </w:rPr>
        <w:t xml:space="preserve"> 의존 없는 작은 모듈을 새로 두고 </w:t>
      </w:r>
      <w:r>
        <w:rPr>
          <w:rFonts w:ascii="D2Coding" w:hAnsi="D2Coding" w:eastAsia="D2Coding" w:cs="D2Coding"/>
          <w:color w:val="C0362C"/>
          <w:sz w:val="19"/>
        </w:rPr>
        <w:t>parse_atlas.py</w:t>
      </w:r>
      <w:r>
        <w:rPr>
          <w:rFonts w:ascii="맑은 고딕" w:hAnsi="맑은 고딕" w:eastAsia="맑은 고딕" w:cs="맑은 고딕"/>
          <w:b w:val="0"/>
        </w:rPr>
        <w:t xml:space="preserve"> 가 그것을 부르게 한다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`AtlasEntry.line` 은 해시에서 뺀다.</w:t>
      </w:r>
      <w:r>
        <w:rPr>
          <w:rFonts w:ascii="맑은 고딕" w:hAnsi="맑은 고딕" w:eastAsia="맑은 고딕" w:cs="맑은 고딕"/>
          <w:b w:val="0"/>
        </w:rPr>
        <w:t xml:space="preserve"> 항목에 대한 사실이 아니라 md 의 생김새에 대한 사실이고, 표시가 한 줄 늘면 </w:t>
      </w:r>
      <w:r>
        <w:rPr>
          <w:rFonts w:ascii="맑은 고딕" w:hAnsi="맑은 고딕" w:eastAsia="맑은 고딕" w:cs="맑은 고딕"/>
          <w:b/>
        </w:rPr>
        <w:t>전 항목이 한꺼번에 뒤집힌다</w:t>
      </w:r>
      <w:r>
        <w:rPr>
          <w:rFonts w:ascii="맑은 고딕" w:hAnsi="맑은 고딕" w:eastAsia="맑은 고딕" w:cs="맑은 고딕"/>
          <w:b w:val="0"/>
        </w:rPr>
        <w:t xml:space="preserve"> (6.2 의 고장 그대로). 게다가 </w:t>
      </w:r>
      <w:r>
        <w:rPr>
          <w:rFonts w:ascii="D2Coding" w:hAnsi="D2Coding" w:eastAsia="D2Coding" w:cs="D2Coding"/>
          <w:color w:val="C0362C"/>
          <w:sz w:val="19"/>
        </w:rPr>
        <w:t>check_db</w:t>
      </w:r>
      <w:r>
        <w:rPr>
          <w:rFonts w:ascii="맑은 고딕" w:hAnsi="맑은 고딕" w:eastAsia="맑은 고딕" w:cs="맑은 고딕"/>
          <w:b w:val="0"/>
        </w:rPr>
        <w:t xml:space="preserve"> 는 컨테이너 안에서 돌아 </w:t>
      </w:r>
      <w:r>
        <w:rPr>
          <w:rFonts w:ascii="맑은 고딕" w:hAnsi="맑은 고딕" w:eastAsia="맑은 고딕" w:cs="맑은 고딕"/>
          <w:b/>
        </w:rPr>
        <w:t>md 를 볼 수가 없다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`extra` 는 중첩까지 `sort_keys`.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JSONField</w:t>
      </w:r>
      <w:r>
        <w:rPr>
          <w:rFonts w:ascii="맑은 고딕" w:hAnsi="맑은 고딕" w:eastAsia="맑은 고딕" w:cs="맑은 고딕"/>
          <w:b w:val="0"/>
        </w:rPr>
        <w:t xml:space="preserve"> 는 SQLite 를 왕복하면 키 순서가 안 지켜져, 정규화를 안 하면 </w:t>
      </w:r>
      <w:r>
        <w:rPr>
          <w:rFonts w:ascii="맑은 고딕" w:hAnsi="맑은 고딕" w:eastAsia="맑은 고딕" w:cs="맑은 고딕"/>
          <w:b/>
        </w:rPr>
        <w:t>반입만 다시 해도 해시가 달라진다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`placements` 정렬 기준을 값으로 못 박는다.</w:t>
      </w:r>
      <w:r>
        <w:rPr>
          <w:rFonts w:ascii="맑은 고딕" w:hAnsi="맑은 고딕" w:eastAsia="맑은 고딕" w:cs="맑은 고딕"/>
          <w:b w:val="0"/>
        </w:rPr>
        <w:t xml:space="preserve"> JSON 은 파서 순서, DB 는 행 순서라 기준이 없다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6.5 빈 칸이 드문 자리가 아니다 — 실측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정렬 열쇠에 들어가는 칸을 </w:t>
      </w:r>
      <w:r>
        <w:rPr>
          <w:rFonts w:ascii="맑은 고딕" w:hAnsi="맑은 고딕" w:eastAsia="맑은 고딕" w:cs="맑은 고딕"/>
          <w:b/>
        </w:rPr>
        <w:t>전부 눕혀야 한다.</w:t>
      </w:r>
      <w:r>
        <w:rPr>
          <w:rFonts w:ascii="맑은 고딕" w:hAnsi="맑은 고딕" w:eastAsia="맑은 고딕" w:cs="맑은 고딕"/>
          <w:b w:val="0"/>
        </w:rPr>
        <w:t xml:space="preserve"> 파이썬은 </w:t>
      </w:r>
      <w:r>
        <w:rPr>
          <w:rFonts w:ascii="D2Coding" w:hAnsi="D2Coding" w:eastAsia="D2Coding" w:cs="D2Coding"/>
          <w:color w:val="C0362C"/>
          <w:sz w:val="19"/>
        </w:rPr>
        <w:t>None</w:t>
      </w:r>
      <w:r>
        <w:rPr>
          <w:rFonts w:ascii="맑은 고딕" w:hAnsi="맑은 고딕" w:eastAsia="맑은 고딕" w:cs="맑은 고딕"/>
          <w:b w:val="0"/>
        </w:rPr>
        <w:t xml:space="preserve"> 과 </w:t>
      </w:r>
      <w:r>
        <w:rPr>
          <w:rFonts w:ascii="D2Coding" w:hAnsi="D2Coding" w:eastAsia="D2Coding" w:cs="D2Coding"/>
          <w:color w:val="C0362C"/>
          <w:sz w:val="19"/>
        </w:rPr>
        <w:t>int</w:t>
      </w:r>
      <w:r>
        <w:rPr>
          <w:rFonts w:ascii="맑은 고딕" w:hAnsi="맑은 고딕" w:eastAsia="맑은 고딕" w:cs="맑은 고딕"/>
          <w:b w:val="0"/>
        </w:rPr>
        <w:t xml:space="preserve"> 를 못 비교해 그냥 정렬하면 </w:t>
      </w:r>
      <w:r>
        <w:rPr>
          <w:rFonts w:ascii="D2Coding" w:hAnsi="D2Coding" w:eastAsia="D2Coding" w:cs="D2Coding"/>
          <w:color w:val="C0362C"/>
          <w:sz w:val="19"/>
        </w:rPr>
        <w:t>TypeError</w:t>
      </w:r>
      <w:r>
        <w:rPr>
          <w:rFonts w:ascii="맑은 고딕" w:hAnsi="맑은 고딕" w:eastAsia="맑은 고딕" w:cs="맑은 고딕"/>
          <w:b w:val="0"/>
        </w:rPr>
        <w:t xml:space="preserve"> 이고, </w:t>
      </w:r>
      <w:r>
        <w:rPr>
          <w:rFonts w:ascii="맑은 고딕" w:hAnsi="맑은 고딕" w:eastAsia="맑은 고딕" w:cs="맑은 고딕"/>
          <w:b/>
        </w:rPr>
        <w:t>빈 것이 어디로 가는지도 값의 일부</w:t>
      </w:r>
      <w:r>
        <w:rPr>
          <w:rFonts w:ascii="맑은 고딕" w:hAnsi="맑은 고딕" w:eastAsia="맑은 고딕" w:cs="맑은 고딕"/>
          <w:b w:val="0"/>
        </w:rPr>
        <w:t>라 양쪽이 같은 규칙이어야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도감</w:t>
            </w:r>
          </w:p>
        </w:tc>
        <w:tc>
          <w:tcPr>
            <w:tcW w:type="dxa" w:w="1606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자리</w:t>
            </w:r>
          </w:p>
        </w:tc>
        <w:tc>
          <w:tcPr>
            <w:tcW w:type="dxa" w:w="1606"/>
            <w:shd w:val="clear" w:fill="EDF0F4"/>
          </w:tcPr>
          <w:p>
            <w:pPr>
              <w:jc w:val="center"/>
            </w:pPr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plate</w:t>
            </w:r>
            <w:r>
              <w:rPr>
                <w:rFonts w:ascii="맑은 고딕" w:hAnsi="맑은 고딕" w:eastAsia="맑은 고딕" w:cs="맑은 고딕"/>
                <w:b/>
              </w:rPr>
              <w:t xml:space="preserve"> 빔</w:t>
            </w:r>
          </w:p>
        </w:tc>
        <w:tc>
          <w:tcPr>
            <w:tcW w:type="dxa" w:w="1606"/>
            <w:shd w:val="clear" w:fill="EDF0F4"/>
          </w:tcPr>
          <w:p>
            <w:pPr>
              <w:jc w:val="center"/>
            </w:pPr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pdf_page</w:t>
            </w:r>
            <w:r>
              <w:rPr>
                <w:rFonts w:ascii="맑은 고딕" w:hAnsi="맑은 고딕" w:eastAsia="맑은 고딕" w:cs="맑은 고딕"/>
                <w:b/>
              </w:rPr>
              <w:t xml:space="preserve"> 빔</w:t>
            </w:r>
          </w:p>
        </w:tc>
        <w:tc>
          <w:tcPr>
            <w:tcW w:type="dxa" w:w="1606"/>
            <w:shd w:val="clear" w:fill="EDF0F4"/>
          </w:tcPr>
          <w:p>
            <w:pPr>
              <w:jc w:val="center"/>
            </w:pPr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figures</w:t>
            </w:r>
            <w:r>
              <w:rPr>
                <w:rFonts w:ascii="맑은 고딕" w:hAnsi="맑은 고딕" w:eastAsia="맑은 고딕" w:cs="맑은 고딕"/>
                <w:b/>
              </w:rPr>
              <w:t xml:space="preserve"> 빔</w:t>
            </w:r>
          </w:p>
        </w:tc>
        <w:tc>
          <w:tcPr>
            <w:tcW w:type="dxa" w:w="1606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자리가 여럿인 항목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한국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512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512 (전부)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0개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Schmidt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1,911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716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254개 (최다 11)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동남극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57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14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13개 (최다 3)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실제로 `None` 정렬을 지나는 것은 동남극뿐이다</w:t>
      </w:r>
      <w:r>
        <w:rPr>
          <w:rFonts w:ascii="맑은 고딕" w:hAnsi="맑은 고딕" w:eastAsia="맑은 고딕" w:cs="맑은 고딕"/>
          <w:b w:val="0"/>
        </w:rPr>
        <w:t xml:space="preserve"> — 자리가 여럿이면서 </w:t>
      </w:r>
      <w:r>
        <w:rPr>
          <w:rFonts w:ascii="D2Coding" w:hAnsi="D2Coding" w:eastAsia="D2Coding" w:cs="D2Coding"/>
          <w:color w:val="C0362C"/>
          <w:sz w:val="19"/>
        </w:rPr>
        <w:t>plate</w:t>
      </w:r>
      <w:r>
        <w:rPr>
          <w:rFonts w:ascii="맑은 고딕" w:hAnsi="맑은 고딕" w:eastAsia="맑은 고딕" w:cs="맑은 고딕"/>
          <w:b w:val="0"/>
        </w:rPr>
        <w:t xml:space="preserve"> 가 빈 자리를 가진 유일한 도감이다. 한국은 </w:t>
      </w:r>
      <w:r>
        <w:rPr>
          <w:rFonts w:ascii="D2Coding" w:hAnsi="D2Coding" w:eastAsia="D2Coding" w:cs="D2Coding"/>
          <w:color w:val="C0362C"/>
          <w:sz w:val="19"/>
        </w:rPr>
        <w:t>figures</w:t>
      </w:r>
      <w:r>
        <w:rPr>
          <w:rFonts w:ascii="맑은 고딕" w:hAnsi="맑은 고딕" w:eastAsia="맑은 고딕" w:cs="맑은 고딕"/>
          <w:b w:val="0"/>
        </w:rPr>
        <w:t xml:space="preserve"> 가 전부 비었지만 자리가 여럿인 항목이 없어 안 걸린다. ***지금* 그렇다는 것이지 규칙이 그렇다는 것은 아니다.**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열쇠가 겹치면 멈춘다.</w:t>
      </w:r>
      <w:r>
        <w:rPr>
          <w:rFonts w:ascii="맑은 고딕" w:hAnsi="맑은 고딕" w:eastAsia="맑은 고딕" w:cs="맑은 고딕"/>
          <w:b w:val="0"/>
        </w:rPr>
        <w:t xml:space="preserve"> 겹치면 정렬이 안정적이지 않아 </w:t>
      </w:r>
      <w:r>
        <w:rPr>
          <w:rFonts w:ascii="맑은 고딕" w:hAnsi="맑은 고딕" w:eastAsia="맑은 고딕" w:cs="맑은 고딕"/>
          <w:b/>
        </w:rPr>
        <w:t>입력 순서에 따라 해시가 흔들린다.</w:t>
      </w:r>
      <w:r>
        <w:rPr>
          <w:rFonts w:ascii="맑은 고딕" w:hAnsi="맑은 고딕" w:eastAsia="맑은 고딕" w:cs="맑은 고딕"/>
          <w:b w:val="0"/>
        </w:rPr>
        <w:t xml:space="preserve"> 지금은 셋 다 겹치는 항목이 0개라 이 열쇠로 충분한데, 나중에 겹치는 자료가 들어오면 </w:t>
      </w:r>
      <w:r>
        <w:rPr>
          <w:rFonts w:ascii="맑은 고딕" w:hAnsi="맑은 고딕" w:eastAsia="맑은 고딕" w:cs="맑은 고딕"/>
          <w:b/>
        </w:rPr>
        <w:t>조용히 흔들리는 대신 그 자리에서 걸리게</w:t>
      </w:r>
      <w:r>
        <w:rPr>
          <w:rFonts w:ascii="맑은 고딕" w:hAnsi="맑은 고딕" w:eastAsia="맑은 고딕" w:cs="맑은 고딕"/>
          <w:b w:val="0"/>
        </w:rPr>
        <w:t xml:space="preserve"> 한다.</w:t>
      </w:r>
    </w:p>
    <w:p>
      <w:pPr>
        <w:ind w:left="360"/>
      </w:pPr>
      <w:r>
        <w:rPr>
          <w:rFonts w:ascii="맑은 고딕" w:hAnsi="맑은 고딕" w:eastAsia="맑은 고딕" w:cs="맑은 고딕"/>
          <w:b w:val="0"/>
          <w:i/>
        </w:rPr>
        <w:t xml:space="preserve">빈 칸의 예를 들 때 조심할 것 — </w:t>
      </w:r>
      <w:r>
        <w:rPr>
          <w:rFonts w:ascii="맑은 고딕" w:hAnsi="맑은 고딕" w:eastAsia="맑은 고딕" w:cs="맑은 고딕"/>
          <w:b/>
          <w:i/>
        </w:rPr>
        <w:t>`#347 Climacodium biconcavum` 은 `plate` 가 없고, `#680 Surirella tenera` 는 `pdf_page` 가 없다</w:t>
      </w:r>
      <w:r>
        <w:rPr>
          <w:rFonts w:ascii="맑은 고딕" w:hAnsi="맑은 고딕" w:eastAsia="맑은 고딕" w:cs="맑은 고딕"/>
          <w:b w:val="0"/>
          <w:i/>
        </w:rPr>
        <w:t>(발췌본이 책 p.369 에서 끝나 그렇다 · 147). 빠진 칸이 서로 달라서 "</w:t>
      </w:r>
      <w:r>
        <w:rPr>
          <w:rFonts w:ascii="D2Coding" w:hAnsi="D2Coding" w:eastAsia="D2Coding" w:cs="D2Coding"/>
          <w:i/>
          <w:color w:val="C0362C"/>
          <w:sz w:val="19"/>
        </w:rPr>
        <w:t>pl.</w:t>
      </w:r>
      <w:r>
        <w:rPr>
          <w:rFonts w:ascii="맑은 고딕" w:hAnsi="맑은 고딕" w:eastAsia="맑은 고딕" w:cs="맑은 고딕"/>
          <w:b w:val="0"/>
          <w:i/>
        </w:rPr>
        <w:t xml:space="preserve"> 이 없는 자리가 둘" 로 뭉뚱그리면 틀린다.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지금 자료는 성하다</w:t>
      </w:r>
      <w:r>
        <w:rPr>
          <w:rFonts w:ascii="맑은 고딕" w:hAnsi="맑은 고딕" w:eastAsia="맑은 고딕" w:cs="맑은 고딕"/>
          <w:b w:val="0"/>
        </w:rPr>
        <w:t xml:space="preserve"> — 항목·자리·해시가 다 맞으므로 이 검사를 넣어도 </w:t>
      </w:r>
      <w:r>
        <w:rPr>
          <w:rFonts w:ascii="맑은 고딕" w:hAnsi="맑은 고딕" w:eastAsia="맑은 고딕" w:cs="맑은 고딕"/>
          <w:b/>
        </w:rPr>
        <w:t>바로 뜨지 않는다.</w:t>
      </w:r>
      <w:r>
        <w:rPr>
          <w:rFonts w:ascii="맑은 고딕" w:hAnsi="맑은 고딕" w:eastAsia="맑은 고딕" w:cs="맑은 고딕"/>
          <w:b w:val="0"/>
        </w:rPr>
        <w:t xml:space="preserve"> 넣기 좋은 때다.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검산 셋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153 이 돌린 것이다.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① 대조표는 `AlgaeBase`·`AlgaeBase비고` 두 칸만 바뀌었다</w:t>
      </w:r>
      <w:r>
        <w:rPr>
          <w:rFonts w:ascii="맑은 고딕" w:hAnsi="맑은 고딕" w:eastAsia="맑은 고딕" w:cs="맑은 고딕"/>
          <w:b w:val="0"/>
        </w:rPr>
        <w:t xml:space="preserve"> — 4,065줄 그대로, 머리 같고, 다른 스물일곱 칸에 변화 없음. 이미 값이 있었는데 판정이 바뀐 줄은 다섯이고 </w:t>
      </w:r>
      <w:r>
        <w:rPr>
          <w:rFonts w:ascii="맑은 고딕" w:hAnsi="맑은 고딕" w:eastAsia="맑은 고딕" w:cs="맑은 고딕"/>
          <w:b/>
        </w:rPr>
        <w:t>전부 앞으로 갔다</w:t>
      </w:r>
      <w:r>
        <w:rPr>
          <w:rFonts w:ascii="맑은 고딕" w:hAnsi="맑은 고딕" w:eastAsia="맑은 고딕" w:cs="맑은 고딕"/>
          <w:b w:val="0"/>
        </w:rPr>
        <w:t>(</w:t>
      </w:r>
      <w:r>
        <w:rPr>
          <w:rFonts w:ascii="D2Coding" w:hAnsi="D2Coding" w:eastAsia="D2Coding" w:cs="D2Coding"/>
          <w:color w:val="C0362C"/>
          <w:sz w:val="19"/>
        </w:rPr>
        <w:t>없다</w:t>
      </w:r>
      <w:r>
        <w:rPr>
          <w:rFonts w:ascii="맑은 고딕" w:hAnsi="맑은 고딕" w:eastAsia="맑은 고딕" w:cs="맑은 고딕"/>
          <w:b w:val="0"/>
        </w:rPr>
        <w:t xml:space="preserve"> → </w:t>
      </w:r>
      <w:r>
        <w:rPr>
          <w:rFonts w:ascii="D2Coding" w:hAnsi="D2Coding" w:eastAsia="D2Coding" w:cs="D2Coding"/>
          <w:color w:val="C0362C"/>
          <w:sz w:val="19"/>
        </w:rPr>
        <w:t>유효</w:t>
      </w:r>
      <w:r>
        <w:rPr>
          <w:rFonts w:ascii="맑은 고딕" w:hAnsi="맑은 고딕" w:eastAsia="맑은 고딕" w:cs="맑은 고딕"/>
          <w:b w:val="0"/>
        </w:rPr>
        <w:t>/</w:t>
      </w:r>
      <w:r>
        <w:rPr>
          <w:rFonts w:ascii="D2Coding" w:hAnsi="D2Coding" w:eastAsia="D2Coding" w:cs="D2Coding"/>
          <w:color w:val="C0362C"/>
          <w:sz w:val="19"/>
        </w:rPr>
        <w:t>이명</w:t>
      </w:r>
      <w:r>
        <w:rPr>
          <w:rFonts w:ascii="맑은 고딕" w:hAnsi="맑은 고딕" w:eastAsia="맑은 고딕" w:cs="맑은 고딕"/>
          <w:b w:val="0"/>
        </w:rPr>
        <w:t>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② `〔…〕` 를 걷어 낸 색인 본문이 사본과 같다</w:t>
      </w:r>
      <w:r>
        <w:rPr>
          <w:rFonts w:ascii="맑은 고딕" w:hAnsi="맑은 고딕" w:eastAsia="맑은 고딕" w:cs="맑은 고딕"/>
          <w:b w:val="0"/>
        </w:rPr>
        <w:t xml:space="preserve"> — 도감 셋 모두 md5 일치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**③ </w:t>
      </w:r>
      <w:r>
        <w:rPr>
          <w:rFonts w:ascii="D2Coding" w:hAnsi="D2Coding" w:eastAsia="D2Coding" w:cs="D2Coding"/>
          <w:color w:val="C0362C"/>
          <w:sz w:val="19"/>
        </w:rPr>
        <w:t>atlas/*.json</w:t>
      </w:r>
      <w:r>
        <w:rPr>
          <w:rFonts w:ascii="맑은 고딕" w:hAnsi="맑은 고딕" w:eastAsia="맑은 고딕" w:cs="맑은 고딕"/>
          <w:b w:val="0"/>
        </w:rPr>
        <w:t xml:space="preserve"> 은 </w:t>
      </w:r>
      <w:r>
        <w:rPr>
          <w:rFonts w:ascii="D2Coding" w:hAnsi="D2Coding" w:eastAsia="D2Coding" w:cs="D2Coding"/>
          <w:color w:val="C0362C"/>
          <w:sz w:val="19"/>
        </w:rPr>
        <w:t>source_sha256</w:t>
      </w:r>
      <w:r>
        <w:rPr>
          <w:rFonts w:ascii="맑은 고딕" w:hAnsi="맑은 고딕" w:eastAsia="맑은 고딕" w:cs="맑은 고딕"/>
          <w:b w:val="0"/>
        </w:rPr>
        <w:t xml:space="preserve"> 세 줄만 바뀌었다</w:t>
      </w:r>
      <w:r>
        <w:rPr>
          <w:rFonts w:ascii="맑은 고딕" w:hAnsi="맑은 고딕" w:eastAsia="맑은 고딕" w:cs="맑은 고딕"/>
          <w:b/>
        </w:rPr>
        <w:t xml:space="preserve"> — 항목이 안 달라졌다. `entry_count` 512·1504·43 · `marked_entries` 그대로. </w:t>
      </w:r>
      <w:r>
        <w:rPr>
          <w:rFonts w:ascii="맑은 고딕" w:hAnsi="맑은 고딕" w:eastAsia="맑은 고딕" w:cs="맑은 고딕"/>
          <w:b w:val="0"/>
        </w:rPr>
        <w:t>DB 반입은 안 걸린다**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148 도 같은 셋을 돌렸다 — 그때는 291줄이 바뀌었고 </w:t>
      </w:r>
      <w:r>
        <w:rPr>
          <w:rFonts w:ascii="맑은 고딕" w:hAnsi="맑은 고딕" w:eastAsia="맑은 고딕" w:cs="맑은 고딕"/>
          <w:b/>
        </w:rPr>
        <w:t>나머지 27개 칸은 한 글자도 안 건드렸다</w:t>
      </w:r>
      <w:r>
        <w:rPr>
          <w:rFonts w:ascii="맑은 고딕" w:hAnsi="맑은 고딕" w:eastAsia="맑은 고딕" w:cs="맑은 고딕"/>
          <w:b w:val="0"/>
        </w:rPr>
        <w:t xml:space="preserve">(사본 </w:t>
      </w:r>
      <w:r>
        <w:rPr>
          <w:rFonts w:ascii="D2Coding" w:hAnsi="D2Coding" w:eastAsia="D2Coding" w:cs="D2Coding"/>
          <w:color w:val="C0362C"/>
          <w:sz w:val="19"/>
        </w:rPr>
        <w:t>worms_master_20260814.tsv.bak-20260824-algaebase</w:t>
      </w:r>
      <w:r>
        <w:rPr>
          <w:rFonts w:ascii="맑은 고딕" w:hAnsi="맑은 고딕" w:eastAsia="맑은 고딕" w:cs="맑은 고딕"/>
          <w:b w:val="0"/>
        </w:rPr>
        <w:t xml:space="preserve"> 와 칸마다 대조). 사본은 </w:t>
      </w:r>
      <w:r>
        <w:rPr>
          <w:rFonts w:ascii="D2Coding" w:hAnsi="D2Coding" w:eastAsia="D2Coding" w:cs="D2Coding"/>
          <w:color w:val="C0362C"/>
          <w:sz w:val="19"/>
        </w:rPr>
        <w:t>…bak-20260825-algaebase</w:t>
      </w:r>
      <w:r>
        <w:rPr>
          <w:rFonts w:ascii="맑은 고딕" w:hAnsi="맑은 고딕" w:eastAsia="맑은 고딕" w:cs="맑은 고딕"/>
          <w:b w:val="0"/>
        </w:rPr>
        <w:t xml:space="preserve"> 와 </w:t>
      </w:r>
      <w:r>
        <w:rPr>
          <w:rFonts w:ascii="D2Coding" w:hAnsi="D2Coding" w:eastAsia="D2Coding" w:cs="D2Coding"/>
          <w:color w:val="C0362C"/>
          <w:sz w:val="19"/>
        </w:rPr>
        <w:t>names/index_backup_20260825/</w:t>
      </w:r>
      <w:r>
        <w:rPr>
          <w:rFonts w:ascii="맑은 고딕" w:hAnsi="맑은 고딕" w:eastAsia="맑은 고딕" w:cs="맑은 고딕"/>
          <w:b w:val="0"/>
        </w:rPr>
        <w:t xml:space="preserve"> 에 있다.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검산 ③ 이 6절의 근거이기도 하다</w:t>
      </w:r>
      <w:r>
        <w:rPr>
          <w:rFonts w:ascii="맑은 고딕" w:hAnsi="맑은 고딕" w:eastAsia="맑은 고딕" w:cs="맑은 고딕"/>
          <w:b w:val="0"/>
        </w:rPr>
        <w:t xml:space="preserve"> — 해시가 바뀌어도 항목이 안 바뀌는 것을 두 차례 실측으로 확인했으니, 그 칸으로 반입 필요를 판정하면 안 된다는 것이 말이 아니라 값으로 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색인이 화면에 쓰이기 시작했다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v0.17.0</w:t>
      </w:r>
      <w:r>
        <w:rPr>
          <w:rFonts w:ascii="맑은 고딕" w:hAnsi="맑은 고딕" w:eastAsia="맑은 고딕" w:cs="맑은 고딕"/>
          <w:b w:val="0"/>
        </w:rPr>
        <w:t xml:space="preserve">(08-25)에서 </w:t>
      </w:r>
      <w:r>
        <w:rPr>
          <w:rFonts w:ascii="맑은 고딕" w:hAnsi="맑은 고딕" w:eastAsia="맑은 고딕" w:cs="맑은 고딕"/>
          <w:b/>
        </w:rPr>
        <w:t>카탈로그의 종명 칸이 `AtlasEntry` 를 자동완성한다.</w:t>
      </w:r>
      <w:r>
        <w:rPr>
          <w:rFonts w:ascii="맑은 고딕" w:hAnsi="맑은 고딕" w:eastAsia="맑은 고딕" w:cs="맑은 고딕"/>
          <w:b w:val="0"/>
        </w:rPr>
        <w:t xml:space="preserve"> 자세한 것은 </w:t>
      </w:r>
      <w:r>
        <w:rPr>
          <w:rFonts w:ascii="맑은 고딕" w:hAnsi="맑은 고딕" w:eastAsia="맑은 고딕" w:cs="맑은 고딕"/>
          <w:b w:val="0"/>
          <w:u w:val="single"/>
        </w:rPr>
        <w:t>16차 보고서</w:t>
      </w:r>
      <w:r>
        <w:rPr>
          <w:rFonts w:ascii="맑은 고딕" w:hAnsi="맑은 고딕" w:eastAsia="맑은 고딕" w:cs="맑은 고딕"/>
          <w:b w:val="0"/>
        </w:rPr>
        <w:t xml:space="preserve"> 2절에 있고, 여기서는 </w:t>
      </w:r>
      <w:r>
        <w:rPr>
          <w:rFonts w:ascii="맑은 고딕" w:hAnsi="맑은 고딕" w:eastAsia="맑은 고딕" w:cs="맑은 고딕"/>
          <w:b/>
        </w:rPr>
        <w:t>색인 쪽에서 지켜진 약속 둘</w:t>
      </w:r>
      <w:r>
        <w:rPr>
          <w:rFonts w:ascii="맑은 고딕" w:hAnsi="맑은 고딕" w:eastAsia="맑은 고딕" w:cs="맑은 고딕"/>
          <w:b w:val="0"/>
        </w:rPr>
        <w:t>만 적는다.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값으로 내는 것은 `binomial` 뿐이다.</w:t>
      </w:r>
      <w:r>
        <w:rPr>
          <w:rFonts w:ascii="맑은 고딕" w:hAnsi="맑은 고딕" w:eastAsia="맑은 고딕" w:cs="맑은 고딕"/>
          <w:b w:val="0"/>
        </w:rPr>
        <w:t xml:space="preserve"> 비어 있다는 것은 도감이 속까지만 내려갔거나(</w:t>
      </w:r>
      <w:r>
        <w:rPr>
          <w:rFonts w:ascii="D2Coding" w:hAnsi="D2Coding" w:eastAsia="D2Coding" w:cs="D2Coding"/>
          <w:color w:val="C0362C"/>
          <w:sz w:val="19"/>
        </w:rPr>
        <w:t>sp.</w:t>
      </w:r>
      <w:r>
        <w:rPr>
          <w:rFonts w:ascii="맑은 고딕" w:hAnsi="맑은 고딕" w:eastAsia="맑은 고딕" w:cs="맑은 고딕"/>
          <w:b w:val="0"/>
        </w:rPr>
        <w:t xml:space="preserve">·group) 표기를 못 읽는다는 뜻이라(119), 그것을 종명 칸에 주면 </w:t>
      </w:r>
      <w:r>
        <w:rPr>
          <w:rFonts w:ascii="맑은 고딕" w:hAnsi="맑은 고딕" w:eastAsia="맑은 고딕" w:cs="맑은 고딕"/>
          <w:b/>
        </w:rPr>
        <w:t>119 가 갈라 놓은 둘을 화면이 도로 섞는다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가두지 않는다.</w:t>
      </w:r>
      <w:r>
        <w:rPr>
          <w:rFonts w:ascii="맑은 고딕" w:hAnsi="맑은 고딕" w:eastAsia="맑은 고딕" w:cs="맑은 고딕"/>
          <w:b w:val="0"/>
        </w:rPr>
        <w:t xml:space="preserve"> 도감에 없는 이름도 그대로 적힌다 — 화석속은 등록부가 성글고, </w:t>
      </w:r>
      <w:r>
        <w:rPr>
          <w:rFonts w:ascii="D2Coding" w:hAnsi="D2Coding" w:eastAsia="D2Coding" w:cs="D2Coding"/>
          <w:color w:val="C0362C"/>
          <w:sz w:val="19"/>
        </w:rPr>
        <w:t>DiatomObject.species</w:t>
      </w:r>
      <w:r>
        <w:rPr>
          <w:rFonts w:ascii="맑은 고딕" w:hAnsi="맑은 고딕" w:eastAsia="맑은 고딕" w:cs="맑은 고딕"/>
          <w:b w:val="0"/>
        </w:rPr>
        <w:t xml:space="preserve"> 는 계속 자유 입력이다. </w:t>
      </w:r>
      <w:r>
        <w:rPr>
          <w:rFonts w:ascii="맑은 고딕" w:hAnsi="맑은 고딕" w:eastAsia="맑은 고딕" w:cs="맑은 고딕"/>
          <w:b/>
        </w:rPr>
        <w:t>대기 중인 `TaxonName` 방침을 화면에서 앞질러 정하지 않는다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AlgaeBase 대조로 확정한 이름(`names/`)은 아직 DB 에 없다.</w:t>
      </w:r>
      <w:r>
        <w:rPr>
          <w:rFonts w:ascii="맑은 고딕" w:hAnsi="맑은 고딕" w:eastAsia="맑은 고딕" w:cs="맑은 고딕"/>
          <w:b w:val="0"/>
        </w:rPr>
        <w:t xml:space="preserve"> 자동완성이 주는 것은 도감에 실린 이름뿐이다 — 색인이 끝났으니 그쪽도 같은 문으로 낼 수 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지금 서 있는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도감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3 · 표제어 </w:t>
            </w:r>
            <w:r>
              <w:rPr>
                <w:rFonts w:ascii="맑은 고딕" w:hAnsi="맑은 고딕" w:eastAsia="맑은 고딕" w:cs="맑은 고딕"/>
                <w:b/>
              </w:rPr>
              <w:t>2,059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이명법 1,845 · 속 149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자리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2,480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(Schmidt 1,911 · 한국 512 · 동남극 57)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도판으로 이어지는 자리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2,478 / 2,480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등록부 대조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AlgaeBase </w:t>
            </w:r>
            <w:r>
              <w:rPr>
                <w:rFonts w:ascii="맑은 고딕" w:hAnsi="맑은 고딕" w:eastAsia="맑은 고딕" w:cs="맑은 고딕"/>
                <w:b/>
              </w:rPr>
              <w:t>1,845 / 1,845 — 빈 자리 없음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(2차에는 1,254)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풀린 것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그대로 유효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941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이명 → 갈아탄다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666 (합 1,607 · 87%)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안 풀린 것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잔여 140 (다시 묻는다)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확인 필요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97 (등록부가 답할 자리가 아니다)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AlgaeBase ↔ WoRMS 엇갈림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136건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(2차에는 83)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못 읽는 꾸러미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27~29일차 셋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다시 읽히면 한 번 더 돌린다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도구</w:t>
            </w:r>
          </w:p>
        </w:tc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parse_atlas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verify_korean_pages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annotate_index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ingest_algaebase</w:t>
            </w:r>
            <w:r>
              <w:rPr>
                <w:rFonts w:ascii="맑은 고딕" w:hAnsi="맑은 고딕" w:eastAsia="맑은 고딕" w:cs="맑은 고딕"/>
                <w:b w:val="0"/>
              </w:rPr>
              <w:t>(+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--skip-unreadable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)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algaebase_worklist</w:t>
            </w:r>
            <w:r>
              <w:rPr>
                <w:rFonts w:ascii="맑은 고딕" w:hAnsi="맑은 고딕" w:eastAsia="맑은 고딕" w:cs="맑은 고딕"/>
                <w:b w:val="0"/>
              </w:rPr>
              <w:t>(+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--residual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)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render_verify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genus_screen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harvest_worms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triage_worms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화면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목록 · 검색 · 쪽 격자 · 한 장 · 두 쪽 펼침 · </w:t>
            </w:r>
            <w:r>
              <w:rPr>
                <w:rFonts w:ascii="맑은 고딕" w:hAnsi="맑은 고딕" w:eastAsia="맑은 고딕" w:cs="맑은 고딕"/>
                <w:b/>
              </w:rPr>
              <w:t>종명 칸 자동완성</w:t>
            </w:r>
            <w:r>
              <w:rPr>
                <w:rFonts w:ascii="맑은 고딕" w:hAnsi="맑은 고딕" w:eastAsia="맑은 고딕" w:cs="맑은 고딕"/>
                <w:b w:val="0"/>
              </w:rPr>
              <w:t>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v0.17.0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</w:tr>
    </w:tbl>
    <w:p/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10. 남은 것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대조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잔여 140건</w:t>
      </w:r>
      <w:r>
        <w:rPr>
          <w:rFonts w:ascii="맑은 고딕" w:hAnsi="맑은 고딕" w:eastAsia="맑은 고딕" w:cs="맑은 고딕"/>
          <w:b w:val="0"/>
        </w:rPr>
        <w:t xml:space="preserve"> — 작업지를 냈고 사용자가 직접 조회한다(5절). 돌아오면 </w:t>
      </w:r>
      <w:r>
        <w:rPr>
          <w:rFonts w:ascii="D2Coding" w:hAnsi="D2Coding" w:eastAsia="D2Coding" w:cs="D2Coding"/>
          <w:color w:val="C0362C"/>
          <w:sz w:val="19"/>
        </w:rPr>
        <w:t>ingest_algaebase.py</w:t>
      </w:r>
      <w:r>
        <w:rPr>
          <w:rFonts w:ascii="맑은 고딕" w:hAnsi="맑은 고딕" w:eastAsia="맑은 고딕" w:cs="맑은 고딕"/>
          <w:b w:val="0"/>
        </w:rPr>
        <w:t xml:space="preserve"> 로 먹인다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`확인 필요` 97건</w:t>
      </w:r>
      <w:r>
        <w:rPr>
          <w:rFonts w:ascii="맑은 고딕" w:hAnsi="맑은 고딕" w:eastAsia="맑은 고딕" w:cs="맑은 고딕"/>
          <w:b w:val="0"/>
        </w:rPr>
        <w:t xml:space="preserve"> — 등록부에 물을 것이 아니다. </w:t>
      </w:r>
      <w:r>
        <w:rPr>
          <w:rFonts w:ascii="맑은 고딕" w:hAnsi="맑은 고딕" w:eastAsia="맑은 고딕" w:cs="맑은 고딕"/>
          <w:b/>
        </w:rPr>
        <w:t>도감 원문의 저자 표기</w:t>
      </w:r>
      <w:r>
        <w:rPr>
          <w:rFonts w:ascii="맑은 고딕" w:hAnsi="맑은 고딕" w:eastAsia="맑은 고딕" w:cs="맑은 고딕"/>
          <w:b w:val="0"/>
        </w:rPr>
        <w:t xml:space="preserve">를 읽거나 </w:t>
      </w:r>
      <w:r>
        <w:rPr>
          <w:rFonts w:ascii="맑은 고딕" w:hAnsi="맑은 고딕" w:eastAsia="맑은 고딕" w:cs="맑은 고딕"/>
          <w:b/>
        </w:rPr>
        <w:t>어느 판을 택할지 정하는 규칙</w:t>
      </w:r>
      <w:r>
        <w:rPr>
          <w:rFonts w:ascii="맑은 고딕" w:hAnsi="맑은 고딕" w:eastAsia="맑은 고딕" w:cs="맑은 고딕"/>
          <w:b w:val="0"/>
        </w:rPr>
        <w:t>이 있어야 풀린다. 2차·148·153 에 걸쳐 세 번 적었다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못 읽는 꾸러미 셋</w:t>
      </w:r>
      <w:r>
        <w:rPr>
          <w:rFonts w:ascii="맑은 고딕" w:hAnsi="맑은 고딕" w:eastAsia="맑은 고딕" w:cs="맑은 고딕"/>
          <w:b w:val="0"/>
        </w:rPr>
        <w:t xml:space="preserve"> — 권한이 풀리면 한 번 더 돌려 열다섯 줄의 출처를 제자리로 돌린다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반입·검사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도감 반입 검사를 아직 안 만들었다</w:t>
      </w:r>
      <w:r>
        <w:rPr>
          <w:rFonts w:ascii="맑은 고딕" w:hAnsi="맑은 고딕" w:eastAsia="맑은 고딕" w:cs="맑은 고딕"/>
          <w:b w:val="0"/>
        </w:rPr>
        <w:t xml:space="preserve"> (6절). 설계와 실측은 </w:t>
      </w:r>
      <w:r>
        <w:rPr>
          <w:rFonts w:ascii="D2Coding" w:hAnsi="D2Coding" w:eastAsia="D2Coding" w:cs="D2Coding"/>
          <w:color w:val="C0362C"/>
          <w:sz w:val="19"/>
        </w:rPr>
        <w:t>TODOs.md</w:t>
      </w:r>
      <w:r>
        <w:rPr>
          <w:rFonts w:ascii="맑은 고딕" w:hAnsi="맑은 고딕" w:eastAsia="맑은 고딕" w:cs="맑은 고딕"/>
          <w:b w:val="0"/>
        </w:rPr>
        <w:t xml:space="preserve"> 에 있고 </w:t>
      </w:r>
      <w:r>
        <w:rPr>
          <w:rFonts w:ascii="맑은 고딕" w:hAnsi="맑은 고딕" w:eastAsia="맑은 고딕" w:cs="맑은 고딕"/>
          <w:b/>
        </w:rPr>
        <w:t>지금 자료가 성해서 넣어도 바로 안 뜬다</w:t>
      </w:r>
      <w:r>
        <w:rPr>
          <w:rFonts w:ascii="맑은 고딕" w:hAnsi="맑은 고딕" w:eastAsia="맑은 고딕" w:cs="맑은 고딕"/>
          <w:b w:val="0"/>
        </w:rPr>
        <w:t xml:space="preserve"> — 넣기 좋은 때다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확정한 이름(`names/`)이 DB 에 없다</w:t>
      </w:r>
      <w:r>
        <w:rPr>
          <w:rFonts w:ascii="맑은 고딕" w:hAnsi="맑은 고딕" w:eastAsia="맑은 고딕" w:cs="맑은 고딕"/>
          <w:b w:val="0"/>
        </w:rPr>
        <w:t xml:space="preserve"> — 자동완성이 도감에 실린 이름만 준다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원문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⑧ Tafel 번호에서 손대지 않은 묶음 셋</w:t>
      </w:r>
      <w:r>
        <w:rPr>
          <w:rFonts w:ascii="맑은 고딕" w:hAnsi="맑은 고딕" w:eastAsia="맑은 고딕" w:cs="맑은 고딕"/>
          <w:b w:val="0"/>
        </w:rPr>
        <w:t xml:space="preserve"> (2차에서 넘어온 것)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`Plate 69` 를 아무 항목도 안 부른다</w:t>
      </w:r>
      <w:r>
        <w:rPr>
          <w:rFonts w:ascii="맑은 고딕" w:hAnsi="맑은 고딕" w:eastAsia="맑은 고딕" w:cs="맑은 고딕"/>
          <w:b w:val="0"/>
        </w:rPr>
        <w:t xml:space="preserve"> — 색인이 빠뜨린 것인지 그 도판에 규조가 없는 것인지는 원문을 봐야 안다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도판 안의 어느 그림인지는 색인에 없다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figures</w:t>
      </w:r>
      <w:r>
        <w:rPr>
          <w:rFonts w:ascii="맑은 고딕" w:hAnsi="맑은 고딕" w:eastAsia="맑은 고딕" w:cs="맑은 고딕"/>
          <w:b w:val="0"/>
        </w:rPr>
        <w:t xml:space="preserve"> 는 글자로만 있고 도판 안 좌표가 없다. 화면이 지금 여는 것은 쪽 한 장이다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