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(15차)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2026-08-23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</w:t>
      </w:r>
      <w:r>
        <w:rPr>
          <w:rFonts w:ascii="맑은 고딕" w:hAnsi="맑은 고딕" w:eastAsia="맑은 고딕" w:cs="맑은 고딕"/>
          <w:b/>
        </w:rPr>
        <w:t>7</w:t>
      </w:r>
      <w:r>
        <w:rPr>
          <w:rFonts w:ascii="맑은 고딕" w:hAnsi="맑은 고딕" w:eastAsia="맑은 고딕" w:cs="맑은 고딕"/>
          <w:b w:val="0"/>
        </w:rPr>
        <w:t xml:space="preserve"> · 지점 </w:t>
      </w:r>
      <w:r>
        <w:rPr>
          <w:rFonts w:ascii="맑은 고딕" w:hAnsi="맑은 고딕" w:eastAsia="맑은 고딕" w:cs="맑은 고딕"/>
          <w:b/>
        </w:rPr>
        <w:t>7</w:t>
      </w:r>
      <w:r>
        <w:rPr>
          <w:rFonts w:ascii="맑은 고딕" w:hAnsi="맑은 고딕" w:eastAsia="맑은 고딕" w:cs="맑은 고딕"/>
          <w:b w:val="0"/>
        </w:rPr>
        <w:t xml:space="preserve"> · 시료 10 · 관찰 12 · 시야 570 · 이미지 2,664 · 개체 10,165 (교정 </w:t>
      </w:r>
      <w:r>
        <w:rPr>
          <w:rFonts w:ascii="맑은 고딕" w:hAnsi="맑은 고딕" w:eastAsia="맑은 고딕" w:cs="맑은 고딕"/>
          <w:b/>
        </w:rPr>
        <w:t>11,776건</w:t>
      </w:r>
      <w:r>
        <w:rPr>
          <w:rFonts w:ascii="맑은 고딕" w:hAnsi="맑은 고딕" w:eastAsia="맑은 고딕" w:cs="맑은 고딕"/>
          <w:b w:val="0"/>
        </w:rPr>
        <w:t xml:space="preserve"> · 시야 검토 740) · </w:t>
      </w:r>
      <w:r>
        <w:rPr>
          <w:rFonts w:ascii="맑은 고딕" w:hAnsi="맑은 고딕" w:eastAsia="맑은 고딕" w:cs="맑은 고딕"/>
          <w:b/>
        </w:rPr>
        <w:t>새로 든 것: 코어 측정 항목 69 · 점 99,453 · 한국 도감 도판 링크 510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14차 보고서</w:t>
      </w:r>
      <w:r>
        <w:rPr>
          <w:rFonts w:ascii="맑은 고딕" w:hAnsi="맑은 고딕" w:eastAsia="맑은 고딕" w:cs="맑은 고딕"/>
          <w:b w:val="0"/>
        </w:rPr>
        <w:t xml:space="preserve"> 이후를 담는다 — 08-20~22 은 작업이 없었고 </w:t>
      </w:r>
      <w:r>
        <w:rPr>
          <w:rFonts w:ascii="맑은 고딕" w:hAnsi="맑은 고딕" w:eastAsia="맑은 고딕" w:cs="맑은 고딕"/>
          <w:b/>
        </w:rPr>
        <w:t>실제로는 08-19 와 08-23 이틀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133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135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136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137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138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139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140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141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147</w:t>
      </w:r>
      <w:r>
        <w:rPr>
          <w:rFonts w:ascii="맑은 고딕" w:hAnsi="맑은 고딕" w:eastAsia="맑은 고딕" w:cs="맑은 고딕"/>
          <w:b w:val="0"/>
        </w:rPr>
        <w:t xml:space="preserve"> 아홉과 계획 문서 </w:t>
      </w:r>
      <w:r>
        <w:rPr>
          <w:rFonts w:ascii="맑은 고딕" w:hAnsi="맑은 고딕" w:eastAsia="맑은 고딕" w:cs="맑은 고딕"/>
          <w:b w:val="0"/>
          <w:u w:val="single"/>
        </w:rPr>
        <w:t>P17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CHANGELOG.md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18개 · 48 파일 · +6,442/−809 · 판 셋</w:t>
      </w:r>
      <w:r>
        <w:rPr>
          <w:rFonts w:ascii="맑은 고딕" w:hAnsi="맑은 고딕" w:eastAsia="맑은 고딕" w:cs="맑은 고딕"/>
          <w:b w:val="0"/>
        </w:rPr>
        <w:t xml:space="preserve"> (뷰어 </w:t>
      </w:r>
      <w:r>
        <w:rPr>
          <w:rFonts w:ascii="D2Coding" w:hAnsi="D2Coding" w:eastAsia="D2Coding" w:cs="D2Coding"/>
          <w:color w:val="C0362C"/>
          <w:sz w:val="19"/>
        </w:rPr>
        <w:t>v0.15.0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v0.16.0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v0.16.1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 xml:space="preserve"> 그대로).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둘이다.</w:t>
      </w:r>
      <w:r>
        <w:rPr>
          <w:rFonts w:ascii="맑은 고딕" w:hAnsi="맑은 고딕" w:eastAsia="맑은 고딕" w:cs="맑은 고딕"/>
          <w:b w:val="0"/>
        </w:rPr>
        <w:t xml:space="preserve"> 08-19 은 </w:t>
      </w:r>
      <w:r>
        <w:rPr>
          <w:rFonts w:ascii="맑은 고딕" w:hAnsi="맑은 고딕" w:eastAsia="맑은 고딕" w:cs="맑은 고딕"/>
          <w:b/>
        </w:rPr>
        <w:t>코어의 물성·지화학이 깊이 축 옆에 선 날</w:t>
      </w:r>
      <w:r>
        <w:rPr>
          <w:rFonts w:ascii="맑은 고딕" w:hAnsi="맑은 고딕" w:eastAsia="맑은 고딕" w:cs="맑은 고딕"/>
          <w:b w:val="0"/>
        </w:rPr>
        <w:t xml:space="preserve">이고(P17), 08-23 은 </w:t>
      </w:r>
      <w:r>
        <w:rPr>
          <w:rFonts w:ascii="맑은 고딕" w:hAnsi="맑은 고딕" w:eastAsia="맑은 고딕" w:cs="맑은 고딕"/>
          <w:b/>
        </w:rPr>
        <w:t>도감이 읽히게 된 날</w:t>
      </w:r>
      <w:r>
        <w:rPr>
          <w:rFonts w:ascii="맑은 고딕" w:hAnsi="맑은 고딕" w:eastAsia="맑은 고딕" w:cs="맑은 고딕"/>
          <w:b w:val="0"/>
        </w:rPr>
        <w:t xml:space="preserve">이다(141·147). 둘이 만나는 자리가 하나 있다 — </w:t>
      </w:r>
      <w:r>
        <w:rPr>
          <w:rFonts w:ascii="맑은 고딕" w:hAnsi="맑은 고딕" w:eastAsia="맑은 고딕" w:cs="맑은 고딕"/>
          <w:b/>
        </w:rPr>
        <w:t>화면에 올릴 때 없는 것을 지어내지 않는 것</w:t>
      </w:r>
      <w:r>
        <w:rPr>
          <w:rFonts w:ascii="맑은 고딕" w:hAnsi="맑은 고딕" w:eastAsia="맑은 고딕" w:cs="맑은 고딕"/>
          <w:b w:val="0"/>
        </w:rPr>
        <w:t xml:space="preserve">이다. 안 잰 구간을 잇지 않고, 점을 줄일 때 평균을 내지 않고, 발췌본 밖의 쪽을 셈으로 만들지 않고, 모르는 배율을 100% 라고 부르지 않는다. </w:t>
      </w:r>
      <w:r>
        <w:rPr>
          <w:rFonts w:ascii="맑은 고딕" w:hAnsi="맑은 고딕" w:eastAsia="맑은 고딕" w:cs="맑은 고딕"/>
          <w:b/>
        </w:rPr>
        <w:t>넷 다 예외가 안 나고 그림만 멀쩡해 보이는 종류다.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세션 둘이 트리를 갈라 동시에 돌았다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DiaRUGA</w:t>
      </w:r>
      <w:r>
        <w:rPr>
          <w:rFonts w:ascii="맑은 고딕" w:hAnsi="맑은 고딕" w:eastAsia="맑은 고딕" w:cs="맑은 고딕"/>
          <w:b w:val="0"/>
        </w:rPr>
        <w:t xml:space="preserve"> 쪽이 색인·쪽 대응표, </w:t>
      </w:r>
      <w:r>
        <w:rPr>
          <w:rFonts w:ascii="D2Coding" w:hAnsi="D2Coding" w:eastAsia="D2Coding" w:cs="D2Coding"/>
          <w:color w:val="C0362C"/>
          <w:sz w:val="19"/>
        </w:rPr>
        <w:t>DiaRUGA-ui</w:t>
      </w:r>
      <w:r>
        <w:rPr>
          <w:rFonts w:ascii="맑은 고딕" w:hAnsi="맑은 고딕" w:eastAsia="맑은 고딕" w:cs="맑은 고딕"/>
          <w:b w:val="0"/>
        </w:rPr>
        <w:t xml:space="preserve"> 쪽이 도감 화면·배포다. devlog 번호를 미리 나눠(141~145 · 146~) 같은 번호를 두 사람이 쓰는 일을 막았다.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여섯이다.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코어 자료가 자리를 잡았다</w:t>
      </w:r>
      <w:r>
        <w:rPr>
          <w:rFonts w:ascii="맑은 고딕" w:hAnsi="맑은 고딕" w:eastAsia="맑은 고딕" w:cs="맑은 고딕"/>
          <w:b w:val="0"/>
        </w:rPr>
        <w:t xml:space="preserve"> (P17 · 133·135~138). 시추코어의 물성·지화학 자료가 테이블 둘로 들어와 </w:t>
      </w:r>
      <w:r>
        <w:rPr>
          <w:rFonts w:ascii="맑은 고딕" w:hAnsi="맑은 고딕" w:eastAsia="맑은 고딕" w:cs="맑은 고딕"/>
          <w:b/>
        </w:rPr>
        <w:t>지점 화면의 깊이 축 옆에 꺾은선으로 선다.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RS14-GC04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RS19-GC17</w:t>
      </w:r>
      <w:r>
        <w:rPr>
          <w:rFonts w:ascii="맑은 고딕" w:hAnsi="맑은 고딕" w:eastAsia="맑은 고딕" w:cs="맑은 고딕"/>
          <w:b w:val="0"/>
        </w:rPr>
        <w:t xml:space="preserve"> 두 코어에서 </w:t>
      </w:r>
      <w:r>
        <w:rPr>
          <w:rFonts w:ascii="맑은 고딕" w:hAnsi="맑은 고딕" w:eastAsia="맑은 고딕" w:cs="맑은 고딕"/>
          <w:b/>
        </w:rPr>
        <w:t>항목 69개 · 점 99,453개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관찰이 없는 코어에도 축이 선다</w:t>
      </w:r>
      <w:r>
        <w:rPr>
          <w:rFonts w:ascii="맑은 고딕" w:hAnsi="맑은 고딕" w:eastAsia="맑은 고딕" w:cs="맑은 고딕"/>
          <w:b w:val="0"/>
        </w:rPr>
        <w:t xml:space="preserve"> (133). 깊이 축의 근거가 시료의 깊이 하나뿐이라 </w:t>
      </w:r>
      <w:r>
        <w:rPr>
          <w:rFonts w:ascii="맑은 고딕" w:hAnsi="맑은 고딕" w:eastAsia="맑은 고딕" w:cs="맑은 고딕"/>
          <w:b/>
        </w:rPr>
        <w:t>새로 들어온 코어 둘이 정확히 그 상태</w:t>
      </w:r>
      <w:r>
        <w:rPr>
          <w:rFonts w:ascii="맑은 고딕" w:hAnsi="맑은 고딕" w:eastAsia="맑은 고딕" w:cs="맑은 고딕"/>
          <w:b w:val="0"/>
        </w:rPr>
        <w:t xml:space="preserve">였다 — 자료를 다 넣어도 화면이 빈다. 축의 근거를 </w:t>
      </w:r>
      <w:r>
        <w:rPr>
          <w:rFonts w:ascii="D2Coding" w:hAnsi="D2Coding" w:eastAsia="D2Coding" w:cs="D2Coding"/>
          <w:color w:val="C0362C"/>
          <w:sz w:val="19"/>
        </w:rPr>
        <w:t>max(시료 깊이, 항목의 최대 깊이)</w:t>
      </w:r>
      <w:r>
        <w:rPr>
          <w:rFonts w:ascii="맑은 고딕" w:hAnsi="맑은 고딕" w:eastAsia="맑은 고딕" w:cs="맑은 고딕"/>
          <w:b w:val="0"/>
        </w:rPr>
        <w:t xml:space="preserve"> 로 넓혔다.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자료의 성질을 셋으로 갈라 화면이 그것을 말한다</w:t>
      </w:r>
      <w:r>
        <w:rPr>
          <w:rFonts w:ascii="맑은 고딕" w:hAnsi="맑은 고딕" w:eastAsia="맑은 고딕" w:cs="맑은 고딕"/>
          <w:b w:val="0"/>
        </w:rPr>
        <w:t xml:space="preserve"> (137·138). 파일에서 반입한 것 · 사람이 넣은 것 · </w:t>
      </w:r>
      <w:r>
        <w:rPr>
          <w:rFonts w:ascii="맑은 고딕" w:hAnsi="맑은 고딕" w:eastAsia="맑은 고딕" w:cs="맑은 고딕"/>
          <w:b/>
        </w:rPr>
        <w:t>관찰에서 세어 오는 것</w:t>
      </w:r>
      <w:r>
        <w:rPr>
          <w:rFonts w:ascii="맑은 고딕" w:hAnsi="맑은 고딕" w:eastAsia="맑은 고딕" w:cs="맑은 고딕"/>
          <w:b w:val="0"/>
        </w:rPr>
        <w:t xml:space="preserve">이다. 세어 오는 것은 </w:t>
      </w:r>
      <w:r>
        <w:rPr>
          <w:rFonts w:ascii="맑은 고딕" w:hAnsi="맑은 고딕" w:eastAsia="맑은 고딕" w:cs="맑은 고딕"/>
          <w:b/>
        </w:rPr>
        <w:t>저장하지 않는다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n_counted</w:t>
      </w:r>
      <w:r>
        <w:rPr>
          <w:rFonts w:ascii="맑은 고딕" w:hAnsi="맑은 고딕" w:eastAsia="맑은 고딕" w:cs="맑은 고딕"/>
          <w:b w:val="0"/>
        </w:rPr>
        <w:t xml:space="preserve"> 가 이미 DB 에 있는데 또 넣으면 교정을 하나 고치는 순간 두 벌이 어긋나고, 그때 어느 쪽이 맞는지 아무도 모른다.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모델을 하나 더하면 그것을 모르는 검사·문턱이 조용히 틀린다</w:t>
      </w:r>
      <w:r>
        <w:rPr>
          <w:rFonts w:ascii="맑은 고딕" w:hAnsi="맑은 고딕" w:eastAsia="맑은 고딕" w:cs="맑은 고딕"/>
          <w:b w:val="0"/>
        </w:rPr>
        <w:t xml:space="preserve"> (139·140). 지우기 문턱이 코어 자료를 안 세서 </w:t>
      </w:r>
      <w:r>
        <w:rPr>
          <w:rFonts w:ascii="맑은 고딕" w:hAnsi="맑은 고딕" w:eastAsia="맑은 고딕" w:cs="맑은 고딕"/>
          <w:b/>
        </w:rPr>
        <w:t>점 10,795개가 든 지점이 그냥 지워졌고</w:t>
      </w:r>
      <w:r>
        <w:rPr>
          <w:rFonts w:ascii="맑은 고딕" w:hAnsi="맑은 고딕" w:eastAsia="맑은 고딕" w:cs="맑은 고딕"/>
          <w:b w:val="0"/>
        </w:rPr>
        <w:t xml:space="preserve">, 무결성 검사 7번은 시료가 0개인 새 코어를 "빈 지점" 으로 계속 경고했다. 둘 다 </w:t>
      </w:r>
      <w:r>
        <w:rPr>
          <w:rFonts w:ascii="D2Coding" w:hAnsi="D2Coding" w:eastAsia="D2Coding" w:cs="D2Coding"/>
          <w:color w:val="C0362C"/>
          <w:sz w:val="19"/>
        </w:rPr>
        <w:t>v0.15.0</w:t>
      </w:r>
      <w:r>
        <w:rPr>
          <w:rFonts w:ascii="맑은 고딕" w:hAnsi="맑은 고딕" w:eastAsia="맑은 고딕" w:cs="맑은 고딕"/>
          <w:b w:val="0"/>
        </w:rPr>
        <w:t xml:space="preserve"> 안에서 닫았다.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도감을 읽을 수 있게 됐다</w:t>
      </w:r>
      <w:r>
        <w:rPr>
          <w:rFonts w:ascii="맑은 고딕" w:hAnsi="맑은 고딕" w:eastAsia="맑은 고딕" w:cs="맑은 고딕"/>
          <w:b w:val="0"/>
        </w:rPr>
        <w:t xml:space="preserve"> (141 · </w:t>
      </w:r>
      <w:r>
        <w:rPr>
          <w:rFonts w:ascii="D2Coding" w:hAnsi="D2Coding" w:eastAsia="D2Coding" w:cs="D2Coding"/>
          <w:color w:val="C0362C"/>
          <w:sz w:val="19"/>
        </w:rPr>
        <w:t>v0.16.0</w:t>
      </w:r>
      <w:r>
        <w:rPr>
          <w:rFonts w:ascii="맑은 고딕" w:hAnsi="맑은 고딕" w:eastAsia="맑은 고딕" w:cs="맑은 고딕"/>
          <w:b w:val="0"/>
        </w:rPr>
        <w:t xml:space="preserve">). 129·131 이 </w:t>
      </w:r>
      <w:r>
        <w:rPr>
          <w:rFonts w:ascii="맑은 고딕" w:hAnsi="맑은 고딕" w:eastAsia="맑은 고딕" w:cs="맑은 고딕"/>
          <w:b/>
        </w:rPr>
        <w:t>띄웠고</w:t>
      </w:r>
      <w:r>
        <w:rPr>
          <w:rFonts w:ascii="맑은 고딕" w:hAnsi="맑은 고딕" w:eastAsia="맑은 고딕" w:cs="맑은 고딕"/>
          <w:b w:val="0"/>
        </w:rPr>
        <w:t xml:space="preserve"> 이 판이 </w:t>
      </w:r>
      <w:r>
        <w:rPr>
          <w:rFonts w:ascii="맑은 고딕" w:hAnsi="맑은 고딕" w:eastAsia="맑은 고딕" w:cs="맑은 고딕"/>
          <w:b/>
        </w:rPr>
        <w:t>읽게</w:t>
      </w:r>
      <w:r>
        <w:rPr>
          <w:rFonts w:ascii="맑은 고딕" w:hAnsi="맑은 고딕" w:eastAsia="맑은 고딕" w:cs="맑은 고딕"/>
          <w:b w:val="0"/>
        </w:rPr>
        <w:t xml:space="preserve"> 했다 — 키로 넘기고, 휠로 확대하고, 쪽 번호로 뛰고, 검색 결과의 쪽을 눌러 들어가지 않고 미리 본다. </w:t>
      </w:r>
      <w:r>
        <w:rPr>
          <w:rFonts w:ascii="맑은 고딕" w:hAnsi="맑은 고딕" w:eastAsia="맑은 고딕" w:cs="맑은 고딕"/>
          <w:b/>
        </w:rPr>
        <w:t>배율을 %로 말하지 않는다</w:t>
      </w:r>
      <w:r>
        <w:rPr>
          <w:rFonts w:ascii="맑은 고딕" w:hAnsi="맑은 고딕" w:eastAsia="맑은 고딕" w:cs="맑은 고딕"/>
          <w:b w:val="0"/>
        </w:rPr>
        <w:t>(원본 화소를 화면이 모른다).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한국 도감이 도판으로 이어졌다</w:t>
      </w:r>
      <w:r>
        <w:rPr>
          <w:rFonts w:ascii="맑은 고딕" w:hAnsi="맑은 고딕" w:eastAsia="맑은 고딕" w:cs="맑은 고딕"/>
          <w:b w:val="0"/>
        </w:rPr>
        <w:t xml:space="preserve"> (147 · </w:t>
      </w:r>
      <w:r>
        <w:rPr>
          <w:rFonts w:ascii="D2Coding" w:hAnsi="D2Coding" w:eastAsia="D2Coding" w:cs="D2Coding"/>
          <w:color w:val="C0362C"/>
          <w:sz w:val="19"/>
        </w:rPr>
        <w:t>v0.16.1</w:t>
      </w:r>
      <w:r>
        <w:rPr>
          <w:rFonts w:ascii="맑은 고딕" w:hAnsi="맑은 고딕" w:eastAsia="맑은 고딕" w:cs="맑은 고딕"/>
          <w:b w:val="0"/>
        </w:rPr>
        <w:t xml:space="preserve">). 색인에 그 칸이 아예 없어 512자리가 전부 끊겨 있던 것을, 원본 PDF 를 재서 표로 두고 파서가 채운다.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11번의 "PDF 쪽이 없는 자리" 가 </w:t>
      </w:r>
      <w:r>
        <w:rPr>
          <w:rFonts w:ascii="맑은 고딕" w:hAnsi="맑은 고딕" w:eastAsia="맑은 고딕" w:cs="맑은 고딕"/>
          <w:b/>
        </w:rPr>
        <w:t>201건 → 1건</w:t>
      </w:r>
      <w:r>
        <w:rPr>
          <w:rFonts w:ascii="맑은 고딕" w:hAnsi="맑은 고딕" w:eastAsia="맑은 고딕" w:cs="맑은 고딕"/>
          <w:b w:val="0"/>
        </w:rPr>
        <w:t>이 됐다.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코어 자료 — 테이블 둘과 반입 (P17 · 133)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칼럼을 고정한 테이블로 두지 않았다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CoreSeries</w:t>
      </w:r>
      <w:r>
        <w:rPr>
          <w:rFonts w:ascii="맑은 고딕" w:hAnsi="맑은 고딕" w:eastAsia="맑은 고딕" w:cs="맑은 고딕"/>
          <w:b w:val="0"/>
        </w:rPr>
        <w:t xml:space="preserve">(측정 항목) + </w:t>
      </w:r>
      <w:r>
        <w:rPr>
          <w:rFonts w:ascii="D2Coding" w:hAnsi="D2Coding" w:eastAsia="D2Coding" w:cs="D2Coding"/>
          <w:color w:val="C0362C"/>
          <w:sz w:val="19"/>
        </w:rPr>
        <w:t>CorePoint</w:t>
      </w:r>
      <w:r>
        <w:rPr>
          <w:rFonts w:ascii="맑은 고딕" w:hAnsi="맑은 고딕" w:eastAsia="맑은 고딕" w:cs="맑은 고딕"/>
          <w:b w:val="0"/>
        </w:rPr>
        <w:t xml:space="preserve">(점) 둘이다. 항목마다 칼럼을 두는 모양은 </w:t>
      </w:r>
      <w:r>
        <w:rPr>
          <w:rFonts w:ascii="맑은 고딕" w:hAnsi="맑은 고딕" w:eastAsia="맑은 고딕" w:cs="맑은 고딕"/>
          <w:b/>
        </w:rPr>
        <w:t>코어마다 있는 항목이 다르기 때문에</w:t>
      </w:r>
      <w:r>
        <w:rPr>
          <w:rFonts w:ascii="맑은 고딕" w:hAnsi="맑은 고딕" w:eastAsia="맑은 고딕" w:cs="맑은 고딕"/>
          <w:b w:val="0"/>
        </w:rPr>
        <w:t xml:space="preserve"> 성립하지 않는다 — </w:t>
      </w:r>
      <w:r>
        <w:rPr>
          <w:rFonts w:ascii="D2Coding" w:hAnsi="D2Coding" w:eastAsia="D2Coding" w:cs="D2Coding"/>
          <w:color w:val="C0362C"/>
          <w:sz w:val="19"/>
        </w:rPr>
        <w:t>RS14-GC04</w:t>
      </w:r>
      <w:r>
        <w:rPr>
          <w:rFonts w:ascii="맑은 고딕" w:hAnsi="맑은 고딕" w:eastAsia="맑은 고딕" w:cs="맑은 고딕"/>
          <w:b w:val="0"/>
        </w:rPr>
        <w:t xml:space="preserve"> 만 XRF· Opal 이 있고 </w:t>
      </w:r>
      <w:r>
        <w:rPr>
          <w:rFonts w:ascii="D2Coding" w:hAnsi="D2Coding" w:eastAsia="D2Coding" w:cs="D2Coding"/>
          <w:color w:val="C0362C"/>
          <w:sz w:val="19"/>
        </w:rPr>
        <w:t>RS19-GC17</w:t>
      </w:r>
      <w:r>
        <w:rPr>
          <w:rFonts w:ascii="맑은 고딕" w:hAnsi="맑은 고딕" w:eastAsia="맑은 고딕" w:cs="맑은 고딕"/>
          <w:b w:val="0"/>
        </w:rPr>
        <w:t xml:space="preserve"> 만 Spectro 가 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계획에서 한 자리를 바꿨다.</w:t>
      </w:r>
      <w:r>
        <w:rPr>
          <w:rFonts w:ascii="맑은 고딕" w:hAnsi="맑은 고딕" w:eastAsia="맑은 고딕" w:cs="맑은 고딕"/>
          <w:b w:val="0"/>
        </w:rPr>
        <w:t xml:space="preserve"> 깊이를 </w:t>
      </w:r>
      <w:r>
        <w:rPr>
          <w:rFonts w:ascii="D2Coding" w:hAnsi="D2Coding" w:eastAsia="D2Coding" w:cs="D2Coding"/>
          <w:color w:val="C0362C"/>
          <w:sz w:val="19"/>
        </w:rPr>
        <w:t>depth_cm</w:t>
      </w:r>
      <w:r>
        <w:rPr>
          <w:rFonts w:ascii="맑은 고딕" w:hAnsi="맑은 고딕" w:eastAsia="맑은 고딕" w:cs="맑은 고딕"/>
          <w:b w:val="0"/>
        </w:rPr>
        <w:t xml:space="preserve"> 실수로 두려던 것을 </w:t>
      </w:r>
      <w:r>
        <w:rPr>
          <w:rFonts w:ascii="D2Coding" w:hAnsi="D2Coding" w:eastAsia="D2Coding" w:cs="D2Coding"/>
          <w:color w:val="C0362C"/>
          <w:sz w:val="19"/>
        </w:rPr>
        <w:t>depth_mm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정수</w:t>
      </w:r>
      <w:r>
        <w:rPr>
          <w:rFonts w:ascii="맑은 고딕" w:hAnsi="맑은 고딕" w:eastAsia="맑은 고딕" w:cs="맑은 고딕"/>
          <w:b w:val="0"/>
        </w:rPr>
        <w:t xml:space="preserve">로 했다. </w:t>
      </w:r>
      <w:r>
        <w:rPr>
          <w:rFonts w:ascii="D2Coding" w:hAnsi="D2Coding" w:eastAsia="D2Coding" w:cs="D2Coding"/>
          <w:color w:val="C0362C"/>
          <w:sz w:val="19"/>
        </w:rPr>
        <w:t>(항목, 깊이)</w:t>
      </w:r>
      <w:r>
        <w:rPr>
          <w:rFonts w:ascii="맑은 고딕" w:hAnsi="맑은 고딕" w:eastAsia="맑은 고딕" w:cs="맑은 고딕"/>
          <w:b w:val="0"/>
        </w:rPr>
        <w:t xml:space="preserve"> 가 유일 제약이라 </w:t>
      </w:r>
      <w:r>
        <w:rPr>
          <w:rFonts w:ascii="맑은 고딕" w:hAnsi="맑은 고딕" w:eastAsia="맑은 고딕" w:cs="맑은 고딕"/>
          <w:b/>
        </w:rPr>
        <w:t>깊이가 열쇠</w:t>
      </w:r>
      <w:r>
        <w:rPr>
          <w:rFonts w:ascii="맑은 고딕" w:hAnsi="맑은 고딕" w:eastAsia="맑은 고딕" w:cs="맑은 고딕"/>
          <w:b w:val="0"/>
        </w:rPr>
        <w:t xml:space="preserve">인데, XRF 가 1 mm 간격이라 cm 로 두면 </w:t>
      </w:r>
      <w:r>
        <w:rPr>
          <w:rFonts w:ascii="D2Coding" w:hAnsi="D2Coding" w:eastAsia="D2Coding" w:cs="D2Coding"/>
          <w:color w:val="C0362C"/>
          <w:sz w:val="19"/>
        </w:rPr>
        <w:t>0.1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0.3</w:t>
      </w:r>
      <w:r>
        <w:rPr>
          <w:rFonts w:ascii="맑은 고딕" w:hAnsi="맑은 고딕" w:eastAsia="맑은 고딕" w:cs="맑은 고딕"/>
          <w:b w:val="0"/>
        </w:rPr>
        <w:t xml:space="preserve"> 이 열쇠가 된다. 다시 반입할 때 계산 경로가 조금만 달라도 같은 점이 두 줄로 생긴다. 화면과 축은 cm 로 말하고, 바꾸는 자리는 </w:t>
      </w:r>
      <w:r>
        <w:rPr>
          <w:rFonts w:ascii="D2Coding" w:hAnsi="D2Coding" w:eastAsia="D2Coding" w:cs="D2Coding"/>
          <w:color w:val="C0362C"/>
          <w:sz w:val="19"/>
        </w:rPr>
        <w:t>data.core_series()</w:t>
      </w:r>
      <w:r>
        <w:rPr>
          <w:rFonts w:ascii="맑은 고딕" w:hAnsi="맑은 고딕" w:eastAsia="맑은 고딕" w:cs="맑은 고딕"/>
          <w:b w:val="0"/>
        </w:rPr>
        <w:t xml:space="preserve"> 하나다.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반입을 두 단으로 갈랐다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xlsx ──(호스트)──▶ &lt;지역&gt;-&lt;지점&gt;.series.csv + .points.csv ──(dbrun.sh)──▶ DB</w:t>
        <w:br/>
      </w:r>
      <w:r>
        <w:rPr>
          <w:rFonts w:ascii="D2Coding" w:hAnsi="D2Coding" w:eastAsia="D2Coding" w:cs="D2Coding"/>
          <w:sz w:val="18"/>
        </w:rPr>
        <w:t xml:space="preserve">     tools/coredata_extract.py                   ops/import_coredata.py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앞단은 Django 를 안 부르고 DB 도 안 만진다. 뒷단은 CSV 만 읽으므로 </w:t>
      </w:r>
      <w:r>
        <w:rPr>
          <w:rFonts w:ascii="맑은 고딕" w:hAnsi="맑은 고딕" w:eastAsia="맑은 고딕" w:cs="맑은 고딕"/>
          <w:b/>
        </w:rPr>
        <w:t>웹 이미지에 `openpyxl` 이 안 들어간다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requirements.txt</w:t>
      </w:r>
      <w:r>
        <w:rPr>
          <w:rFonts w:ascii="맑은 고딕" w:hAnsi="맑은 고딕" w:eastAsia="맑은 고딕" w:cs="맑은 고딕"/>
          <w:b w:val="0"/>
        </w:rPr>
        <w:t xml:space="preserve"> 에만 적었다 — </w:t>
      </w:r>
      <w:r>
        <w:rPr>
          <w:rFonts w:ascii="D2Coding" w:hAnsi="D2Coding" w:eastAsia="D2Coding" w:cs="D2Coding"/>
          <w:color w:val="C0362C"/>
          <w:sz w:val="19"/>
        </w:rPr>
        <w:t>python-docx</w:t>
      </w:r>
      <w:r>
        <w:rPr>
          <w:rFonts w:ascii="맑은 고딕" w:hAnsi="맑은 고딕" w:eastAsia="맑은 고딕" w:cs="맑은 고딕"/>
          <w:b w:val="0"/>
        </w:rPr>
        <w:t xml:space="preserve"> 와 같은 자리다). </w:t>
      </w:r>
      <w:r>
        <w:rPr>
          <w:rFonts w:ascii="맑은 고딕" w:hAnsi="맑은 고딕" w:eastAsia="맑은 고딕" w:cs="맑은 고딕"/>
          <w:b/>
        </w:rPr>
        <w:t>중간 CSV 는 커밋하지 않는다</w:t>
      </w:r>
      <w:r>
        <w:rPr>
          <w:rFonts w:ascii="맑은 고딕" w:hAnsi="맑은 고딕" w:eastAsia="맑은 고딕" w:cs="맑은 고딕"/>
          <w:b w:val="0"/>
        </w:rPr>
        <w:t xml:space="preserve"> — 코어 하나에 9만 행이고, 사람이 확인한 판단은 </w:t>
      </w:r>
      <w:r>
        <w:rPr>
          <w:rFonts w:ascii="D2Coding" w:hAnsi="D2Coding" w:eastAsia="D2Coding" w:cs="D2Coding"/>
          <w:color w:val="C0362C"/>
          <w:sz w:val="19"/>
        </w:rPr>
        <w:t>coredata/mapping.toml</w:t>
      </w:r>
      <w:r>
        <w:rPr>
          <w:rFonts w:ascii="맑은 고딕" w:hAnsi="맑은 고딕" w:eastAsia="맑은 고딕" w:cs="맑은 고딕"/>
          <w:b w:val="0"/>
        </w:rPr>
        <w:t xml:space="preserve"> 에 있어 CSV 는 거기서 나오는 산물이다.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머리글을 안 믿는다 — 매핑표가 근거다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머리글이 틀린 자리가 셋인데 전부 `RS14-GC04`</w:t>
      </w:r>
      <w:r>
        <w:rPr>
          <w:rFonts w:ascii="맑은 고딕" w:hAnsi="맑은 고딕" w:eastAsia="맑은 고딕" w:cs="맑은 고딕"/>
          <w:b w:val="0"/>
        </w:rPr>
        <w:t xml:space="preserve"> 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시트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머리글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실제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근거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MS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Depth(mm)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cm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값이 1~362, 코어가 362 cm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Opal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depth(m)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cm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값이 0~362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Size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NO.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cm(깊이)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값이 0~356, 4 cm 간격. RS19 쪽은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Depth(cm)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XRF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position (mm)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mm (맞다)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값이 1~3609 = 360.9 cm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매핑표가 </w:t>
      </w:r>
      <w:r>
        <w:rPr>
          <w:rFonts w:ascii="맑은 고딕" w:hAnsi="맑은 고딕" w:eastAsia="맑은 고딕" w:cs="맑은 고딕"/>
          <w:b/>
        </w:rPr>
        <w:t>열 번호로</w:t>
      </w:r>
      <w:r>
        <w:rPr>
          <w:rFonts w:ascii="맑은 고딕" w:hAnsi="맑은 고딕" w:eastAsia="맑은 고딕" w:cs="맑은 고딕"/>
          <w:b w:val="0"/>
        </w:rPr>
        <w:t xml:space="preserve"> 짚는다. 이름으로 짚으면 안 되는 이유가 따로 있다 — </w:t>
      </w:r>
      <w:r>
        <w:rPr>
          <w:rFonts w:ascii="D2Coding" w:hAnsi="D2Coding" w:eastAsia="D2Coding" w:cs="D2Coding"/>
          <w:color w:val="C0362C"/>
          <w:sz w:val="19"/>
        </w:rPr>
        <w:t>MS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Point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Whole</w:t>
      </w:r>
      <w:r>
        <w:rPr>
          <w:rFonts w:ascii="맑은 고딕" w:hAnsi="맑은 고딕" w:eastAsia="맑은 고딕" w:cs="맑은 고딕"/>
          <w:b w:val="0"/>
        </w:rPr>
        <w:t xml:space="preserve"> 이, </w:t>
      </w:r>
      <w:r>
        <w:rPr>
          <w:rFonts w:ascii="D2Coding" w:hAnsi="D2Coding" w:eastAsia="D2Coding" w:cs="D2Coding"/>
          <w:color w:val="C0362C"/>
          <w:sz w:val="19"/>
        </w:rPr>
        <w:t>Spectro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SCE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SCI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같은 머리글을 반복해서</w:t>
      </w:r>
      <w:r>
        <w:rPr>
          <w:rFonts w:ascii="맑은 고딕" w:hAnsi="맑은 고딕" w:eastAsia="맑은 고딕" w:cs="맑은 고딕"/>
          <w:b w:val="0"/>
        </w:rPr>
        <w:t xml:space="preserve"> 뒤엣것이 앞엣것을 덮는다. 매핑표에 </w:t>
      </w:r>
      <w:r>
        <w:rPr>
          <w:rFonts w:ascii="D2Coding" w:hAnsi="D2Coding" w:eastAsia="D2Coding" w:cs="D2Coding"/>
          <w:color w:val="C0362C"/>
          <w:sz w:val="19"/>
        </w:rPr>
        <w:t>expect_max_cm</w:t>
      </w:r>
      <w:r>
        <w:rPr>
          <w:rFonts w:ascii="맑은 고딕" w:hAnsi="맑은 고딕" w:eastAsia="맑은 고딕" w:cs="맑은 고딕"/>
          <w:b w:val="0"/>
        </w:rPr>
        <w:t xml:space="preserve">(코어 길이)을 함께 적고 </w:t>
      </w:r>
      <w:r>
        <w:rPr>
          <w:rFonts w:ascii="맑은 고딕" w:hAnsi="맑은 고딕" w:eastAsia="맑은 고딕" w:cs="맑은 고딕"/>
          <w:b/>
        </w:rPr>
        <w:t>반입기가 그것으로 자기를 검사한다</w:t>
      </w:r>
      <w:r>
        <w:rPr>
          <w:rFonts w:ascii="맑은 고딕" w:hAnsi="맑은 고딕" w:eastAsia="맑은 고딕" w:cs="맑은 고딕"/>
          <w:b w:val="0"/>
        </w:rPr>
        <w:t xml:space="preserve"> — 단위를 잘못 읽으면 열 배로 어긋나므로 여기서 걸린다.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2.4 원본을 열어 보고 셋을 고쳤다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(1) XRF 점 수를 잘못 셌었다.</w:t>
      </w:r>
      <w:r>
        <w:rPr>
          <w:rFonts w:ascii="맑은 고딕" w:hAnsi="맑은 고딕" w:eastAsia="맑은 고딕" w:cs="맑은 고딕"/>
          <w:b w:val="0"/>
        </w:rPr>
        <w:t xml:space="preserve"> 시트가 8,384행인데 </w:t>
      </w:r>
      <w:r>
        <w:rPr>
          <w:rFonts w:ascii="맑은 고딕" w:hAnsi="맑은 고딕" w:eastAsia="맑은 고딕" w:cs="맑은 고딕"/>
          <w:b/>
        </w:rPr>
        <w:t>뒤 4,809행이 통째로 비어 있다.</w:t>
      </w:r>
      <w:r>
        <w:rPr>
          <w:rFonts w:ascii="맑은 고딕" w:hAnsi="맑은 고딕" w:eastAsia="맑은 고딕" w:cs="맑은 고딕"/>
          <w:b w:val="0"/>
        </w:rPr>
        <w:t xml:space="preserve"> 실제 측정은 3,575점(0.1~360.9 cm)이라 24원소로 85,800행이고, 계획에 적은 209,450 이 아니다.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(2) `MS` 에 같은 깊이가 40개 겹쳐 있다.</w:t>
      </w:r>
      <w:r>
        <w:rPr>
          <w:rFonts w:ascii="맑은 고딕" w:hAnsi="맑은 고딕" w:eastAsia="맑은 고딕" w:cs="맑은 고딕"/>
          <w:b w:val="0"/>
        </w:rPr>
        <w:t xml:space="preserve"> 221~260 cm 가 시트 아래쪽에 한 번 더 있는데 </w:t>
      </w:r>
      <w:r>
        <w:rPr>
          <w:rFonts w:ascii="맑은 고딕" w:hAnsi="맑은 고딕" w:eastAsia="맑은 고딕" w:cs="맑은 고딕"/>
          <w:b/>
        </w:rPr>
        <w:t>값까지 글자 그대로 같다</w:t>
      </w:r>
      <w:r>
        <w:rPr>
          <w:rFonts w:ascii="맑은 고딕" w:hAnsi="맑은 고딕" w:eastAsia="맑은 고딕" w:cs="맑은 고딕"/>
          <w:b w:val="0"/>
        </w:rPr>
        <w:t xml:space="preserve"> — 재측정이 아니라 붙여넣기가 겹친 것이다. 그래서 반입기를 이렇게 갈랐다.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같은 깊이·</w:t>
      </w:r>
      <w:r>
        <w:rPr>
          <w:rFonts w:ascii="맑은 고딕" w:hAnsi="맑은 고딕" w:eastAsia="맑은 고딕" w:cs="맑은 고딕"/>
          <w:b/>
        </w:rPr>
        <w:t>같은 값</w:t>
      </w:r>
      <w:r>
        <w:rPr>
          <w:rFonts w:ascii="맑은 고딕" w:hAnsi="맑은 고딕" w:eastAsia="맑은 고딕" w:cs="맑은 고딕"/>
          <w:b w:val="0"/>
        </w:rPr>
        <w:t xml:space="preserve"> → 한 번만 넣고 몇 개였는지 적는다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같은 깊이·</w:t>
      </w:r>
      <w:r>
        <w:rPr>
          <w:rFonts w:ascii="맑은 고딕" w:hAnsi="맑은 고딕" w:eastAsia="맑은 고딕" w:cs="맑은 고딕"/>
          <w:b/>
        </w:rPr>
        <w:t>다른 값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맑은 고딕" w:hAnsi="맑은 고딕" w:eastAsia="맑은 고딕" w:cs="맑은 고딕"/>
          <w:b/>
        </w:rPr>
        <w:t>멈춘다.</w:t>
      </w:r>
      <w:r>
        <w:rPr>
          <w:rFonts w:ascii="맑은 고딕" w:hAnsi="맑은 고딕" w:eastAsia="맑은 고딕" w:cs="맑은 고딕"/>
          <w:b w:val="0"/>
        </w:rPr>
        <w:t xml:space="preserve"> 어느 쪽이 맞는지 스크립트가 고를 수 없다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처음에는 무조건 "먼저 나온 것" 을 남기게 짰는데, 그것은 조용히 사람의 판단을 대신하는 것이다.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(3) 안 읽기로 한 것들.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Opal (2)</w:t>
      </w:r>
      <w:r>
        <w:rPr>
          <w:rFonts w:ascii="맑은 고딕" w:hAnsi="맑은 고딕" w:eastAsia="맑은 고딕" w:cs="맑은 고딕"/>
          <w:b w:val="0"/>
        </w:rPr>
        <w:t xml:space="preserve">(편집하다 갈라 놓은 것) · </w:t>
      </w:r>
      <w:r>
        <w:rPr>
          <w:rFonts w:ascii="D2Coding" w:hAnsi="D2Coding" w:eastAsia="D2Coding" w:cs="D2Coding"/>
          <w:color w:val="C0362C"/>
          <w:sz w:val="19"/>
        </w:rPr>
        <w:t>Opal 요약</w:t>
      </w:r>
      <w:r>
        <w:rPr>
          <w:rFonts w:ascii="맑은 고딕" w:hAnsi="맑은 고딕" w:eastAsia="맑은 고딕" w:cs="맑은 고딕"/>
          <w:b w:val="0"/>
        </w:rPr>
        <w:t xml:space="preserve">(표가 아니라 문서) · RS19 </w:t>
      </w:r>
      <w:r>
        <w:rPr>
          <w:rFonts w:ascii="D2Coding" w:hAnsi="D2Coding" w:eastAsia="D2Coding" w:cs="D2Coding"/>
          <w:color w:val="C0362C"/>
          <w:sz w:val="19"/>
        </w:rPr>
        <w:t>W.C</w:t>
      </w:r>
      <w:r>
        <w:rPr>
          <w:rFonts w:ascii="맑은 고딕" w:hAnsi="맑은 고딕" w:eastAsia="맑은 고딕" w:cs="맑은 고딕"/>
          <w:b w:val="0"/>
        </w:rPr>
        <w:t xml:space="preserve"> 의 이름 없는 둘째 함수율(</w:t>
      </w:r>
      <w:r>
        <w:rPr>
          <w:rFonts w:ascii="맑은 고딕" w:hAnsi="맑은 고딕" w:eastAsia="맑은 고딕" w:cs="맑은 고딕"/>
          <w:b/>
        </w:rPr>
        <w:t>무엇인지 모르는 것을 이름 붙여 넣지 않는다</w:t>
      </w:r>
      <w:r>
        <w:rPr>
          <w:rFonts w:ascii="맑은 고딕" w:hAnsi="맑은 고딕" w:eastAsia="맑은 고딕" w:cs="맑은 고딕"/>
          <w:b w:val="0"/>
        </w:rPr>
        <w:t xml:space="preserve">) · RS19 </w:t>
      </w:r>
      <w:r>
        <w:rPr>
          <w:rFonts w:ascii="D2Coding" w:hAnsi="D2Coding" w:eastAsia="D2Coding" w:cs="D2Coding"/>
          <w:color w:val="C0362C"/>
          <w:sz w:val="19"/>
        </w:rPr>
        <w:t>Size</w:t>
      </w:r>
      <w:r>
        <w:rPr>
          <w:rFonts w:ascii="맑은 고딕" w:hAnsi="맑은 고딕" w:eastAsia="맑은 고딕" w:cs="맑은 고딕"/>
          <w:b w:val="0"/>
        </w:rPr>
        <w:t xml:space="preserve"> 13열 이후(계량 원자료) · 글자 칸들.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2.5 축의 근거를 넓혔다 — 이번의 핵심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깊이 축은 시료의 </w:t>
      </w:r>
      <w:r>
        <w:rPr>
          <w:rFonts w:ascii="D2Coding" w:hAnsi="D2Coding" w:eastAsia="D2Coding" w:cs="D2Coding"/>
          <w:color w:val="C0362C"/>
          <w:sz w:val="19"/>
        </w:rPr>
        <w:t>depth_cm</w:t>
      </w:r>
      <w:r>
        <w:rPr>
          <w:rFonts w:ascii="맑은 고딕" w:hAnsi="맑은 고딕" w:eastAsia="맑은 고딕" w:cs="맑은 고딕"/>
          <w:b w:val="0"/>
        </w:rPr>
        <w:t xml:space="preserve"> 에서만 나왔다. 관찰이 없으면 </w:t>
      </w:r>
      <w:r>
        <w:rPr>
          <w:rFonts w:ascii="D2Coding" w:hAnsi="D2Coding" w:eastAsia="D2Coding" w:cs="D2Coding"/>
          <w:color w:val="C0362C"/>
          <w:sz w:val="19"/>
        </w:rPr>
        <w:t>axis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None</w:t>
      </w:r>
      <w:r>
        <w:rPr>
          <w:rFonts w:ascii="맑은 고딕" w:hAnsi="맑은 고딕" w:eastAsia="맑은 고딕" w:cs="맑은 고딕"/>
          <w:b w:val="0"/>
        </w:rPr>
        <w:t xml:space="preserve"> 이라 화면이 </w:t>
      </w:r>
      <w:r>
        <w:rPr>
          <w:rFonts w:ascii="맑은 고딕" w:hAnsi="맑은 고딕" w:eastAsia="맑은 고딕" w:cs="맑은 고딕"/>
          <w:b w:val="0"/>
          <w:i/>
        </w:rPr>
        <w:t>"깊이가 적힌 시료가 없어 축을 그릴 수 없습니다"</w:t>
      </w:r>
      <w:r>
        <w:rPr>
          <w:rFonts w:ascii="맑은 고딕" w:hAnsi="맑은 고딕" w:eastAsia="맑은 고딕" w:cs="맑은 고딕"/>
          <w:b w:val="0"/>
        </w:rPr>
        <w:t xml:space="preserve"> 를 냈고, </w:t>
      </w:r>
      <w:r>
        <w:rPr>
          <w:rFonts w:ascii="맑은 고딕" w:hAnsi="맑은 고딕" w:eastAsia="맑은 고딕" w:cs="맑은 고딕"/>
          <w:b/>
        </w:rPr>
        <w:t>새로 들어온 코어 둘이 정확히 그 상태</w:t>
      </w:r>
      <w:r>
        <w:rPr>
          <w:rFonts w:ascii="맑은 고딕" w:hAnsi="맑은 고딕" w:eastAsia="맑은 고딕" w:cs="맑은 고딕"/>
          <w:b w:val="0"/>
        </w:rPr>
        <w:t>였다.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bottom</w:t>
      </w:r>
      <w:r>
        <w:rPr>
          <w:rFonts w:ascii="맑은 고딕" w:hAnsi="맑은 고딕" w:eastAsia="맑은 고딕" w:cs="맑은 고딕"/>
          <w:b w:val="0"/>
        </w:rPr>
        <w:t xml:space="preserve"> 을 </w:t>
      </w:r>
      <w:r>
        <w:rPr>
          <w:rFonts w:ascii="D2Coding" w:hAnsi="D2Coding" w:eastAsia="D2Coding" w:cs="D2Coding"/>
          <w:color w:val="C0362C"/>
          <w:sz w:val="19"/>
        </w:rPr>
        <w:t>max(시료 깊이, 항목의 최대 깊이)</w:t>
      </w:r>
      <w:r>
        <w:rPr>
          <w:rFonts w:ascii="맑은 고딕" w:hAnsi="맑은 고딕" w:eastAsia="맑은 고딕" w:cs="맑은 고딕"/>
          <w:b w:val="0"/>
        </w:rPr>
        <w:t xml:space="preserve"> 로 바꿨다. </w:t>
      </w:r>
      <w:r>
        <w:rPr>
          <w:rFonts w:ascii="D2Coding" w:hAnsi="D2Coding" w:eastAsia="D2Coding" w:cs="D2Coding"/>
          <w:color w:val="C0362C"/>
          <w:sz w:val="19"/>
        </w:rPr>
        <w:t>RS14-GC04</w:t>
      </w:r>
      <w:r>
        <w:rPr>
          <w:rFonts w:ascii="맑은 고딕" w:hAnsi="맑은 고딕" w:eastAsia="맑은 고딕" w:cs="맑은 고딕"/>
          <w:b w:val="0"/>
        </w:rPr>
        <w:t xml:space="preserve"> 는 관찰 0개인 채 </w:t>
      </w:r>
      <w:r>
        <w:rPr>
          <w:rFonts w:ascii="D2Coding" w:hAnsi="D2Coding" w:eastAsia="D2Coding" w:cs="D2Coding"/>
          <w:color w:val="C0362C"/>
          <w:sz w:val="19"/>
        </w:rPr>
        <w:t>bottom=400cm</w:t>
      </w:r>
      <w:r>
        <w:rPr>
          <w:rFonts w:ascii="맑은 고딕" w:hAnsi="맑은 고딕" w:eastAsia="맑은 고딕" w:cs="맑은 고딕"/>
          <w:b w:val="0"/>
        </w:rPr>
        <w:t xml:space="preserve">(눈금 9개), </w:t>
      </w:r>
      <w:r>
        <w:rPr>
          <w:rFonts w:ascii="D2Coding" w:hAnsi="D2Coding" w:eastAsia="D2Coding" w:cs="D2Coding"/>
          <w:color w:val="C0362C"/>
          <w:sz w:val="19"/>
        </w:rPr>
        <w:t>RS19-GC17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D2Coding" w:hAnsi="D2Coding" w:eastAsia="D2Coding" w:cs="D2Coding"/>
          <w:color w:val="C0362C"/>
          <w:sz w:val="19"/>
        </w:rPr>
        <w:t>bottom=600cm</w:t>
      </w:r>
      <w:r>
        <w:rPr>
          <w:rFonts w:ascii="맑은 고딕" w:hAnsi="맑은 고딕" w:eastAsia="맑은 고딕" w:cs="맑은 고딕"/>
          <w:b w:val="0"/>
        </w:rPr>
        <w:t xml:space="preserve">(눈금 7개)로 선다. </w:t>
      </w:r>
      <w:r>
        <w:rPr>
          <w:rFonts w:ascii="맑은 고딕" w:hAnsi="맑은 고딕" w:eastAsia="맑은 고딕" w:cs="맑은 고딕"/>
          <w:b/>
        </w:rPr>
        <w:t>관찰이 나중에 붙으면 같은 축에 얹힌다.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안내 문구도 갈랐다. 관찰이 하나도 없는 코어에 "정보 편집에서 깊이를 채우세요" 라고 적으면 </w:t>
      </w:r>
      <w:r>
        <w:rPr>
          <w:rFonts w:ascii="맑은 고딕" w:hAnsi="맑은 고딕" w:eastAsia="맑은 고딕" w:cs="맑은 고딕"/>
          <w:b/>
        </w:rPr>
        <w:t>고칠 관찰이 없는 사람을 편집 화면으로 보낸다.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그림 — 자리를 두 번 정했다 (135 → 136)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처음에는 화면 아래로 뺐다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깊이 축 옆에 끼우려 했는데 못 넣었다. </w:t>
      </w:r>
      <w:r>
        <w:rPr>
          <w:rFonts w:ascii="D2Coding" w:hAnsi="D2Coding" w:eastAsia="D2Coding" w:cs="D2Coding"/>
          <w:color w:val="C0362C"/>
          <w:sz w:val="19"/>
        </w:rPr>
        <w:t>.mark</w:t>
      </w:r>
      <w:r>
        <w:rPr>
          <w:rFonts w:ascii="맑은 고딕" w:hAnsi="맑은 고딕" w:eastAsia="맑은 고딕" w:cs="맑은 고딕"/>
          <w:b w:val="0"/>
        </w:rPr>
        <w:t xml:space="preserve">(시료 표식)가 </w:t>
      </w:r>
      <w:r>
        <w:rPr>
          <w:rFonts w:ascii="D2Coding" w:hAnsi="D2Coding" w:eastAsia="D2Coding" w:cs="D2Coding"/>
          <w:color w:val="C0362C"/>
          <w:sz w:val="19"/>
        </w:rPr>
        <w:t>left:146px</w:t>
      </w:r>
      <w:r>
        <w:rPr>
          <w:rFonts w:ascii="맑은 고딕" w:hAnsi="맑은 고딕" w:eastAsia="맑은 고딕" w:cs="맑은 고딕"/>
          <w:b w:val="0"/>
        </w:rPr>
        <w:t xml:space="preserve"> 부터 오른쪽 끝까지 </w:t>
      </w:r>
      <w:r>
        <w:rPr>
          <w:rFonts w:ascii="맑은 고딕" w:hAnsi="맑은 고딕" w:eastAsia="맑은 고딕" w:cs="맑은 고딕"/>
          <w:b/>
        </w:rPr>
        <w:t>절대 위치로</w:t>
      </w:r>
      <w:r>
        <w:rPr>
          <w:rFonts w:ascii="맑은 고딕" w:hAnsi="맑은 고딕" w:eastAsia="맑은 고딕" w:cs="맑은 고딕"/>
          <w:b w:val="0"/>
        </w:rPr>
        <w:t xml:space="preserve"> 깔려 있어서 칸을 끼우면 표식과 겹친다. 그래서 폭을 다 쓰는 제 구역을 아래에 두고 </w:t>
      </w:r>
      <w:r>
        <w:rPr>
          <w:rFonts w:ascii="맑은 고딕" w:hAnsi="맑은 고딕" w:eastAsia="맑은 고딕" w:cs="맑은 고딕"/>
          <w:b/>
        </w:rPr>
        <w:t>깊이 축을 따로 그렸다.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사용자 지적이 그것을 되돌렸다</w:t>
      </w:r>
      <w:r>
        <w:rPr>
          <w:rFonts w:ascii="맑은 고딕" w:hAnsi="맑은 고딕" w:eastAsia="맑은 고딕" w:cs="맑은 고딕"/>
          <w:b w:val="0"/>
        </w:rPr>
        <w:t xml:space="preserve">(2026-08-19) — </w:t>
      </w:r>
      <w:r>
        <w:rPr>
          <w:rFonts w:ascii="맑은 고딕" w:hAnsi="맑은 고딕" w:eastAsia="맑은 고딕" w:cs="맑은 고딕"/>
          <w:b w:val="0"/>
          <w:i/>
        </w:rPr>
        <w:t>"적어도 오팔 그래프는 시료 테이블 옆에서 볼 수 있어야 한다."</w:t>
      </w:r>
      <w:r>
        <w:rPr>
          <w:rFonts w:ascii="맑은 고딕" w:hAnsi="맑은 고딕" w:eastAsia="맑은 고딕" w:cs="맑은 고딕"/>
          <w:b w:val="0"/>
        </w:rPr>
        <w:t xml:space="preserve"> 맞는 지적이다. 깊이와 나란히 읽는 그림인데 아래로 내려가 있으면 시료가 어느 값에 놓이는지를 눈이 두 번 움직여야 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자리를 값 하나로 모았다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[깊이 눈금][암상 띠][칸 × N][시료 표식 …]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.corelog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--lane0</w:t>
      </w:r>
      <w:r>
        <w:rPr>
          <w:rFonts w:ascii="맑은 고딕" w:hAnsi="맑은 고딕" w:eastAsia="맑은 고딕" w:cs="맑은 고딕"/>
          <w:b w:val="0"/>
        </w:rPr>
        <w:t xml:space="preserve">(첫 칸의 왼쪽)과 </w:t>
      </w:r>
      <w:r>
        <w:rPr>
          <w:rFonts w:ascii="D2Coding" w:hAnsi="D2Coding" w:eastAsia="D2Coding" w:cs="D2Coding"/>
          <w:color w:val="C0362C"/>
          <w:sz w:val="19"/>
        </w:rPr>
        <w:t>--lanew</w:t>
      </w:r>
      <w:r>
        <w:rPr>
          <w:rFonts w:ascii="맑은 고딕" w:hAnsi="맑은 고딕" w:eastAsia="맑은 고딕" w:cs="맑은 고딕"/>
          <w:b w:val="0"/>
        </w:rPr>
        <w:t xml:space="preserve">(칸 하나의 폭)를 두고 화면이 </w:t>
      </w:r>
      <w:r>
        <w:rPr>
          <w:rFonts w:ascii="D2Coding" w:hAnsi="D2Coding" w:eastAsia="D2Coding" w:cs="D2Coding"/>
          <w:color w:val="C0362C"/>
          <w:sz w:val="19"/>
        </w:rPr>
        <w:t>--lanes</w:t>
      </w:r>
      <w:r>
        <w:rPr>
          <w:rFonts w:ascii="맑은 고딕" w:hAnsi="맑은 고딕" w:eastAsia="맑은 고딕" w:cs="맑은 고딕"/>
          <w:b w:val="0"/>
        </w:rPr>
        <w:t xml:space="preserve">(칸 수) </w:t>
      </w:r>
      <w:r>
        <w:rPr>
          <w:rFonts w:ascii="맑은 고딕" w:hAnsi="맑은 고딕" w:eastAsia="맑은 고딕" w:cs="맑은 고딕"/>
          <w:b/>
        </w:rPr>
        <w:t>하나만</w:t>
      </w:r>
      <w:r>
        <w:rPr>
          <w:rFonts w:ascii="맑은 고딕" w:hAnsi="맑은 고딕" w:eastAsia="맑은 고딕" w:cs="맑은 고딕"/>
          <w:b w:val="0"/>
        </w:rPr>
        <w:t xml:space="preserve"> 싣는다. 머리줄·그림·표식·발치가 전부 그 값으로 자리를 잡는다 — 한 군데만 맞으면 넷이 함께 맞고, 어긋나면 함께 어긋나서 눈에 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깊이가 어긋날 수가 없어졌다.</w:t>
      </w:r>
      <w:r>
        <w:rPr>
          <w:rFonts w:ascii="맑은 고딕" w:hAnsi="맑은 고딕" w:eastAsia="맑은 고딕" w:cs="맑은 고딕"/>
          <w:b w:val="0"/>
        </w:rPr>
        <w:t xml:space="preserve"> 칸이 </w:t>
      </w:r>
      <w:r>
        <w:rPr>
          <w:rFonts w:ascii="D2Coding" w:hAnsi="D2Coding" w:eastAsia="D2Coding" w:cs="D2Coding"/>
          <w:color w:val="C0362C"/>
          <w:sz w:val="19"/>
        </w:rPr>
        <w:t>top:0; bottom:0</w:t>
      </w:r>
      <w:r>
        <w:rPr>
          <w:rFonts w:ascii="맑은 고딕" w:hAnsi="맑은 고딕" w:eastAsia="맑은 고딕" w:cs="맑은 고딕"/>
          <w:b w:val="0"/>
        </w:rPr>
        <w:t xml:space="preserve"> 이라 눈금과 같은 상자를 쓴다. 135 에서는 축을 따로 그려 여백을 손으로 맞췄고, 머리글을 두 줄에서 세 줄로 늘릴 때 실제로 한 번 어긋났다 — 그 계산이 통째로 없어졌다.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확인은 브라우저로 했다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getBoundingClientRect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RS14-GC04 (관찰 0)   칸 4 · 표식 0 · 겹침 없음 · 칸높이 620 = 본문높이 620</w:t>
        <w:br/>
      </w:r>
      <w:r>
        <w:rPr>
          <w:rFonts w:ascii="D2Coding" w:hAnsi="D2Coding" w:eastAsia="D2Coding" w:cs="D2Coding"/>
          <w:sz w:val="18"/>
        </w:rPr>
        <w:t>RS23-GC03 (관찰 4)   칸 2 · 표식 4 · 겹침 없음 · 선 길이 1,215</w:t>
        <w:br/>
      </w:r>
      <w:r>
        <w:rPr>
          <w:rFonts w:ascii="D2Coding" w:hAnsi="D2Coding" w:eastAsia="D2Coding" w:cs="D2Coding"/>
          <w:sz w:val="18"/>
        </w:rPr>
        <w:t>RS23-GC03 다 끔      칸 0 · 표식 4 · 표식이 예전 자리로 돌아온다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`RS23-GC03` 으로 본 것이 핵심이다</w:t>
      </w:r>
      <w:r>
        <w:rPr>
          <w:rFonts w:ascii="맑은 고딕" w:hAnsi="맑은 고딕" w:eastAsia="맑은 고딕" w:cs="맑은 고딕"/>
          <w:b w:val="0"/>
        </w:rPr>
        <w:t xml:space="preserve"> — 관찰이 있는 코어라야 이 고장이 난다. 새 코어 둘로만 보면 통과한다(086 이 말하는 "자료가 어느 갈래로 가는가").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안 잰 구간을 이으면 잰 것처럼 보인다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값이 없는 깊이에 행을 안 만드는 것만으로는 부족하다 — </w:t>
      </w:r>
      <w:r>
        <w:rPr>
          <w:rFonts w:ascii="맑은 고딕" w:hAnsi="맑은 고딕" w:eastAsia="맑은 고딕" w:cs="맑은 고딕"/>
          <w:b/>
        </w:rPr>
        <w:t>그리는 쪽이 끊어야 한다.</w:t>
      </w:r>
      <w:r>
        <w:rPr>
          <w:rFonts w:ascii="맑은 고딕" w:hAnsi="맑은 고딕" w:eastAsia="맑은 고딕" w:cs="맑은 고딕"/>
          <w:b w:val="0"/>
        </w:rPr>
        <w:t xml:space="preserve"> 깊이 간격이 코어 안에서 바뀌므로(RS14 는 0–340 cm 가 4 cm, 340–366 cm 가 8 cm) 고정 간격으로는 못 잰다. </w:t>
      </w:r>
      <w:r>
        <w:rPr>
          <w:rFonts w:ascii="맑은 고딕" w:hAnsi="맑은 고딕" w:eastAsia="맑은 고딕" w:cs="맑은 고딕"/>
          <w:b/>
        </w:rPr>
        <w:t>그 항목의 중앙 간격의 4배</w:t>
      </w:r>
      <w:r>
        <w:rPr>
          <w:rFonts w:ascii="맑은 고딕" w:hAnsi="맑은 고딕" w:eastAsia="맑은 고딕" w:cs="맑은 고딕"/>
          <w:b w:val="0"/>
        </w:rPr>
        <w:t xml:space="preserve">부터 끊는다. 점 하나만 남는 토막은 선이 안 되니 </w:t>
      </w:r>
      <w:r>
        <w:rPr>
          <w:rFonts w:ascii="맑은 고딕" w:hAnsi="맑은 고딕" w:eastAsia="맑은 고딕" w:cs="맑은 고딕"/>
          <w:b/>
        </w:rPr>
        <w:t>점으로 찍는다</w:t>
      </w:r>
      <w:r>
        <w:rPr>
          <w:rFonts w:ascii="맑은 고딕" w:hAnsi="맑은 고딕" w:eastAsia="맑은 고딕" w:cs="맑은 고딕"/>
          <w:b w:val="0"/>
        </w:rPr>
        <w:t xml:space="preserve"> — 그 깊이에 잰 값이 있었다는 것이 자료다.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줄이되 값을 지어내지 않는다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XRF 는 한 원소에 3,575점이라 그대로 경로에 넣을 수 없다. 상한을 800점으로 두고 넘으면 줄인다.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평균을 내지 않는다</w:t>
      </w:r>
      <w:r>
        <w:rPr>
          <w:rFonts w:ascii="맑은 고딕" w:hAnsi="맑은 고딕" w:eastAsia="맑은 고딕" w:cs="맑은 고딕"/>
          <w:b w:val="0"/>
        </w:rPr>
        <w:t xml:space="preserve"> — 없던 값이 생긴다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n개마다 하나씩 집지도 않는다</w:t>
      </w:r>
      <w:r>
        <w:rPr>
          <w:rFonts w:ascii="맑은 고딕" w:hAnsi="맑은 고딕" w:eastAsia="맑은 고딕" w:cs="맑은 고딕"/>
          <w:b w:val="0"/>
        </w:rPr>
        <w:t xml:space="preserve"> — 뾰족한 곳이 조용히 사라진다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구간마다 </w:t>
      </w:r>
      <w:r>
        <w:rPr>
          <w:rFonts w:ascii="맑은 고딕" w:hAnsi="맑은 고딕" w:eastAsia="맑은 고딕" w:cs="맑은 고딕"/>
          <w:b/>
        </w:rPr>
        <w:t>실제로 잰 점 중 가장 작은 것과 가장 큰 것</w:t>
      </w:r>
      <w:r>
        <w:rPr>
          <w:rFonts w:ascii="맑은 고딕" w:hAnsi="맑은 고딕" w:eastAsia="맑은 고딕" w:cs="맑은 고딕"/>
          <w:b w:val="0"/>
        </w:rPr>
        <w:t>을 남긴다. 남는 것이 전부 진짜 측정값이고 봉우리·골이 살아 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줄였다고 화면이 적는다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3575점 중 800점</w:t>
      </w:r>
      <w:r>
        <w:rPr>
          <w:rFonts w:ascii="맑은 고딕" w:hAnsi="맑은 고딕" w:eastAsia="맑은 고딕" w:cs="맑은 고딕"/>
          <w:b w:val="0"/>
        </w:rPr>
        <w:t>). 조용히 줄이면 안 잰 구간과 구별이 안 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같은 자리에서 하나를 </w:t>
      </w:r>
      <w:r>
        <w:rPr>
          <w:rFonts w:ascii="맑은 고딕" w:hAnsi="맑은 고딕" w:eastAsia="맑은 고딕" w:cs="맑은 고딕"/>
          <w:b/>
        </w:rPr>
        <w:t>손대지 않고 뒀다.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RS14-GC04</w:t>
      </w:r>
      <w:r>
        <w:rPr>
          <w:rFonts w:ascii="맑은 고딕" w:hAnsi="맑은 고딕" w:eastAsia="맑은 고딕" w:cs="맑은 고딕"/>
          <w:b w:val="0"/>
        </w:rPr>
        <w:t xml:space="preserve"> 의 자기감수율은 대부분 수십인데 340 cm 부근에서 599 까지 튄다 — </w:t>
      </w:r>
      <w:r>
        <w:rPr>
          <w:rFonts w:ascii="맑은 고딕" w:hAnsi="맑은 고딕" w:eastAsia="맑은 고딕" w:cs="맑은 고딕"/>
          <w:b/>
        </w:rPr>
        <w:t>그 한 점이 축을 다 먹는다.</w:t>
      </w:r>
      <w:r>
        <w:rPr>
          <w:rFonts w:ascii="맑은 고딕" w:hAnsi="맑은 고딕" w:eastAsia="맑은 고딕" w:cs="맑은 고딕"/>
          <w:b w:val="0"/>
        </w:rPr>
        <w:t xml:space="preserve"> 축을 자르거나 로그로 바꾸면 그림은 나아지지만 </w:t>
      </w:r>
      <w:r>
        <w:rPr>
          <w:rFonts w:ascii="맑은 고딕" w:hAnsi="맑은 고딕" w:eastAsia="맑은 고딕" w:cs="맑은 고딕"/>
          <w:b/>
        </w:rPr>
        <w:t>자료가 아닌 것을 보여주게 된다.</w:t>
      </w:r>
      <w:r>
        <w:rPr>
          <w:rFonts w:ascii="맑은 고딕" w:hAnsi="맑은 고딕" w:eastAsia="맑은 고딕" w:cs="맑은 고딕"/>
          <w:b w:val="0"/>
        </w:rPr>
        <w:t xml:space="preserve"> 발치의 </w:t>
      </w:r>
      <w:r>
        <w:rPr>
          <w:rFonts w:ascii="D2Coding" w:hAnsi="D2Coding" w:eastAsia="D2Coding" w:cs="D2Coding"/>
          <w:color w:val="C0362C"/>
          <w:sz w:val="19"/>
        </w:rPr>
        <w:t>0 / 599.20</w:t>
      </w:r>
      <w:r>
        <w:rPr>
          <w:rFonts w:ascii="맑은 고딕" w:hAnsi="맑은 고딕" w:eastAsia="맑은 고딕" w:cs="맑은 고딕"/>
          <w:b w:val="0"/>
        </w:rPr>
        <w:t xml:space="preserve"> 이 지금 무슨 일이 일어나는지 말하고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3.5 주소가 없는 것과 비어 있는 것은 다르다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?series=ms_whole,wc,opal,toc</w:t>
      </w:r>
      <w:r>
        <w:rPr>
          <w:rFonts w:ascii="맑은 고딕" w:hAnsi="맑은 고딕" w:eastAsia="맑은 고딕" w:cs="맑은 고딕"/>
          <w:b w:val="0"/>
        </w:rPr>
        <w:t xml:space="preserve"> 가 고른 것을 나른다. </w:t>
      </w:r>
      <w:r>
        <w:rPr>
          <w:rFonts w:ascii="맑은 고딕" w:hAnsi="맑은 고딕" w:eastAsia="맑은 고딕" w:cs="맑은 고딕"/>
          <w:b/>
        </w:rPr>
        <w:t>빈 값은 "다 끄기" 다</w:t>
      </w:r>
      <w:r>
        <w:rPr>
          <w:rFonts w:ascii="맑은 고딕" w:hAnsi="맑은 고딕" w:eastAsia="맑은 고딕" w:cs="맑은 고딕"/>
          <w:b w:val="0"/>
        </w:rPr>
        <w:t xml:space="preserve"> — 주소가 아예 없는 것과 같게 보면 </w:t>
      </w:r>
      <w:r>
        <w:rPr>
          <w:rFonts w:ascii="맑은 고딕" w:hAnsi="맑은 고딕" w:eastAsia="맑은 고딕" w:cs="맑은 고딕"/>
          <w:b/>
        </w:rPr>
        <w:t>전부 끌 방법이 없어진다</w:t>
      </w:r>
      <w:r>
        <w:rPr>
          <w:rFonts w:ascii="맑은 고딕" w:hAnsi="맑은 고딕" w:eastAsia="맑은 고딕" w:cs="맑은 고딕"/>
          <w:b w:val="0"/>
        </w:rPr>
        <w:t xml:space="preserve">(체크를 다 풀고 보내면 브라우저가 </w:t>
      </w:r>
      <w:r>
        <w:rPr>
          <w:rFonts w:ascii="D2Coding" w:hAnsi="D2Coding" w:eastAsia="D2Coding" w:cs="D2Coding"/>
          <w:color w:val="C0362C"/>
          <w:sz w:val="19"/>
        </w:rPr>
        <w:t>series</w:t>
      </w:r>
      <w:r>
        <w:rPr>
          <w:rFonts w:ascii="맑은 고딕" w:hAnsi="맑은 고딕" w:eastAsia="맑은 고딕" w:cs="맑은 고딕"/>
          <w:b w:val="0"/>
        </w:rPr>
        <w:t xml:space="preserve"> 를 아예 안 싣는다). 없는 </w:t>
      </w:r>
      <w:r>
        <w:rPr>
          <w:rFonts w:ascii="D2Coding" w:hAnsi="D2Coding" w:eastAsia="D2Coding" w:cs="D2Coding"/>
          <w:color w:val="C0362C"/>
          <w:sz w:val="19"/>
        </w:rPr>
        <w:t>key</w:t>
      </w:r>
      <w:r>
        <w:rPr>
          <w:rFonts w:ascii="맑은 고딕" w:hAnsi="맑은 고딕" w:eastAsia="맑은 고딕" w:cs="맑은 고딕"/>
          <w:b w:val="0"/>
        </w:rPr>
        <w:t xml:space="preserve"> 는 조용히 버린다 — 적어 둔 링크가 낡았다는 이유로 화면이 죽으면 안 된다. </w:t>
      </w:r>
      <w:r>
        <w:rPr>
          <w:rFonts w:ascii="맑은 고딕" w:hAnsi="맑은 고딕" w:eastAsia="맑은 고딕" w:cs="맑은 고딕"/>
          <w:b/>
        </w:rPr>
        <w:t>폼은 평범한 GET 이라 JS 없이 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XRF 24개 원소는 접어 뒀다(사용자 방침). </w:t>
      </w:r>
      <w:r>
        <w:rPr>
          <w:rFonts w:ascii="맑은 고딕" w:hAnsi="맑은 고딕" w:eastAsia="맑은 고딕" w:cs="맑은 고딕"/>
          <w:b/>
        </w:rPr>
        <w:t>켜 놓은 것이 있으면 펼친 채로 연다</w:t>
      </w:r>
      <w:r>
        <w:rPr>
          <w:rFonts w:ascii="맑은 고딕" w:hAnsi="맑은 고딕" w:eastAsia="맑은 고딕" w:cs="맑은 고딕"/>
          <w:b w:val="0"/>
        </w:rPr>
        <w:t xml:space="preserve"> — 안 그러면 그림에는 있는데 끄는 자리를 못 찾는다.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사람이 넣는 것과 세어 오는 것 (137·138)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문이 둘이다 — 층이 다른 것을 한 payload 에 싣지 않는다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POST /loc/&lt;지역&gt;/&lt;지점&gt;/series/          항목의 속성 — 만들기·고치기·지우기</w:t>
        <w:br/>
      </w:r>
      <w:r>
        <w:rPr>
          <w:rFonts w:ascii="D2Coding" w:hAnsi="D2Coding" w:eastAsia="D2Coding" w:cs="D2Coding"/>
          <w:sz w:val="18"/>
        </w:rPr>
        <w:t>POST /loc/&lt;지역&gt;/&lt;지점&gt;/series/points    점 목록 — 붙여넣기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116 이 </w:t>
      </w:r>
      <w:r>
        <w:rPr>
          <w:rFonts w:ascii="맑은 고딕" w:hAnsi="맑은 고딕" w:eastAsia="맑은 고딕" w:cs="맑은 고딕"/>
          <w:b/>
        </w:rPr>
        <w:t>완료 표시 하나를 켜는 일이 그 판의 교정을 갈아치우던</w:t>
      </w:r>
      <w:r>
        <w:rPr>
          <w:rFonts w:ascii="맑은 고딕" w:hAnsi="맑은 고딕" w:eastAsia="맑은 고딕" w:cs="맑은 고딕"/>
          <w:b w:val="0"/>
        </w:rPr>
        <w:t xml:space="preserve"> 사고였고, 같은 모양을 여기서 미리 갈랐다 — 이름 한 글자를 고치는 일이 그 항목의 점을 갈아치우는 일이 되면 안 된다. </w:t>
      </w:r>
      <w:r>
        <w:rPr>
          <w:rFonts w:ascii="맑은 고딕" w:hAnsi="맑은 고딕" w:eastAsia="맑은 고딕" w:cs="맑은 고딕"/>
          <w:b/>
        </w:rPr>
        <w:t>둘 다 POST 전용이다.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열쇠를 경로에 두지 않았다.</w:t>
      </w:r>
      <w:r>
        <w:rPr>
          <w:rFonts w:ascii="맑은 고딕" w:hAnsi="맑은 고딕" w:eastAsia="맑은 고딕" w:cs="맑은 고딕"/>
          <w:b w:val="0"/>
        </w:rPr>
        <w:t xml:space="preserve"> 어느 항목에 넣을지는 화면의 </w:t>
      </w:r>
      <w:r>
        <w:rPr>
          <w:rFonts w:ascii="D2Coding" w:hAnsi="D2Coding" w:eastAsia="D2Coding" w:cs="D2Coding"/>
          <w:color w:val="C0362C"/>
          <w:sz w:val="19"/>
        </w:rPr>
        <w:t>&lt;select&gt;</w:t>
      </w:r>
      <w:r>
        <w:rPr>
          <w:rFonts w:ascii="맑은 고딕" w:hAnsi="맑은 고딕" w:eastAsia="맑은 고딕" w:cs="맑은 고딕"/>
          <w:b w:val="0"/>
        </w:rPr>
        <w:t xml:space="preserve"> 가 고르는데, 경로에 두면 JS 로 </w:t>
      </w:r>
      <w:r>
        <w:rPr>
          <w:rFonts w:ascii="D2Coding" w:hAnsi="D2Coding" w:eastAsia="D2Coding" w:cs="D2Coding"/>
          <w:color w:val="C0362C"/>
          <w:sz w:val="19"/>
        </w:rPr>
        <w:t>action</w:t>
      </w:r>
      <w:r>
        <w:rPr>
          <w:rFonts w:ascii="맑은 고딕" w:hAnsi="맑은 고딕" w:eastAsia="맑은 고딕" w:cs="맑은 고딕"/>
          <w:b w:val="0"/>
        </w:rPr>
        <w:t xml:space="preserve"> 을 갈아 줘야 하고 </w:t>
      </w:r>
      <w:r>
        <w:rPr>
          <w:rFonts w:ascii="맑은 고딕" w:hAnsi="맑은 고딕" w:eastAsia="맑은 고딕" w:cs="맑은 고딕"/>
          <w:b/>
        </w:rPr>
        <w:t>JS 가 없으면 엉뚱한 항목에 조용히 저장된다.</w:t>
      </w:r>
      <w:r>
        <w:rPr>
          <w:rFonts w:ascii="맑은 고딕" w:hAnsi="맑은 고딕" w:eastAsia="맑은 고딕" w:cs="맑은 고딕"/>
          <w:b w:val="0"/>
        </w:rPr>
        <w:t xml:space="preserve"> 본문으로 받으면 그 갈래가 아예 없다.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4.2 반입 항목에는 못 넣는다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ops/import_coredata.py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source='import'</w:t>
      </w:r>
      <w:r>
        <w:rPr>
          <w:rFonts w:ascii="맑은 고딕" w:hAnsi="맑은 고딕" w:eastAsia="맑은 고딕" w:cs="맑은 고딕"/>
          <w:b w:val="0"/>
        </w:rPr>
        <w:t xml:space="preserve"> 인 항목을 통째로 갈아치운다. 거기에 손으로 넣으면 </w:t>
      </w:r>
      <w:r>
        <w:rPr>
          <w:rFonts w:ascii="맑은 고딕" w:hAnsi="맑은 고딕" w:eastAsia="맑은 고딕" w:cs="맑은 고딕"/>
          <w:b/>
        </w:rPr>
        <w:t>다음 반입에 지워지는데, 그때 조용히 사라지면 왜 없어졌는지 알 길이 없다.</w:t>
      </w:r>
      <w:r>
        <w:rPr>
          <w:rFonts w:ascii="맑은 고딕" w:hAnsi="맑은 고딕" w:eastAsia="맑은 고딕" w:cs="맑은 고딕"/>
          <w:b w:val="0"/>
        </w:rPr>
        <w:t xml:space="preserve"> 아예 못 하게 하고 이유를 적는다. 화면의 </w:t>
      </w:r>
      <w:r>
        <w:rPr>
          <w:rFonts w:ascii="D2Coding" w:hAnsi="D2Coding" w:eastAsia="D2Coding" w:cs="D2Coding"/>
          <w:color w:val="C0362C"/>
          <w:sz w:val="19"/>
        </w:rPr>
        <w:t>&lt;select&gt;</w:t>
      </w:r>
      <w:r>
        <w:rPr>
          <w:rFonts w:ascii="맑은 고딕" w:hAnsi="맑은 고딕" w:eastAsia="맑은 고딕" w:cs="맑은 고딕"/>
          <w:b w:val="0"/>
        </w:rPr>
        <w:t xml:space="preserve"> 에도 안 나오고 </w:t>
      </w:r>
      <w:r>
        <w:rPr>
          <w:rFonts w:ascii="맑은 고딕" w:hAnsi="맑은 고딕" w:eastAsia="맑은 고딕" w:cs="맑은 고딕"/>
          <w:b/>
        </w:rPr>
        <w:t>서버가 같은 것을 다시 본다</w:t>
      </w:r>
      <w:r>
        <w:rPr>
          <w:rFonts w:ascii="맑은 고딕" w:hAnsi="맑은 고딕" w:eastAsia="맑은 고딕" w:cs="맑은 고딕"/>
          <w:b w:val="0"/>
        </w:rPr>
        <w:t xml:space="preserve"> — 화면에서 막는 것은 막는 것이 아니다.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4.3 미리 보기와 저장이 같은 파서를 지난다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manage_data.parse_points</w:t>
      </w:r>
      <w:r>
        <w:rPr>
          <w:rFonts w:ascii="맑은 고딕" w:hAnsi="맑은 고딕" w:eastAsia="맑은 고딕" w:cs="맑은 고딕"/>
          <w:b w:val="0"/>
        </w:rPr>
        <w:t xml:space="preserve"> 하나다. 둘로 나누면 </w:t>
      </w:r>
      <w:r>
        <w:rPr>
          <w:rFonts w:ascii="맑은 고딕" w:hAnsi="맑은 고딕" w:eastAsia="맑은 고딕" w:cs="맑은 고딕"/>
          <w:b w:val="0"/>
          <w:i/>
        </w:rPr>
        <w:t>"미리 보기에서는 되는데 저장하면 다르다"</w:t>
      </w:r>
      <w:r>
        <w:rPr>
          <w:rFonts w:ascii="맑은 고딕" w:hAnsi="맑은 고딕" w:eastAsia="맑은 고딕" w:cs="맑은 고딕"/>
          <w:b w:val="0"/>
        </w:rPr>
        <w:t xml:space="preserve"> 가 생긴다. 미리 보기가 말하는 것은 넷이다 — 새로 들어오는 점 · 이미 있는 깊이를 덮는 점 · 갈아치우기를 고르면 사라지는 점 · </w:t>
      </w:r>
      <w:r>
        <w:rPr>
          <w:rFonts w:ascii="맑은 고딕" w:hAnsi="맑은 고딕" w:eastAsia="맑은 고딕" w:cs="맑은 고딕"/>
          <w:b/>
        </w:rPr>
        <w:t>못 읽어 버리는 줄과 그 이유.</w:t>
      </w:r>
      <w:r>
        <w:rPr>
          <w:rFonts w:ascii="맑은 고딕" w:hAnsi="맑은 고딕" w:eastAsia="맑은 고딕" w:cs="맑은 고딕"/>
          <w:b w:val="0"/>
        </w:rPr>
        <w:t xml:space="preserve"> 063 의 지우기 문턱과 같은 줄이다: "안 됩니다" 만 내면 무엇을 먼저 치워야 하는지 알 수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같은 깊이·다른 값이면 멈추는 규칙은 반입기와 같다</w:t>
      </w:r>
      <w:r>
        <w:rPr>
          <w:rFonts w:ascii="맑은 고딕" w:hAnsi="맑은 고딕" w:eastAsia="맑은 고딕" w:cs="맑은 고딕"/>
          <w:b w:val="0"/>
        </w:rPr>
        <w:t xml:space="preserve"> — 규칙이 둘이면 파일로 넣은 것과 손으로 넣은 것이 다르게 굴러간다.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시험이 하나를 잡았다. 넣는 자리를 </w:t>
      </w:r>
      <w:r>
        <w:rPr>
          <w:rFonts w:ascii="D2Coding" w:hAnsi="D2Coding" w:eastAsia="D2Coding" w:cs="D2Coding"/>
          <w:color w:val="C0362C"/>
          <w:sz w:val="19"/>
        </w:rPr>
        <w:t>{% if axis and series %}</w:t>
      </w:r>
      <w:r>
        <w:rPr>
          <w:rFonts w:ascii="맑은 고딕" w:hAnsi="맑은 고딕" w:eastAsia="맑은 고딕" w:cs="맑은 고딕"/>
          <w:b w:val="0"/>
        </w:rPr>
        <w:t xml:space="preserve"> 로 감쌌는데, </w:t>
      </w:r>
      <w:r>
        <w:rPr>
          <w:rFonts w:ascii="맑은 고딕" w:hAnsi="맑은 고딕" w:eastAsia="맑은 고딕" w:cs="맑은 고딕"/>
          <w:b/>
        </w:rPr>
        <w:t>항목을 만들면 점이 0개라 축이 없고, 축이 없으면 넣는 자리가 통째로 안 뜬다</w:t>
      </w:r>
      <w:r>
        <w:rPr>
          <w:rFonts w:ascii="맑은 고딕" w:hAnsi="맑은 고딕" w:eastAsia="맑은 고딕" w:cs="맑은 고딕"/>
          <w:b w:val="0"/>
        </w:rPr>
        <w:t xml:space="preserve"> — 첫 점을 넣을 방법이 없다. 새 코어를 세우는 순서가 정확히 그 순서다. </w:t>
      </w:r>
      <w:r>
        <w:rPr>
          <w:rFonts w:ascii="맑은 고딕" w:hAnsi="맑은 고딕" w:eastAsia="맑은 고딕" w:cs="맑은 고딕"/>
          <w:b/>
        </w:rPr>
        <w:t>화면으로는 안 보였을 고장이다</w:t>
      </w:r>
      <w:r>
        <w:rPr>
          <w:rFonts w:ascii="맑은 고딕" w:hAnsi="맑은 고딕" w:eastAsia="맑은 고딕" w:cs="맑은 고딕"/>
          <w:b w:val="0"/>
        </w:rPr>
        <w:t>(지금 코어 둘은 반입으로 점이 이미 있어 축이 서 있었다).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4.4 세어 오는 것은 저장하지 않는다 (138)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검출 수는 이미 DB 에 있다 — 관찰마다 </w:t>
      </w:r>
      <w:r>
        <w:rPr>
          <w:rFonts w:ascii="D2Coding" w:hAnsi="D2Coding" w:eastAsia="D2Coding" w:cs="D2Coding"/>
          <w:color w:val="C0362C"/>
          <w:sz w:val="19"/>
        </w:rPr>
        <w:t>n_counted</w:t>
      </w:r>
      <w:r>
        <w:rPr>
          <w:rFonts w:ascii="맑은 고딕" w:hAnsi="맑은 고딕" w:eastAsia="맑은 고딕" w:cs="맑은 고딕"/>
          <w:b w:val="0"/>
        </w:rPr>
        <w:t xml:space="preserve"> 가 있고 시료마다 깊이가 있다. </w:t>
      </w:r>
      <w:r>
        <w:rPr>
          <w:rFonts w:ascii="D2Coding" w:hAnsi="D2Coding" w:eastAsia="D2Coding" w:cs="D2Coding"/>
          <w:color w:val="C0362C"/>
          <w:sz w:val="19"/>
        </w:rPr>
        <w:t>CorePoint</w:t>
      </w:r>
      <w:r>
        <w:rPr>
          <w:rFonts w:ascii="맑은 고딕" w:hAnsi="맑은 고딕" w:eastAsia="맑은 고딕" w:cs="맑은 고딕"/>
          <w:b w:val="0"/>
        </w:rPr>
        <w:t xml:space="preserve"> 에 또 넣으면 </w:t>
      </w:r>
      <w:r>
        <w:rPr>
          <w:rFonts w:ascii="맑은 고딕" w:hAnsi="맑은 고딕" w:eastAsia="맑은 고딕" w:cs="맑은 고딕"/>
          <w:b/>
        </w:rPr>
        <w:t>두 벌이 되고, 교정을 하나 고치는 순간 어긋난다.</w:t>
      </w:r>
      <w:r>
        <w:rPr>
          <w:rFonts w:ascii="맑은 고딕" w:hAnsi="맑은 고딕" w:eastAsia="맑은 고딕" w:cs="맑은 고딕"/>
          <w:b w:val="0"/>
        </w:rPr>
        <w:t xml:space="preserve"> 그래서 </w:t>
      </w:r>
      <w:r>
        <w:rPr>
          <w:rFonts w:ascii="D2Coding" w:hAnsi="D2Coding" w:eastAsia="D2Coding" w:cs="D2Coding"/>
          <w:color w:val="C0362C"/>
          <w:sz w:val="19"/>
        </w:rPr>
        <w:t>derived_series()</w:t>
      </w:r>
      <w:r>
        <w:rPr>
          <w:rFonts w:ascii="맑은 고딕" w:hAnsi="맑은 고딕" w:eastAsia="맑은 고딕" w:cs="맑은 고딕"/>
          <w:b w:val="0"/>
        </w:rPr>
        <w:t xml:space="preserve"> 가 셈만 한다. 이미 세어 둔 값을 쓰므로 </w:t>
      </w:r>
      <w:r>
        <w:rPr>
          <w:rFonts w:ascii="맑은 고딕" w:hAnsi="맑은 고딕" w:eastAsia="맑은 고딕" w:cs="맑은 고딕"/>
          <w:b/>
        </w:rPr>
        <w:t>질의가 한 개도 안 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출처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원본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화면 표시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import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xlsx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(없음)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manual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넣은 것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수동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derived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관찰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셈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교정이 바뀌면 같이 바뀐다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같은 깊이에 관찰이 여럿이면 더한다.</w:t>
      </w:r>
      <w:r>
        <w:rPr>
          <w:rFonts w:ascii="맑은 고딕" w:hAnsi="맑은 고딕" w:eastAsia="맑은 고딕" w:cs="맑은 고딕"/>
          <w:b w:val="0"/>
        </w:rPr>
        <w:t xml:space="preserve"> 관찰은 시료 하나를 처리 방법을 달리해 본 것이라 서로 동등하고(063), 어느 하나를 대표로 고를 근거가 없다 — </w:t>
      </w:r>
      <w:r>
        <w:rPr>
          <w:rFonts w:ascii="맑은 고딕" w:hAnsi="맑은 고딕" w:eastAsia="맑은 고딕" w:cs="맑은 고딕"/>
          <w:b/>
        </w:rPr>
        <w:t>부푼 것은 보이고 몰래 고른 것은 안 보인다.</w:t>
      </w:r>
      <w:r>
        <w:rPr>
          <w:rFonts w:ascii="맑은 고딕" w:hAnsi="맑은 고딕" w:eastAsia="맑은 고딕" w:cs="맑은 고딕"/>
          <w:b w:val="0"/>
        </w:rPr>
        <w:t xml:space="preserve"> 그래서 </w:t>
      </w:r>
      <w:r>
        <w:rPr>
          <w:rFonts w:ascii="D2Coding" w:hAnsi="D2Coding" w:eastAsia="D2Coding" w:cs="D2Coding"/>
          <w:color w:val="C0362C"/>
          <w:sz w:val="19"/>
        </w:rPr>
        <w:t>시야당 검출 수</w:t>
      </w:r>
      <w:r>
        <w:rPr>
          <w:rFonts w:ascii="맑은 고딕" w:hAnsi="맑은 고딕" w:eastAsia="맑은 고딕" w:cs="맑은 고딕"/>
          <w:b w:val="0"/>
        </w:rPr>
        <w:t xml:space="preserve"> 를 함께 낸다. 분모도 같이 커지므로 관찰이 몇 개든 안 흔들린다(</w:t>
      </w:r>
      <w:r>
        <w:rPr>
          <w:rFonts w:ascii="D2Coding" w:hAnsi="D2Coding" w:eastAsia="D2Coding" w:cs="D2Coding"/>
          <w:color w:val="C0362C"/>
          <w:sz w:val="19"/>
        </w:rPr>
        <w:t>RS23-GC03</w:t>
      </w:r>
      <w:r>
        <w:rPr>
          <w:rFonts w:ascii="맑은 고딕" w:hAnsi="맑은 고딕" w:eastAsia="맑은 고딕" w:cs="맑은 고딕"/>
          <w:b w:val="0"/>
        </w:rPr>
        <w:t xml:space="preserve"> 369 cm 는 2,723 ÷ 136 = 20.02). </w:t>
      </w:r>
      <w:r>
        <w:rPr>
          <w:rFonts w:ascii="맑은 고딕" w:hAnsi="맑은 고딕" w:eastAsia="맑은 고딕" w:cs="맑은 고딕"/>
          <w:b/>
        </w:rPr>
        <w:t>깊이끼리 비교할 값은 이쪽이다.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숨긴 관찰도 센다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hidden</w:t>
      </w:r>
      <w:r>
        <w:rPr>
          <w:rFonts w:ascii="맑은 고딕" w:hAnsi="맑은 고딕" w:eastAsia="맑은 고딕" w:cs="맑은 고딕"/>
          <w:b w:val="0"/>
        </w:rPr>
        <w:t xml:space="preserve"> 은 보기 상태다. 숫자가 보기 토글을 따라 흔들리면 목록과 코어 화면의 합계가 안 맞는다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집계 제외는 뺀다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excluded</w:t>
      </w:r>
      <w:r>
        <w:rPr>
          <w:rFonts w:ascii="맑은 고딕" w:hAnsi="맑은 고딕" w:eastAsia="맑은 고딕" w:cs="맑은 고딕"/>
          <w:b w:val="0"/>
        </w:rPr>
        <w:t xml:space="preserve"> 는 자료의 성질이다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시야가 0인 깊이는 `시야당` 점을 안 만든다</w:t>
      </w:r>
      <w:r>
        <w:rPr>
          <w:rFonts w:ascii="맑은 고딕" w:hAnsi="맑은 고딕" w:eastAsia="맑은 고딕" w:cs="맑은 고딕"/>
          <w:b w:val="0"/>
        </w:rPr>
        <w:t xml:space="preserve"> — 0 으로 두면 "안 나왔다" 가 되는데 실제로는 아직 안 본 것이다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파생은 </w:t>
      </w:r>
      <w:r>
        <w:rPr>
          <w:rFonts w:ascii="D2Coding" w:hAnsi="D2Coding" w:eastAsia="D2Coding" w:cs="D2Coding"/>
          <w:color w:val="C0362C"/>
          <w:sz w:val="19"/>
        </w:rPr>
        <w:t>d_</w:t>
      </w:r>
      <w:r>
        <w:rPr>
          <w:rFonts w:ascii="맑은 고딕" w:hAnsi="맑은 고딕" w:eastAsia="맑은 고딕" w:cs="맑은 고딕"/>
          <w:b w:val="0"/>
        </w:rPr>
        <w:t xml:space="preserve"> 로 시작하고 </w:t>
      </w:r>
      <w:r>
        <w:rPr>
          <w:rFonts w:ascii="맑은 고딕" w:hAnsi="맑은 고딕" w:eastAsia="맑은 고딕" w:cs="맑은 고딕"/>
          <w:b/>
        </w:rPr>
        <w:t>사람이 그 접두사로 항목을 못 만든다.</w:t>
      </w:r>
      <w:r>
        <w:rPr>
          <w:rFonts w:ascii="맑은 고딕" w:hAnsi="맑은 고딕" w:eastAsia="맑은 고딕" w:cs="맑은 고딕"/>
          <w:b w:val="0"/>
        </w:rPr>
        <w:t xml:space="preserve"> 같은 </w:t>
      </w:r>
      <w:r>
        <w:rPr>
          <w:rFonts w:ascii="D2Coding" w:hAnsi="D2Coding" w:eastAsia="D2Coding" w:cs="D2Coding"/>
          <w:color w:val="C0362C"/>
          <w:sz w:val="19"/>
        </w:rPr>
        <w:t>key</w:t>
      </w:r>
      <w:r>
        <w:rPr>
          <w:rFonts w:ascii="맑은 고딕" w:hAnsi="맑은 고딕" w:eastAsia="맑은 고딕" w:cs="맑은 고딕"/>
          <w:b w:val="0"/>
        </w:rPr>
        <w:t xml:space="preserve"> 가 둘이면 화면이 어느 쪽을 그리는지가 </w:t>
      </w:r>
      <w:r>
        <w:rPr>
          <w:rFonts w:ascii="맑은 고딕" w:hAnsi="맑은 고딕" w:eastAsia="맑은 고딕" w:cs="맑은 고딕"/>
          <w:b/>
        </w:rPr>
        <w:t>정렬 순서에 달리고</w:t>
      </w:r>
      <w:r>
        <w:rPr>
          <w:rFonts w:ascii="맑은 고딕" w:hAnsi="맑은 고딕" w:eastAsia="맑은 고딕" w:cs="맑은 고딕"/>
          <w:b w:val="0"/>
        </w:rPr>
        <w:t xml:space="preserve"> 예외도 경고도 안 난다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모델을 더하면 그것을 모르는 검사가 조용히 틀린다 (139·140)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지우기 문턱이 코어 자료를 몰랐다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v0.15.0</w:t>
      </w:r>
      <w:r>
        <w:rPr>
          <w:rFonts w:ascii="맑은 고딕" w:hAnsi="맑은 고딕" w:eastAsia="맑은 고딕" w:cs="맑은 고딕"/>
          <w:b w:val="0"/>
        </w:rPr>
        <w:t xml:space="preserve"> 을 내려고 예행을 하다 잡았다. </w:t>
      </w:r>
      <w:r>
        <w:rPr>
          <w:rFonts w:ascii="D2Coding" w:hAnsi="D2Coding" w:eastAsia="D2Coding" w:cs="D2Coding"/>
          <w:color w:val="C0362C"/>
          <w:sz w:val="19"/>
        </w:rPr>
        <w:t>manage_data.deletable('locality', …)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시료만 센다.</w:t>
      </w:r>
      <w:r>
        <w:rPr>
          <w:rFonts w:ascii="맑은 고딕" w:hAnsi="맑은 고딕" w:eastAsia="맑은 고딕" w:cs="맑은 고딕"/>
          <w:b w:val="0"/>
        </w:rPr>
        <w:t xml:space="preserve"> 그런데 새로 들어오는 코어 둘은 </w:t>
      </w:r>
      <w:r>
        <w:rPr>
          <w:rFonts w:ascii="맑은 고딕" w:hAnsi="맑은 고딕" w:eastAsia="맑은 고딕" w:cs="맑은 고딕"/>
          <w:b/>
        </w:rPr>
        <w:t>시료가 0개다.</w:t>
      </w:r>
      <w:r>
        <w:rPr>
          <w:rFonts w:ascii="맑은 고딕" w:hAnsi="맑은 고딕" w:eastAsia="맑은 고딕" w:cs="맑은 고딕"/>
          <w:b w:val="0"/>
        </w:rPr>
        <w:t xml:space="preserve"> 사본 DB 에서 눌러 봤다.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RS19-GC17: 시료 0개 · 항목 27개 · 점 10,795개</w:t>
        <w:br/>
      </w:r>
      <w:r>
        <w:rPr>
          <w:rFonts w:ascii="D2Coding" w:hAnsi="D2Coding" w:eastAsia="D2Coding" w:cs="D2Coding"/>
          <w:sz w:val="18"/>
        </w:rPr>
        <w:t>막는 이유: (없다 — 그냥 지워진다)</w:t>
        <w:br/>
      </w:r>
      <w:r>
        <w:rPr>
          <w:rFonts w:ascii="D2Coding" w:hAnsi="D2Coding" w:eastAsia="D2Coding" w:cs="D2Coding"/>
          <w:sz w:val="18"/>
        </w:rPr>
        <w:t>지우기: True   "RS19-GC17 을(를) 지웠습니다."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예외도 경고도 없고, 성공 메시지가 사라진 것을 한 마디도 안 한다.</w:t>
      </w:r>
      <w:r>
        <w:rPr>
          <w:rFonts w:ascii="맑은 고딕" w:hAnsi="맑은 고딕" w:eastAsia="맑은 고딕" w:cs="맑은 고딕"/>
          <w:b w:val="0"/>
        </w:rPr>
        <w:t xml:space="preserve"> 063 의 "지우기 문턱은 눌러 보기 전에 보여야 한다" 의 다음 판이고, 그때는 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 xml:space="preserve"> 이라 관찰이 소속만 잃었는데 이번엔 </w:t>
      </w:r>
      <w:r>
        <w:rPr>
          <w:rFonts w:ascii="D2Coding" w:hAnsi="D2Coding" w:eastAsia="D2Coding" w:cs="D2Coding"/>
          <w:color w:val="C0362C"/>
          <w:sz w:val="19"/>
        </w:rPr>
        <w:t>CASCADE</w:t>
      </w:r>
      <w:r>
        <w:rPr>
          <w:rFonts w:ascii="맑은 고딕" w:hAnsi="맑은 고딕" w:eastAsia="맑은 고딕" w:cs="맑은 고딕"/>
          <w:b w:val="0"/>
        </w:rPr>
        <w:t xml:space="preserve"> 라 </w:t>
      </w:r>
      <w:r>
        <w:rPr>
          <w:rFonts w:ascii="맑은 고딕" w:hAnsi="맑은 고딕" w:eastAsia="맑은 고딕" w:cs="맑은 고딕"/>
          <w:b/>
        </w:rPr>
        <w:t>자료가 없어진다.</w:t>
      </w:r>
      <w:r>
        <w:rPr>
          <w:rFonts w:ascii="맑은 고딕" w:hAnsi="맑은 고딕" w:eastAsia="맑은 고딕" w:cs="맑은 고딕"/>
          <w:b w:val="0"/>
        </w:rPr>
        <w:t xml:space="preserve"> 그중 </w:t>
      </w:r>
      <w:r>
        <w:rPr>
          <w:rFonts w:ascii="D2Coding" w:hAnsi="D2Coding" w:eastAsia="D2Coding" w:cs="D2Coding"/>
          <w:color w:val="C0362C"/>
          <w:sz w:val="19"/>
        </w:rPr>
        <w:t>source='manual'</w:t>
      </w:r>
      <w:r>
        <w:rPr>
          <w:rFonts w:ascii="맑은 고딕" w:hAnsi="맑은 고딕" w:eastAsia="맑은 고딕" w:cs="맑은 고딕"/>
          <w:b w:val="0"/>
        </w:rPr>
        <w:t xml:space="preserve"> 인 것은 사람이 손으로 넣은 것이라 </w:t>
      </w:r>
      <w:r>
        <w:rPr>
          <w:rFonts w:ascii="맑은 고딕" w:hAnsi="맑은 고딕" w:eastAsia="맑은 고딕" w:cs="맑은 고딕"/>
          <w:b/>
        </w:rPr>
        <w:t>다시 만들 수 없다.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문턱이 코어 자료를 세고 이유를 적게 했다. </w:t>
      </w:r>
      <w:r>
        <w:rPr>
          <w:rFonts w:ascii="맑은 고딕" w:hAnsi="맑은 고딕" w:eastAsia="맑은 고딕" w:cs="맑은 고딕"/>
          <w:b/>
        </w:rPr>
        <w:t>화면은 안 고쳤다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views.py</w:t>
      </w:r>
      <w:r>
        <w:rPr>
          <w:rFonts w:ascii="맑은 고딕" w:hAnsi="맑은 고딕" w:eastAsia="맑은 고딕" w:cs="맑은 고딕"/>
          <w:b w:val="0"/>
        </w:rPr>
        <w:t xml:space="preserve"> 가 이미 </w:t>
      </w:r>
      <w:r>
        <w:rPr>
          <w:rFonts w:ascii="D2Coding" w:hAnsi="D2Coding" w:eastAsia="D2Coding" w:cs="D2Coding"/>
          <w:color w:val="C0362C"/>
          <w:sz w:val="19"/>
        </w:rPr>
        <w:t>block_why</w:t>
      </w:r>
      <w:r>
        <w:rPr>
          <w:rFonts w:ascii="맑은 고딕" w:hAnsi="맑은 고딕" w:eastAsia="맑은 고딕" w:cs="맑은 고딕"/>
          <w:b w:val="0"/>
        </w:rPr>
        <w:t xml:space="preserve"> 를 받아 단추를 끄고 </w:t>
      </w:r>
      <w:r>
        <w:rPr>
          <w:rFonts w:ascii="D2Coding" w:hAnsi="D2Coding" w:eastAsia="D2Coding" w:cs="D2Coding"/>
          <w:color w:val="C0362C"/>
          <w:sz w:val="19"/>
        </w:rPr>
        <w:t>title</w:t>
      </w:r>
      <w:r>
        <w:rPr>
          <w:rFonts w:ascii="맑은 고딕" w:hAnsi="맑은 고딕" w:eastAsia="맑은 고딕" w:cs="맑은 고딕"/>
          <w:b w:val="0"/>
        </w:rPr>
        <w:t xml:space="preserve"> 에 이유를 단다. </w:t>
      </w:r>
      <w:r>
        <w:rPr>
          <w:rFonts w:ascii="맑은 고딕" w:hAnsi="맑은 고딕" w:eastAsia="맑은 고딕" w:cs="맑은 고딕"/>
          <w:b/>
        </w:rPr>
        <w:t>문턱을 한 함수에 모아 둔 것이 값을 한 자리다.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그리고 </w:t>
      </w:r>
      <w:r>
        <w:rPr>
          <w:rFonts w:ascii="맑은 고딕" w:hAnsi="맑은 고딕" w:eastAsia="맑은 고딕" w:cs="맑은 고딕"/>
          <w:b/>
        </w:rPr>
        <w:t>막기만 하면 갇힌다.</w:t>
      </w:r>
      <w:r>
        <w:rPr>
          <w:rFonts w:ascii="맑은 고딕" w:hAnsi="맑은 고딕" w:eastAsia="맑은 고딕" w:cs="맑은 고딕"/>
          <w:b w:val="0"/>
        </w:rPr>
        <w:t xml:space="preserve"> 문턱이 코어 자료를 세기 시작하면 반입 자료가 붙은 지점은 영영 못 지운다 — </w:t>
      </w:r>
      <w:r>
        <w:rPr>
          <w:rFonts w:ascii="D2Coding" w:hAnsi="D2Coding" w:eastAsia="D2Coding" w:cs="D2Coding"/>
          <w:color w:val="C0362C"/>
          <w:sz w:val="19"/>
        </w:rPr>
        <w:t>delete_series</w:t>
      </w:r>
      <w:r>
        <w:rPr>
          <w:rFonts w:ascii="맑은 고딕" w:hAnsi="맑은 고딕" w:eastAsia="맑은 고딕" w:cs="맑은 고딕"/>
          <w:b w:val="0"/>
        </w:rPr>
        <w:t xml:space="preserve"> 가 반입 항목을 거절하고 있었다. 그래서 </w:t>
      </w:r>
      <w:r>
        <w:rPr>
          <w:rFonts w:ascii="맑은 고딕" w:hAnsi="맑은 고딕" w:eastAsia="맑은 고딕" w:cs="맑은 고딕"/>
          <w:b/>
        </w:rPr>
        <w:t>지우는 것과 고치는 것을 갈랐다</w:t>
      </w:r>
      <w:r>
        <w:rPr>
          <w:rFonts w:ascii="맑은 고딕" w:hAnsi="맑은 고딕" w:eastAsia="맑은 고딕" w:cs="맑은 고딕"/>
          <w:b w:val="0"/>
        </w:rPr>
        <w:t>: 고치기는 막고(다음 반입이 덮어 헛일이 된다) 지우기는 된다(다시 반입하면 그대로 돌아온다). 확인 문구도 갈랐다.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무결성 검사 7번이 새 코어를 "빈 지점" 으로 봤다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반입 직후 새 경고가 떴다 — </w:t>
      </w:r>
      <w:r>
        <w:rPr>
          <w:rFonts w:ascii="맑은 고딕" w:hAnsi="맑은 고딕" w:eastAsia="맑은 고딕" w:cs="맑은 고딕"/>
          <w:b w:val="0"/>
          <w:i/>
        </w:rPr>
        <w:t>"지점에 시료가 있다 2건 · 빈 지점이 목록·지도에 자리만 차지한다."</w:t>
      </w:r>
      <w:r>
        <w:rPr>
          <w:rFonts w:ascii="맑은 고딕" w:hAnsi="맑은 고딕" w:eastAsia="맑은 고딕" w:cs="맑은 고딕"/>
          <w:b w:val="0"/>
        </w:rPr>
        <w:t xml:space="preserve"> 두 코어는 시료가 0개이고 코어 자료만 있다. 검사가 그것을 모르면 </w:t>
      </w:r>
      <w:r>
        <w:rPr>
          <w:rFonts w:ascii="맑은 고딕" w:hAnsi="맑은 고딕" w:eastAsia="맑은 고딕" w:cs="맑은 고딕"/>
          <w:b/>
        </w:rPr>
        <w:t>경고가 늘 켜져 있게 되고, 늘 켜진 경고는 아무도 안 봐서 진짜 빈 지점을 놓치게 만든다.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_has_core_data()</w:t>
      </w:r>
      <w:r>
        <w:rPr>
          <w:rFonts w:ascii="맑은 고딕" w:hAnsi="맑은 고딕" w:eastAsia="맑은 고딕" w:cs="맑은 고딕"/>
          <w:b w:val="0"/>
        </w:rPr>
        <w:t xml:space="preserve"> 를 더해 걸렀다. </w:t>
      </w:r>
      <w:r>
        <w:rPr>
          <w:rFonts w:ascii="맑은 고딕" w:hAnsi="맑은 고딕" w:eastAsia="맑은 고딕" w:cs="맑은 고딕"/>
          <w:b/>
        </w:rPr>
        <w:t>테이블이 없는 옛 판에서도 안 죽는다</w:t>
      </w:r>
      <w:r>
        <w:rPr>
          <w:rFonts w:ascii="맑은 고딕" w:hAnsi="맑은 고딕" w:eastAsia="맑은 고딕" w:cs="맑은 고딕"/>
          <w:b w:val="0"/>
        </w:rPr>
        <w:t xml:space="preserve"> — 이 검사는 뷰어 이미지 안의 코드로 도는데, </w:t>
      </w:r>
      <w:r>
        <w:rPr>
          <w:rFonts w:ascii="맑은 고딕" w:hAnsi="맑은 고딕" w:eastAsia="맑은 고딕" w:cs="맑은 고딕"/>
          <w:b/>
        </w:rPr>
        <w:t>무결성 검사가 배포 순서에 매달리면 정작 필요한 날 못 돌린다.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자동화가 지우기를 눌렀다 — 잃은 것은 없다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지점을 화면에서 만들려고 브라우저를 몰았는데 두 번째 지점에서 </w:t>
      </w:r>
      <w:r>
        <w:rPr>
          <w:rFonts w:ascii="맑은 고딕" w:hAnsi="맑은 고딕" w:eastAsia="맑은 고딕" w:cs="맑은 고딕"/>
          <w:b/>
        </w:rPr>
        <w:t>방금 만든 `RS14-GC04` 가 지워졌다.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원인은 폼 선택자다. </w:t>
      </w:r>
      <w:r>
        <w:rPr>
          <w:rFonts w:ascii="D2Coding" w:hAnsi="D2Coding" w:eastAsia="D2Coding" w:cs="D2Coding"/>
          <w:color w:val="C0362C"/>
          <w:sz w:val="19"/>
        </w:rPr>
        <w:t>form:has(input[name=kind][value=locality])</w:t>
      </w:r>
      <w:r>
        <w:rPr>
          <w:rFonts w:ascii="맑은 고딕" w:hAnsi="맑은 고딕" w:eastAsia="맑은 고딕" w:cs="맑은 고딕"/>
          <w:b w:val="0"/>
        </w:rPr>
        <w:t xml:space="preserve"> 로 만들기 폼을 잡았는데 </w:t>
      </w:r>
      <w:r>
        <w:rPr>
          <w:rFonts w:ascii="맑은 고딕" w:hAnsi="맑은 고딕" w:eastAsia="맑은 고딕" w:cs="맑은 고딕"/>
          <w:b/>
        </w:rPr>
        <w:t>지우기 조각도 같은 숨은 칸을 쓴다</w:t>
      </w:r>
      <w:r>
        <w:rPr>
          <w:rFonts w:ascii="맑은 고딕" w:hAnsi="맑은 고딕" w:eastAsia="맑은 고딕" w:cs="맑은 고딕"/>
          <w:b w:val="0"/>
        </w:rPr>
        <w:t xml:space="preserve"> — 지점마다 지우기 폼이 하나씩 있으니 선택자가 그것들까지 잡았고, </w:t>
      </w:r>
      <w:r>
        <w:rPr>
          <w:rFonts w:ascii="D2Coding" w:hAnsi="D2Coding" w:eastAsia="D2Coding" w:cs="D2Coding"/>
          <w:color w:val="C0362C"/>
          <w:sz w:val="19"/>
        </w:rPr>
        <w:t>.first</w:t>
      </w:r>
      <w:r>
        <w:rPr>
          <w:rFonts w:ascii="맑은 고딕" w:hAnsi="맑은 고딕" w:eastAsia="맑은 고딕" w:cs="맑은 고딕"/>
          <w:b w:val="0"/>
        </w:rPr>
        <w:t xml:space="preserve"> 가 DOM 순서상 앞선 지우기 단추를 눌렀다. 그리고 </w:t>
      </w:r>
      <w:r>
        <w:rPr>
          <w:rFonts w:ascii="맑은 고딕" w:hAnsi="맑은 고딕" w:eastAsia="맑은 고딕" w:cs="맑은 고딕"/>
          <w:b/>
        </w:rPr>
        <w:t>확인 대화상자를 자동으로 승인</w:t>
      </w:r>
      <w:r>
        <w:rPr>
          <w:rFonts w:ascii="맑은 고딕" w:hAnsi="맑은 고딕" w:eastAsia="맑은 고딕" w:cs="맑은 고딕"/>
          <w:b w:val="0"/>
        </w:rPr>
        <w:t>하게 해 둔 것이 마지막 문을 열었다.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잃은 것은 없다</w:t>
      </w:r>
      <w:r>
        <w:rPr>
          <w:rFonts w:ascii="맑은 고딕" w:hAnsi="맑은 고딕" w:eastAsia="맑은 고딕" w:cs="맑은 고딕"/>
          <w:b w:val="0"/>
        </w:rPr>
        <w:t xml:space="preserve"> — 방금 만든 빈 지점이라 시료도 코어 자료도 없었다. 둘을 고쳤다.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만들기 폼은 </w:t>
      </w:r>
      <w:r>
        <w:rPr>
          <w:rFonts w:ascii="맑은 고딕" w:hAnsi="맑은 고딕" w:eastAsia="맑은 고딕" w:cs="맑은 고딕"/>
          <w:b/>
        </w:rPr>
        <w:t>`code` 칸이 있는 것</w:t>
      </w:r>
      <w:r>
        <w:rPr>
          <w:rFonts w:ascii="맑은 고딕" w:hAnsi="맑은 고딕" w:eastAsia="맑은 고딕" w:cs="맑은 고딕"/>
          <w:b w:val="0"/>
        </w:rPr>
        <w:t>으로 짚는다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확인 대화상자를 거절한다.</w:t>
      </w:r>
      <w:r>
        <w:rPr>
          <w:rFonts w:ascii="맑은 고딕" w:hAnsi="맑은 고딕" w:eastAsia="맑은 고딕" w:cs="맑은 고딕"/>
          <w:b w:val="0"/>
        </w:rPr>
        <w:t xml:space="preserve"> 만들기에는 확인이 없으니, 확인이 뜬다는 것은 누르려던 것이 만들기가 아니라는 뜻이다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139 가 문턱을 세워 둔 덕에 자료가 있는 지점이었으면 막혔을 것이다</w:t>
      </w:r>
      <w:r>
        <w:rPr>
          <w:rFonts w:ascii="맑은 고딕" w:hAnsi="맑은 고딕" w:eastAsia="맑은 고딕" w:cs="맑은 고딕"/>
          <w:b w:val="0"/>
        </w:rPr>
        <w:t xml:space="preserve"> — 마침 그 커밋이 이 배포 안에 들어 있었다.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6. 도감을 읽게 만든다 (141 · </w:t>
      </w:r>
      <w:r>
        <w:rPr>
          <w:rFonts w:ascii="D2Coding" w:hAnsi="D2Coding" w:eastAsia="D2Coding" w:cs="D2Coding"/>
          <w:color w:val="1A1D23"/>
          <w:sz w:val="19"/>
        </w:rPr>
        <w:t>v0.16.0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화면은 다 있었는데 세 가지가 없어서 실제로 쓰면 손이 계속 멈췄다 — 도판이 창을 넘겨 굴려야 했고, 넘기려면 매번 링크를 겨눠야 했고, 검색 결과 예순 건 중 어느 쪽인지 알려면 눌러 들어갔다 나오기를 되풀이해야 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두 화면이 조작을 한 조각에서 가져온다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한 장(</w:t>
      </w:r>
      <w:r>
        <w:rPr>
          <w:rFonts w:ascii="D2Coding" w:hAnsi="D2Coding" w:eastAsia="D2Coding" w:cs="D2Coding"/>
          <w:color w:val="C0362C"/>
          <w:sz w:val="19"/>
        </w:rPr>
        <w:t>atlas_page</w:t>
      </w:r>
      <w:r>
        <w:rPr>
          <w:rFonts w:ascii="맑은 고딕" w:hAnsi="맑은 고딕" w:eastAsia="맑은 고딕" w:cs="맑은 고딕"/>
          <w:b w:val="0"/>
        </w:rPr>
        <w:t>)과 두 쪽(</w:t>
      </w:r>
      <w:r>
        <w:rPr>
          <w:rFonts w:ascii="D2Coding" w:hAnsi="D2Coding" w:eastAsia="D2Coding" w:cs="D2Coding"/>
          <w:color w:val="C0362C"/>
          <w:sz w:val="19"/>
        </w:rPr>
        <w:t>atlas_spread</w:t>
      </w:r>
      <w:r>
        <w:rPr>
          <w:rFonts w:ascii="맑은 고딕" w:hAnsi="맑은 고딕" w:eastAsia="맑은 고딕" w:cs="맑은 고딕"/>
          <w:b w:val="0"/>
        </w:rPr>
        <w:t xml:space="preserve">)이 </w:t>
      </w:r>
      <w:r>
        <w:rPr>
          <w:rFonts w:ascii="맑은 고딕" w:hAnsi="맑은 고딕" w:eastAsia="맑은 고딕" w:cs="맑은 고딕"/>
          <w:b/>
        </w:rPr>
        <w:t>하는 일이 같다.</w:t>
      </w:r>
      <w:r>
        <w:rPr>
          <w:rFonts w:ascii="맑은 고딕" w:hAnsi="맑은 고딕" w:eastAsia="맑은 고딕" w:cs="맑은 고딕"/>
          <w:b w:val="0"/>
        </w:rPr>
        <w:t xml:space="preserve"> 각자 적으면 한쪽만 고치는 날이 오고, 그때 </w:t>
      </w:r>
      <w:r>
        <w:rPr>
          <w:rFonts w:ascii="맑은 고딕" w:hAnsi="맑은 고딕" w:eastAsia="맑은 고딕" w:cs="맑은 고딕"/>
          <w:b/>
        </w:rPr>
        <w:t>키가 한 화면에서만 듣는</w:t>
      </w:r>
      <w:r>
        <w:rPr>
          <w:rFonts w:ascii="맑은 고딕" w:hAnsi="맑은 고딕" w:eastAsia="맑은 고딕" w:cs="맑은 고딕"/>
          <w:b w:val="0"/>
        </w:rPr>
        <w:t xml:space="preserve"> 상태가 된다 — 예외도 경고도 없이 "가끔 안 되는" 것으로 보인다. </w:t>
      </w:r>
      <w:r>
        <w:rPr>
          <w:rFonts w:ascii="D2Coding" w:hAnsi="D2Coding" w:eastAsia="D2Coding" w:cs="D2Coding"/>
          <w:color w:val="C0362C"/>
          <w:sz w:val="19"/>
        </w:rPr>
        <w:t>_atlasview.html</w:t>
      </w:r>
      <w:r>
        <w:rPr>
          <w:rFonts w:ascii="맑은 고딕" w:hAnsi="맑은 고딕" w:eastAsia="맑은 고딕" w:cs="맑은 고딕"/>
          <w:b w:val="0"/>
        </w:rPr>
        <w:t xml:space="preserve"> 하나에 모았다.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어떻게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앞뒤로 넘긴다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←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→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첫 쪽·마지막 쪽에서는 </w:t>
            </w:r>
            <w:r>
              <w:rPr>
                <w:rFonts w:ascii="맑은 고딕" w:hAnsi="맑은 고딕" w:eastAsia="맑은 고딕" w:cs="맑은 고딕"/>
                <w:b/>
              </w:rPr>
              <w:t>주소를 안 만든다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격자로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 장 ↔ 두 쪽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</w:t>
            </w:r>
            <w:r>
              <w:rPr>
                <w:rFonts w:ascii="맑은 고딕" w:hAnsi="맑은 고딕" w:eastAsia="맑은 고딕" w:cs="맑은 고딕"/>
                <w:b/>
              </w:rPr>
              <w:t>보던 쪽을 들고 간다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확대·축소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휠(커서 자리가 고정된다)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+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-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맞춤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옮긴다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확대한 상태에서 끌기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쪽으로 간다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조작 띠의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쪽으로 [__] / 308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쪽 번호는 `PDF p.N` 이다.</w:t>
      </w:r>
      <w:r>
        <w:rPr>
          <w:rFonts w:ascii="맑은 고딕" w:hAnsi="맑은 고딕" w:eastAsia="맑은 고딕" w:cs="맑은 고딕"/>
          <w:b w:val="0"/>
        </w:rPr>
        <w:t xml:space="preserve"> 색인의 Tafel 번호는 OCR 값이라 114건이 틀려 있어 열쇠로 못 쓴다(P15). 입력칸은 격자의 </w:t>
      </w:r>
      <w:r>
        <w:rPr>
          <w:rFonts w:ascii="D2Coding" w:hAnsi="D2Coding" w:eastAsia="D2Coding" w:cs="D2Coding"/>
          <w:color w:val="C0362C"/>
          <w:sz w:val="19"/>
        </w:rPr>
        <w:t>?n=</w:t>
      </w:r>
      <w:r>
        <w:rPr>
          <w:rFonts w:ascii="맑은 고딕" w:hAnsi="맑은 고딕" w:eastAsia="맑은 고딕" w:cs="맑은 고딕"/>
          <w:b w:val="0"/>
        </w:rPr>
        <w:t xml:space="preserve"> 과 </w:t>
      </w:r>
      <w:r>
        <w:rPr>
          <w:rFonts w:ascii="맑은 고딕" w:hAnsi="맑은 고딕" w:eastAsia="맑은 고딕" w:cs="맑은 고딕"/>
          <w:b/>
        </w:rPr>
        <w:t>같은 문으로 간다</w:t>
      </w:r>
      <w:r>
        <w:rPr>
          <w:rFonts w:ascii="맑은 고딕" w:hAnsi="맑은 고딕" w:eastAsia="맑은 고딕" w:cs="맑은 고딕"/>
          <w:b w:val="0"/>
        </w:rPr>
        <w:t xml:space="preserve"> — 없는 쪽이면 격자가 "이 권에 없습니다" 라고 말해 준다. 여기서 다시 판정하면 말하는 자리가 둘이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배율을 %로 말하지 않는다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검토 화면은 원본 폭을 DB 가 들고 있어 </w:t>
      </w:r>
      <w:r>
        <w:rPr>
          <w:rFonts w:ascii="맑은 고딕" w:hAnsi="맑은 고딕" w:eastAsia="맑은 고딕" w:cs="맑은 고딕"/>
          <w:b/>
        </w:rPr>
        <w:t>원본 화소 기준 %</w:t>
      </w:r>
      <w:r>
        <w:rPr>
          <w:rFonts w:ascii="맑은 고딕" w:hAnsi="맑은 고딕" w:eastAsia="맑은 고딕" w:cs="맑은 고딕"/>
          <w:b w:val="0"/>
        </w:rPr>
        <w:t xml:space="preserve">를 낼 수 있다. 도감은 </w:t>
      </w:r>
      <w:r>
        <w:rPr>
          <w:rFonts w:ascii="맑은 고딕" w:hAnsi="맑은 고딕" w:eastAsia="맑은 고딕" w:cs="맑은 고딕"/>
          <w:b/>
        </w:rPr>
        <w:t>모른다</w:t>
      </w:r>
      <w:r>
        <w:rPr>
          <w:rFonts w:ascii="맑은 고딕" w:hAnsi="맑은 고딕" w:eastAsia="맑은 고딕" w:cs="맑은 고딕"/>
          <w:b w:val="0"/>
        </w:rPr>
        <w:t xml:space="preserve"> — 파일을 열어야 안다. 모르는 것을 100% 라고 부르면 </w:t>
      </w:r>
      <w:r>
        <w:rPr>
          <w:rFonts w:ascii="맑은 고딕" w:hAnsi="맑은 고딕" w:eastAsia="맑은 고딕" w:cs="맑은 고딕"/>
          <w:b/>
        </w:rPr>
        <w:t>그 숫자로 판단하게 된다</w:t>
      </w:r>
      <w:r>
        <w:rPr>
          <w:rFonts w:ascii="맑은 고딕" w:hAnsi="맑은 고딕" w:eastAsia="맑은 고딕" w:cs="맑은 고딕"/>
          <w:b w:val="0"/>
        </w:rPr>
        <w:t>(도판의 areolae 를 축소본에서 세는 것이 정확히 그 사고다).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</w:t>
      </w:r>
      <w:r>
        <w:rPr>
          <w:rFonts w:ascii="맑은 고딕" w:hAnsi="맑은 고딕" w:eastAsia="맑은 고딕" w:cs="맑은 고딕"/>
          <w:b/>
        </w:rPr>
        <w:t>곱수(`×2.4`)로 말하고</w:t>
      </w:r>
      <w:r>
        <w:rPr>
          <w:rFonts w:ascii="맑은 고딕" w:hAnsi="맑은 고딕" w:eastAsia="맑은 고딕" w:cs="맑은 고딕"/>
          <w:b w:val="0"/>
        </w:rPr>
        <w:t xml:space="preserve">, 원본 PNG 를 실제로 물어 왔을 때만 뒤에 </w:t>
      </w:r>
      <w:r>
        <w:rPr>
          <w:rFonts w:ascii="D2Coding" w:hAnsi="D2Coding" w:eastAsia="D2Coding" w:cs="D2Coding"/>
          <w:color w:val="C0362C"/>
          <w:sz w:val="19"/>
        </w:rPr>
        <w:t>원본</w:t>
      </w:r>
      <w:r>
        <w:rPr>
          <w:rFonts w:ascii="맑은 고딕" w:hAnsi="맑은 고딕" w:eastAsia="맑은 고딕" w:cs="맑은 고딕"/>
          <w:b w:val="0"/>
        </w:rPr>
        <w:t xml:space="preserve"> 을 붙인다. 늘려 보기 시작해서 축소본 화소보다 넓게 그려지면 원본으로 갈아 끼우는데, 판정은 </w:t>
      </w:r>
      <w:r>
        <w:rPr>
          <w:rFonts w:ascii="D2Coding" w:hAnsi="D2Coding" w:eastAsia="D2Coding" w:cs="D2Coding"/>
          <w:color w:val="C0362C"/>
          <w:sz w:val="19"/>
        </w:rPr>
        <w:t>naturalWidth</w:t>
      </w:r>
      <w:r>
        <w:rPr>
          <w:rFonts w:ascii="맑은 고딕" w:hAnsi="맑은 고딕" w:eastAsia="맑은 고딕" w:cs="맑은 고딕"/>
          <w:b w:val="0"/>
        </w:rPr>
        <w:t xml:space="preserve"> 로 한다 — </w:t>
      </w:r>
      <w:r>
        <w:rPr>
          <w:rFonts w:ascii="맑은 고딕" w:hAnsi="맑은 고딕" w:eastAsia="맑은 고딕" w:cs="맑은 고딕"/>
          <w:b/>
        </w:rPr>
        <w:t>축소본 폭을 코드에 박지 않는다.</w:t>
      </w:r>
      <w:r>
        <w:rPr>
          <w:rFonts w:ascii="맑은 고딕" w:hAnsi="맑은 고딕" w:eastAsia="맑은 고딕" w:cs="맑은 고딕"/>
          <w:b w:val="0"/>
        </w:rPr>
        <w:t xml:space="preserve"> 처음부터 원본을 물리지 않는 것은 도판 PNG 가 몇 MB 씩이고 대부분은 확대까지 안 가기 때문이다.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배율·자리를 쪽을 넘겨도 지킨다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sessionStorage</w:t>
      </w:r>
      <w:r>
        <w:rPr>
          <w:rFonts w:ascii="맑은 고딕" w:hAnsi="맑은 고딕" w:eastAsia="맑은 고딕" w:cs="맑은 고딕"/>
          <w:b w:val="0"/>
        </w:rPr>
        <w:t xml:space="preserve">, 도감·권·보기마다 따로). 한 장과 두 쪽은 캔버스 폭이 달라 같은 자리를 나눠 쓰면 옮겨 간 자리가 화면 밖이 된다. </w:t>
      </w:r>
      <w:r>
        <w:rPr>
          <w:rFonts w:ascii="맑은 고딕" w:hAnsi="맑은 고딕" w:eastAsia="맑은 고딕" w:cs="맑은 고딕"/>
          <w:b/>
        </w:rPr>
        <w:t>숨은 상태가 아니다</w:t>
      </w:r>
      <w:r>
        <w:rPr>
          <w:rFonts w:ascii="맑은 고딕" w:hAnsi="맑은 고딕" w:eastAsia="맑은 고딕" w:cs="맑은 고딕"/>
          <w:b w:val="0"/>
        </w:rPr>
        <w:t xml:space="preserve"> — 배율 칸에 </w:t>
      </w:r>
      <w:r>
        <w:rPr>
          <w:rFonts w:ascii="D2Coding" w:hAnsi="D2Coding" w:eastAsia="D2Coding" w:cs="D2Coding"/>
          <w:color w:val="C0362C"/>
          <w:sz w:val="19"/>
        </w:rPr>
        <w:t>×N</w:t>
      </w:r>
      <w:r>
        <w:rPr>
          <w:rFonts w:ascii="맑은 고딕" w:hAnsi="맑은 고딕" w:eastAsia="맑은 고딕" w:cs="맑은 고딕"/>
          <w:b w:val="0"/>
        </w:rPr>
        <w:t xml:space="preserve"> 이 뜨고 </w:t>
      </w:r>
      <w:r>
        <w:rPr>
          <w:rFonts w:ascii="D2Coding" w:hAnsi="D2Coding" w:eastAsia="D2Coding" w:cs="D2Coding"/>
          <w:color w:val="C0362C"/>
          <w:sz w:val="19"/>
        </w:rPr>
        <w:t>[맞춤]</w:t>
      </w:r>
      <w:r>
        <w:rPr>
          <w:rFonts w:ascii="맑은 고딕" w:hAnsi="맑은 고딕" w:eastAsia="맑은 고딕" w:cs="맑은 고딕"/>
          <w:b w:val="0"/>
        </w:rPr>
        <w:t xml:space="preserve"> 이 바로 옆에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6.3 밟은 자리 셋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(1) `max-height: 100%` 가 높이 없는 부모에 걸려 있었다.</w:t>
      </w:r>
      <w:r>
        <w:rPr>
          <w:rFonts w:ascii="맑은 고딕" w:hAnsi="맑은 고딕" w:eastAsia="맑은 고딕" w:cs="맑은 고딕"/>
          <w:b w:val="0"/>
        </w:rPr>
        <w:t xml:space="preserve"> 745px 창에 2005px 짜리가 들어 있었다 — 백분율 높이는 </w:t>
      </w:r>
      <w:r>
        <w:rPr>
          <w:rFonts w:ascii="맑은 고딕" w:hAnsi="맑은 고딕" w:eastAsia="맑은 고딕" w:cs="맑은 고딕"/>
          <w:b/>
        </w:rPr>
        <w:t>부모 높이가 정해져 있을 때만 풀린다.</w:t>
      </w:r>
      <w:r>
        <w:rPr>
          <w:rFonts w:ascii="맑은 고딕" w:hAnsi="맑은 고딕" w:eastAsia="맑은 고딕" w:cs="맑은 고딕"/>
          <w:b w:val="0"/>
        </w:rPr>
        <w:t xml:space="preserve"> 예외도 경고도 없고 HTML 로는 멀쩡하다.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(2) 조각이 `#aview` 보다 앞에 놓인다.</w:t>
      </w:r>
      <w:r>
        <w:rPr>
          <w:rFonts w:ascii="맑은 고딕" w:hAnsi="맑은 고딕" w:eastAsia="맑은 고딕" w:cs="맑은 고딕"/>
          <w:b w:val="0"/>
        </w:rPr>
        <w:t xml:space="preserve"> 조작 띠는 그림 위에 있어야 해서 스크립트도 먼저 파싱되고, 그대로 돌리면 </w:t>
      </w:r>
      <w:r>
        <w:rPr>
          <w:rFonts w:ascii="D2Coding" w:hAnsi="D2Coding" w:eastAsia="D2Coding" w:cs="D2Coding"/>
          <w:color w:val="C0362C"/>
          <w:sz w:val="19"/>
        </w:rPr>
        <w:t>getElementById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null</w:t>
      </w:r>
      <w:r>
        <w:rPr>
          <w:rFonts w:ascii="맑은 고딕" w:hAnsi="맑은 고딕" w:eastAsia="맑은 고딕" w:cs="맑은 고딕"/>
          <w:b w:val="0"/>
        </w:rPr>
        <w:t xml:space="preserve"> 을 내 </w:t>
      </w:r>
      <w:r>
        <w:rPr>
          <w:rFonts w:ascii="맑은 고딕" w:hAnsi="맑은 고딕" w:eastAsia="맑은 고딕" w:cs="맑은 고딕"/>
          <w:b/>
        </w:rPr>
        <w:t>`return` 으로 조용히 물러난다.</w:t>
      </w:r>
      <w:r>
        <w:rPr>
          <w:rFonts w:ascii="맑은 고딕" w:hAnsi="맑은 고딕" w:eastAsia="맑은 고딕" w:cs="맑은 고딕"/>
          <w:b w:val="0"/>
        </w:rPr>
        <w:t xml:space="preserve"> 확대는 되는데 키만 안 듣는 종류의 고장이다.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(3) 창 높이는 재서 채운다.</w:t>
      </w:r>
      <w:r>
        <w:rPr>
          <w:rFonts w:ascii="맑은 고딕" w:hAnsi="맑은 고딕" w:eastAsia="맑은 고딕" w:cs="맑은 고딕"/>
          <w:b w:val="0"/>
        </w:rPr>
        <w:t xml:space="preserve"> 머리줄 높이가 화면마다 다르므로 </w:t>
      </w:r>
      <w:r>
        <w:rPr>
          <w:rFonts w:ascii="D2Coding" w:hAnsi="D2Coding" w:eastAsia="D2Coding" w:cs="D2Coding"/>
          <w:color w:val="C0362C"/>
          <w:sz w:val="19"/>
        </w:rPr>
        <w:t>calc(100vh - 190px)</w:t>
      </w:r>
      <w:r>
        <w:rPr>
          <w:rFonts w:ascii="맑은 고딕" w:hAnsi="맑은 고딕" w:eastAsia="맑은 고딕" w:cs="맑은 고딕"/>
          <w:b w:val="0"/>
        </w:rPr>
        <w:t xml:space="preserve"> 로 박으면 어긋나고, 몇 화소가 넘치면 창 전체가 굴러가 넘길 때마다 자리가 흔들린다.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6.4 검색 — 칩이 속을 떨어뜨리고 있었다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거르는 것이 셋(</w:t>
      </w:r>
      <w:r>
        <w:rPr>
          <w:rFonts w:ascii="D2Coding" w:hAnsi="D2Coding" w:eastAsia="D2Coding" w:cs="D2Coding"/>
          <w:color w:val="C0362C"/>
          <w:sz w:val="19"/>
        </w:rPr>
        <w:t>q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atlas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genus</w:t>
      </w:r>
      <w:r>
        <w:rPr>
          <w:rFonts w:ascii="맑은 고딕" w:hAnsi="맑은 고딕" w:eastAsia="맑은 고딕" w:cs="맑은 고딕"/>
          <w:b w:val="0"/>
        </w:rPr>
        <w:t xml:space="preserve">)인데 주소를 </w:t>
      </w:r>
      <w:r>
        <w:rPr>
          <w:rFonts w:ascii="맑은 고딕" w:hAnsi="맑은 고딕" w:eastAsia="맑은 고딕" w:cs="맑은 고딕"/>
          <w:b/>
        </w:rPr>
        <w:t>템플릿에서 이어 붙이고 있었다.</w:t>
      </w:r>
      <w:r>
        <w:rPr>
          <w:rFonts w:ascii="맑은 고딕" w:hAnsi="맑은 고딕" w:eastAsia="맑은 고딕" w:cs="맑은 고딕"/>
          <w:b w:val="0"/>
        </w:rPr>
        <w:t xml:space="preserve"> 자리마다 빠뜨리는 것이 달라져서, 속으로 좁혀 놓고 도감 칩을 누르면 속이 조용히 풀렸다 — 사람은 </w:t>
      </w:r>
      <w:r>
        <w:rPr>
          <w:rFonts w:ascii="맑은 고딕" w:hAnsi="맑은 고딕" w:eastAsia="맑은 고딕" w:cs="맑은 고딕"/>
          <w:b/>
        </w:rPr>
        <w:t>그 도감에 그 속이 그만큼 있는 줄로 읽는다.</w:t>
      </w:r>
      <w:r>
        <w:rPr>
          <w:rFonts w:ascii="맑은 고딕" w:hAnsi="맑은 고딕" w:eastAsia="맑은 고딕" w:cs="맑은 고딕"/>
          <w:b w:val="0"/>
        </w:rPr>
        <w:t xml:space="preserve"> 주소를 뷰 한 자리로 옮겼다. </w:t>
      </w:r>
      <w:r>
        <w:rPr>
          <w:rFonts w:ascii="맑은 고딕" w:hAnsi="맑은 고딕" w:eastAsia="맑은 고딕" w:cs="맑은 고딕"/>
          <w:b/>
        </w:rPr>
        <w:t>속만 따로 뺄 수 있게</w:t>
      </w:r>
      <w:r>
        <w:rPr>
          <w:rFonts w:ascii="맑은 고딕" w:hAnsi="맑은 고딕" w:eastAsia="맑은 고딕" w:cs="맑은 고딕"/>
          <w:b w:val="0"/>
        </w:rPr>
        <w:t xml:space="preserve"> 했다(예전에는 </w:t>
      </w:r>
      <w:r>
        <w:rPr>
          <w:rFonts w:ascii="D2Coding" w:hAnsi="D2Coding" w:eastAsia="D2Coding" w:cs="D2Coding"/>
          <w:color w:val="C0362C"/>
          <w:sz w:val="19"/>
        </w:rPr>
        <w:t>지운다</w:t>
      </w:r>
      <w:r>
        <w:rPr>
          <w:rFonts w:ascii="맑은 고딕" w:hAnsi="맑은 고딕" w:eastAsia="맑은 고딕" w:cs="맑은 고딕"/>
          <w:b w:val="0"/>
        </w:rPr>
        <w:t xml:space="preserve"> 뿐이라 검색어까지 같이 날아갔다).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미리보기를 붙였다.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해설 p.68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도판 p.69</w:t>
      </w:r>
      <w:r>
        <w:rPr>
          <w:rFonts w:ascii="맑은 고딕" w:hAnsi="맑은 고딕" w:eastAsia="맑은 고딕" w:cs="맑은 고딕"/>
          <w:b w:val="0"/>
        </w:rPr>
        <w:t xml:space="preserve"> 칩에 마우스를 올리거나 키보드로 짚으면 그 자리에서 축소본이 뜬다. </w:t>
      </w:r>
      <w:r>
        <w:rPr>
          <w:rFonts w:ascii="맑은 고딕" w:hAnsi="맑은 고딕" w:eastAsia="맑은 고딕" w:cs="맑은 고딕"/>
          <w:b/>
        </w:rPr>
        <w:t>디스크를 안 짚는다</w:t>
      </w:r>
      <w:r>
        <w:rPr>
          <w:rFonts w:ascii="맑은 고딕" w:hAnsi="맑은 고딕" w:eastAsia="맑은 고딕" w:cs="맑은 고딕"/>
          <w:b w:val="0"/>
        </w:rPr>
        <w:t xml:space="preserve"> — 축소본 주소를 서버가 미리 만들면 링크 하나마다 </w:t>
      </w:r>
      <w:r>
        <w:rPr>
          <w:rFonts w:ascii="D2Coding" w:hAnsi="D2Coding" w:eastAsia="D2Coding" w:cs="D2Coding"/>
          <w:color w:val="C0362C"/>
          <w:sz w:val="19"/>
        </w:rPr>
        <w:t>stat</w:t>
      </w:r>
      <w:r>
        <w:rPr>
          <w:rFonts w:ascii="맑은 고딕" w:hAnsi="맑은 고딕" w:eastAsia="맑은 고딕" w:cs="맑은 고딕"/>
          <w:b w:val="0"/>
        </w:rPr>
        <w:t xml:space="preserve"> 이 나가 한 판에 수백 번이 된다(105 의 "카드마다 되묻기"). 경로만 내려보내고 </w:t>
      </w:r>
      <w:r>
        <w:rPr>
          <w:rFonts w:ascii="맑은 고딕" w:hAnsi="맑은 고딕" w:eastAsia="맑은 고딕" w:cs="맑은 고딕"/>
          <w:b/>
        </w:rPr>
        <w:t>띄울 때</w:t>
      </w:r>
      <w:r>
        <w:rPr>
          <w:rFonts w:ascii="맑은 고딕" w:hAnsi="맑은 고딕" w:eastAsia="맑은 고딕" w:cs="맑은 고딕"/>
          <w:b w:val="0"/>
        </w:rPr>
        <w:t xml:space="preserve"> 주소를 만든다. </w:t>
      </w:r>
      <w:r>
        <w:rPr>
          <w:rFonts w:ascii="맑은 고딕" w:hAnsi="맑은 고딕" w:eastAsia="맑은 고딕" w:cs="맑은 고딕"/>
          <w:b/>
        </w:rPr>
        <w:t>안 구운 쪽이면 빈 칸을 남기지 않고 말한다.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6.5 시험이 실패할 수 없게 된 자리 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새로 더한 것은 열셋(</w:t>
      </w:r>
      <w:r>
        <w:rPr>
          <w:rFonts w:ascii="D2Coding" w:hAnsi="D2Coding" w:eastAsia="D2Coding" w:cs="D2Coding"/>
          <w:color w:val="C0362C"/>
          <w:sz w:val="19"/>
        </w:rPr>
        <w:t>test_atlas_view.py</w:t>
      </w:r>
      <w:r>
        <w:rPr>
          <w:rFonts w:ascii="맑은 고딕" w:hAnsi="맑은 고딕" w:eastAsia="맑은 고딕" w:cs="맑은 고딕"/>
          <w:b w:val="0"/>
        </w:rPr>
        <w:t xml:space="preserve"> 아홉 · </w:t>
      </w:r>
      <w:r>
        <w:rPr>
          <w:rFonts w:ascii="D2Coding" w:hAnsi="D2Coding" w:eastAsia="D2Coding" w:cs="D2Coding"/>
          <w:color w:val="C0362C"/>
          <w:sz w:val="19"/>
        </w:rPr>
        <w:t>test_atlas_search.py</w:t>
      </w:r>
      <w:r>
        <w:rPr>
          <w:rFonts w:ascii="맑은 고딕" w:hAnsi="맑은 고딕" w:eastAsia="맑은 고딕" w:cs="맑은 고딕"/>
          <w:b w:val="0"/>
        </w:rPr>
        <w:t xml:space="preserve"> 넷)인데, 되살려 보고 </w:t>
      </w:r>
      <w:r>
        <w:rPr>
          <w:rFonts w:ascii="맑은 고딕" w:hAnsi="맑은 고딕" w:eastAsia="맑은 고딕" w:cs="맑은 고딕"/>
          <w:b/>
        </w:rPr>
        <w:t>한 번 걸렸다.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test_도판이_창_하나에_들어간다</w:t>
      </w:r>
      <w:r>
        <w:rPr>
          <w:rFonts w:ascii="맑은 고딕" w:hAnsi="맑은 고딕" w:eastAsia="맑은 고딕" w:cs="맑은 고딕"/>
          <w:b w:val="0"/>
        </w:rPr>
        <w:t xml:space="preserve"> 를 픽스처 400×560 으로 짰더니 </w:t>
      </w:r>
      <w:r>
        <w:rPr>
          <w:rFonts w:ascii="맑은 고딕" w:hAnsi="맑은 고딕" w:eastAsia="맑은 고딕" w:cs="맑은 고딕"/>
          <w:b/>
        </w:rPr>
        <w:t>그림이 창보다 작아 높이 제약을 한 번도 안 지났다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#acanvas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height: 100%</w:t>
      </w:r>
      <w:r>
        <w:rPr>
          <w:rFonts w:ascii="맑은 고딕" w:hAnsi="맑은 고딕" w:eastAsia="맑은 고딕" w:cs="맑은 고딕"/>
          <w:b w:val="0"/>
        </w:rPr>
        <w:t xml:space="preserve"> 를 빼도 통과했다. 600×1600 으로 바꾸니 잡힌다. </w:t>
      </w:r>
      <w:r>
        <w:rPr>
          <w:rFonts w:ascii="맑은 고딕" w:hAnsi="맑은 고딕" w:eastAsia="맑은 고딕" w:cs="맑은 고딕"/>
          <w:b/>
        </w:rPr>
        <w:t>자료의 크기가 갈래를 정하는 자리도 있다</w:t>
      </w:r>
      <w:r>
        <w:rPr>
          <w:rFonts w:ascii="맑은 고딕" w:hAnsi="맑은 고딕" w:eastAsia="맑은 고딕" w:cs="맑은 고딕"/>
          <w:b w:val="0"/>
        </w:rPr>
        <w:t>(086 의 다음 판이다).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이미 있던 시험 하나도 실패할 수 없게 됐다.</w:t>
      </w:r>
      <w:r>
        <w:rPr>
          <w:rFonts w:ascii="맑은 고딕" w:hAnsi="맑은 고딕" w:eastAsia="맑은 고딕" w:cs="맑은 고딕"/>
          <w:b w:val="0"/>
        </w:rPr>
        <w:t xml:space="preserve"> 131 의 펼침 시험은 </w:t>
      </w:r>
      <w:r>
        <w:rPr>
          <w:rFonts w:ascii="D2Coding" w:hAnsi="D2Coding" w:eastAsia="D2Coding" w:cs="D2Coding"/>
          <w:color w:val="C0362C"/>
          <w:sz w:val="19"/>
        </w:rPr>
        <w:t>.bookspread</w:t>
      </w:r>
      <w:r>
        <w:rPr>
          <w:rFonts w:ascii="맑은 고딕" w:hAnsi="맑은 고딕" w:eastAsia="맑은 고딕" w:cs="맑은 고딕"/>
          <w:b w:val="0"/>
        </w:rPr>
        <w:t xml:space="preserve"> 의 폭을 쟀는데, 141 에서 그 요소가 </w:t>
      </w:r>
      <w:r>
        <w:rPr>
          <w:rFonts w:ascii="맑은 고딕" w:hAnsi="맑은 고딕" w:eastAsia="맑은 고딕" w:cs="맑은 고딕"/>
          <w:b/>
        </w:rPr>
        <w:t>창을 꽉 채우는 캔버스를 겸하게 되어</w:t>
      </w:r>
      <w:r>
        <w:rPr>
          <w:rFonts w:ascii="맑은 고딕" w:hAnsi="맑은 고딕" w:eastAsia="맑은 고딕" w:cs="맑은 고딕"/>
          <w:b w:val="0"/>
        </w:rPr>
        <w:t xml:space="preserve"> 어떤 경우에도 넓다. 재는 자리를 낱장으로 옮기고, 흉내 내서 실제로 실패하는 것을 봤다.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고치면서 옆 시험이 못 실패하게 되는 자리가 있다.</w:t>
      </w:r>
      <w:r>
        <w:rPr>
          <w:rFonts w:ascii="맑은 고딕" w:hAnsi="맑은 고딕" w:eastAsia="맑은 고딕" w:cs="맑은 고딕"/>
          <w:b w:val="0"/>
          <w:i/>
        </w:rPr>
        <w:t xml:space="preserve"> 화면의 뼈대를 바꿀 때는 그 화면을 재던 시험이 아직 무엇을 재고 있는지 다시 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7. 한국 도감이 도판으로 이어진다 (147 · </w:t>
      </w:r>
      <w:r>
        <w:rPr>
          <w:rFonts w:ascii="D2Coding" w:hAnsi="D2Coding" w:eastAsia="D2Coding" w:cs="D2Coding"/>
          <w:color w:val="1A1D23"/>
          <w:sz w:val="19"/>
        </w:rPr>
        <w:t>v0.16.1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색인 쪽 작업이라 자세한 것은 </w:t>
      </w:r>
      <w:r>
        <w:rPr>
          <w:rFonts w:ascii="맑은 고딕" w:hAnsi="맑은 고딕" w:eastAsia="맑은 고딕" w:cs="맑은 고딕"/>
          <w:b/>
        </w:rPr>
        <w:t>[규조 도감 색인 진척 보고서 2차](20260823_Diadiction-atlas-index-progress-2.md)</w:t>
      </w:r>
      <w:r>
        <w:rPr>
          <w:rFonts w:ascii="맑은 고딕" w:hAnsi="맑은 고딕" w:eastAsia="맑은 고딕" w:cs="맑은 고딕"/>
          <w:b w:val="0"/>
        </w:rPr>
        <w:t xml:space="preserve"> 5절에 있다. 여기서는 시스템에 무엇이 달라졌는지만 적는다.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 xml:space="preserve">             전            후</w:t>
        <w:br/>
      </w:r>
      <w:r>
        <w:rPr>
          <w:rFonts w:ascii="D2Coding" w:hAnsi="D2Coding" w:eastAsia="D2Coding" w:cs="D2Coding"/>
          <w:sz w:val="18"/>
        </w:rPr>
        <w:t>pdf_plate_page   0/512   510/512   (`pl.` 이 없는 #347·#680 은 그대로 비어 있다)</w:t>
        <w:br/>
      </w:r>
      <w:r>
        <w:rPr>
          <w:rFonts w:ascii="D2Coding" w:hAnsi="D2Coding" w:eastAsia="D2Coding" w:cs="D2Coding"/>
          <w:sz w:val="18"/>
        </w:rPr>
        <w:t>pdf_page       311/512   511/512   (#680 은 비운다 — 발췌본이 책 p.369 에서 끝난다)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원인은 코드가 아니라 자료였다.</w:t>
      </w:r>
      <w:r>
        <w:rPr>
          <w:rFonts w:ascii="맑은 고딕" w:hAnsi="맑은 고딕" w:eastAsia="맑은 고딕" w:cs="맑은 고딕"/>
          <w:b w:val="0"/>
        </w:rPr>
        <w:t xml:space="preserve"> 색인 머리말이 자리 표기를 넷으로 못박았는데 </w:t>
      </w:r>
      <w:r>
        <w:rPr>
          <w:rFonts w:ascii="맑은 고딕" w:hAnsi="맑은 고딕" w:eastAsia="맑은 고딕" w:cs="맑은 고딕"/>
          <w:b/>
        </w:rPr>
        <w:t>도판이 PDF 몇 쪽인지 적는 칸이 없다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pl. 57</w:t>
      </w:r>
      <w:r>
        <w:rPr>
          <w:rFonts w:ascii="맑은 고딕" w:hAnsi="맑은 고딕" w:eastAsia="맑은 고딕" w:cs="맑은 고딕"/>
          <w:b w:val="0"/>
        </w:rPr>
        <w:t xml:space="preserve"> 은 책의 도판 번호일 뿐이라 그것으로 발췌본을 못 연다. 그래서 잰 것을 </w:t>
      </w:r>
      <w:r>
        <w:rPr>
          <w:rFonts w:ascii="D2Coding" w:hAnsi="D2Coding" w:eastAsia="D2Coding" w:cs="D2Coding"/>
          <w:color w:val="C0362C"/>
          <w:sz w:val="19"/>
        </w:rPr>
        <w:t>atlas/korean_pages.toml</w:t>
      </w:r>
      <w:r>
        <w:rPr>
          <w:rFonts w:ascii="맑은 고딕" w:hAnsi="맑은 고딕" w:eastAsia="맑은 고딕" w:cs="맑은 고딕"/>
          <w:b w:val="0"/>
        </w:rPr>
        <w:t xml:space="preserve"> 에 따로 두고 </w:t>
      </w:r>
      <w:r>
        <w:rPr>
          <w:rFonts w:ascii="D2Coding" w:hAnsi="D2Coding" w:eastAsia="D2Coding" w:cs="D2Coding"/>
          <w:color w:val="C0362C"/>
          <w:sz w:val="19"/>
        </w:rPr>
        <w:t>tools/parse_atlas.py</w:t>
      </w:r>
      <w:r>
        <w:rPr>
          <w:rFonts w:ascii="맑은 고딕" w:hAnsi="맑은 고딕" w:eastAsia="맑은 고딕" w:cs="맑은 고딕"/>
          <w:b w:val="0"/>
        </w:rPr>
        <w:t xml:space="preserve"> 가 읽어 채운다(</w:t>
      </w:r>
      <w:r>
        <w:rPr>
          <w:rFonts w:ascii="D2Coding" w:hAnsi="D2Coding" w:eastAsia="D2Coding" w:cs="D2Coding"/>
          <w:color w:val="C0362C"/>
          <w:sz w:val="19"/>
        </w:rPr>
        <w:t>coredata/mapping.toml</w:t>
      </w:r>
      <w:r>
        <w:rPr>
          <w:rFonts w:ascii="맑은 고딕" w:hAnsi="맑은 고딕" w:eastAsia="맑은 고딕" w:cs="맑은 고딕"/>
          <w:b w:val="0"/>
        </w:rPr>
        <w:t xml:space="preserve"> 과 같은 자리다)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템플릿·`data.py` 는 안 건드렸다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plate_url</w:t>
      </w:r>
      <w:r>
        <w:rPr>
          <w:rFonts w:ascii="맑은 고딕" w:hAnsi="맑은 고딕" w:eastAsia="맑은 고딕" w:cs="맑은 고딕"/>
          <w:b w:val="0"/>
        </w:rPr>
        <w:t xml:space="preserve"> 이 이미 </w:t>
      </w:r>
      <w:r>
        <w:rPr>
          <w:rFonts w:ascii="D2Coding" w:hAnsi="D2Coding" w:eastAsia="D2Coding" w:cs="D2Coding"/>
          <w:color w:val="C0362C"/>
          <w:sz w:val="19"/>
        </w:rPr>
        <w:t>pdf_plate_page</w:t>
      </w:r>
      <w:r>
        <w:rPr>
          <w:rFonts w:ascii="맑은 고딕" w:hAnsi="맑은 고딕" w:eastAsia="맑은 고딕" w:cs="맑은 고딕"/>
          <w:b w:val="0"/>
        </w:rPr>
        <w:t xml:space="preserve"> 를 보고 있어 값만 차면 링크가 뜬다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`check_db` 11번의 "PDF 쪽이 없는 자리" 가 201건 → 1건</w:t>
      </w:r>
      <w:r>
        <w:rPr>
          <w:rFonts w:ascii="맑은 고딕" w:hAnsi="맑은 고딕" w:eastAsia="맑은 고딕" w:cs="맑은 고딕"/>
          <w:b w:val="0"/>
        </w:rPr>
        <w:t>(#680)이 됐다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뷰어 코드가 안 바뀌었는데 판을 낸 이유가 하나다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atlas/*.json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이미지에 실려 간다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COPY . .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/app/atlas/</w:t>
      </w:r>
      <w:r>
        <w:rPr>
          <w:rFonts w:ascii="맑은 고딕" w:hAnsi="맑은 고딕" w:eastAsia="맑은 고딕" w:cs="맑은 고딕"/>
          <w:b w:val="0"/>
        </w:rPr>
        <w:t xml:space="preserve">). 새 이미지가 서야 그 컨테이너의 </w:t>
      </w:r>
      <w:r>
        <w:rPr>
          <w:rFonts w:ascii="D2Coding" w:hAnsi="D2Coding" w:eastAsia="D2Coding" w:cs="D2Coding"/>
          <w:color w:val="C0362C"/>
          <w:sz w:val="19"/>
        </w:rPr>
        <w:t>ops/import_atlas.py</w:t>
      </w:r>
      <w:r>
        <w:rPr>
          <w:rFonts w:ascii="맑은 고딕" w:hAnsi="맑은 고딕" w:eastAsia="맑은 고딕" w:cs="맑은 고딕"/>
          <w:b w:val="0"/>
        </w:rPr>
        <w:t xml:space="preserve"> 가 새 표를 넣는다. </w:t>
      </w:r>
      <w:r>
        <w:rPr>
          <w:rFonts w:ascii="맑은 고딕" w:hAnsi="맑은 고딕" w:eastAsia="맑은 고딕" w:cs="맑은 고딕"/>
          <w:b/>
        </w:rPr>
        <w:t>판 먼저, 반입 나중이다.</w:t>
      </w:r>
      <w:r>
        <w:rPr>
          <w:rFonts w:ascii="맑은 고딕" w:hAnsi="맑은 고딕" w:eastAsia="맑은 고딕" w:cs="맑은 고딕"/>
          <w:b w:val="0"/>
        </w:rPr>
        <w:t xml:space="preserve"> 반입 절차를 인수 문서 3.8 에 적었다.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판 셋을 내보냈다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시각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마이그레이션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v0.15.0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08-19 18:37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0039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코어 자료 (P17)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v0.16.0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08-23 19:33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도감을 읽는 조작 (141)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v0.16.1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08-23 20:00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 (자료만)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한국 도감 쪽 대응표 (147)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절차는 </w:t>
      </w:r>
      <w:r>
        <w:rPr>
          <w:rFonts w:ascii="맑은 고딕" w:hAnsi="맑은 고딕" w:eastAsia="맑은 고딕" w:cs="맑은 고딕"/>
          <w:b w:val="0"/>
          <w:u w:val="single"/>
        </w:rPr>
        <w:t>릴리스 흐름</w:t>
      </w:r>
      <w:r>
        <w:rPr>
          <w:rFonts w:ascii="맑은 고딕" w:hAnsi="맑은 고딕" w:eastAsia="맑은 고딕" w:cs="맑은 고딕"/>
          <w:b w:val="0"/>
        </w:rPr>
        <w:t xml:space="preserve"> 그대로다 — 태그를 밀면 CI 가 굽고 </w:t>
      </w:r>
      <w:r>
        <w:rPr>
          <w:rFonts w:ascii="D2Coding" w:hAnsi="D2Coding" w:eastAsia="D2Coding" w:cs="D2Coding"/>
          <w:color w:val="C0362C"/>
          <w:sz w:val="19"/>
        </w:rPr>
        <w:t>deploy.sh</w:t>
      </w:r>
      <w:r>
        <w:rPr>
          <w:rFonts w:ascii="맑은 고딕" w:hAnsi="맑은 고딕" w:eastAsia="맑은 고딕" w:cs="맑은 고딕"/>
          <w:b w:val="0"/>
        </w:rPr>
        <w:t xml:space="preserve"> 가 받아 갈아 끼운다.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파이프라인은 세 번 다 안 올렸다.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0039</w:t>
      </w:r>
      <w:r>
        <w:rPr>
          <w:rFonts w:ascii="맑은 고딕" w:hAnsi="맑은 고딕" w:eastAsia="맑은 고딕" w:cs="맑은 고딕"/>
          <w:b w:val="0"/>
        </w:rPr>
        <w:t xml:space="preserve"> 는 테이블을 더하기만 하고(파괴적 연산</w:t>
      </w:r>
    </w:p>
    <w:p>
      <w:pPr>
        <w:pStyle w:val="ListNumber"/>
      </w:pPr>
      <w:r>
        <w:rPr>
          <w:rFonts w:ascii="D2Coding" w:hAnsi="D2Coding" w:eastAsia="D2Coding" w:cs="D2Coding"/>
          <w:color w:val="C0362C"/>
          <w:sz w:val="19"/>
        </w:rPr>
        <w:t>pipeline/</w:t>
      </w:r>
      <w:r>
        <w:rPr>
          <w:rFonts w:ascii="맑은 고딕" w:hAnsi="맑은 고딕" w:eastAsia="맑은 고딕" w:cs="맑은 고딕"/>
          <w:b w:val="0"/>
        </w:rPr>
        <w:t xml:space="preserve"> 이 새 테이블을 안 쓴다 — 055·057 의 축에 안 걸린다. 뒤의 둘은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마이그레이션이 아예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확인을 눈으로 한 자리가 셋이다.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v0.15.0</w:t>
      </w:r>
      <w:r>
        <w:rPr>
          <w:rFonts w:ascii="맑은 고딕" w:hAnsi="맑은 고딕" w:eastAsia="맑은 고딕" w:cs="맑은 고딕"/>
          <w:b w:val="0"/>
        </w:rPr>
        <w:t xml:space="preserve"> — 배포 전 사본(</w:t>
      </w:r>
      <w:r>
        <w:rPr>
          <w:rFonts w:ascii="D2Coding" w:hAnsi="D2Coding" w:eastAsia="D2Coding" w:cs="D2Coding"/>
          <w:color w:val="C0362C"/>
          <w:sz w:val="19"/>
        </w:rPr>
        <w:t>integrity=ok</w:t>
      </w:r>
      <w:r>
        <w:rPr>
          <w:rFonts w:ascii="맑은 고딕" w:hAnsi="맑은 고딕" w:eastAsia="맑은 고딕" w:cs="맑은 고딕"/>
          <w:b w:val="0"/>
        </w:rPr>
        <w:t xml:space="preserve">) · 지점 둘을 화면에서 만들고 </w:t>
      </w:r>
      <w:r>
        <w:rPr>
          <w:rFonts w:ascii="맑은 고딕" w:hAnsi="맑은 고딕" w:eastAsia="맑은 고딕" w:cs="맑은 고딕"/>
          <w:b/>
        </w:rPr>
        <w:t>42 + 27 항목 · 99,453점을 3.8초에 반입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는 배포 전과 같은 1건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v0.16.0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/>
        </w:rPr>
        <w:t>smoke 가 안 여는 화면 일곱을 손으로 열었고</w:t>
      </w:r>
      <w:r>
        <w:rPr>
          <w:rFonts w:ascii="맑은 고딕" w:hAnsi="맑은 고딕" w:eastAsia="맑은 고딕" w:cs="맑은 고딕"/>
          <w:b w:val="0"/>
        </w:rPr>
        <w:t xml:space="preserve">, 도감 넷은 브라우저로 눌러 확인했다(키 넘기기·휠 확대·미리보기가 운영에서 돌고 JS 오류 없음). </w:t>
      </w:r>
      <w:r>
        <w:rPr>
          <w:rFonts w:ascii="맑은 고딕" w:hAnsi="맑은 고딕" w:eastAsia="맑은 고딕" w:cs="맑은 고딕"/>
          <w:b/>
        </w:rPr>
        <w:t>200 은 "떴다" 일 뿐이다</w:t>
      </w:r>
      <w:r>
        <w:rPr>
          <w:rFonts w:ascii="맑은 고딕" w:hAnsi="맑은 고딕" w:eastAsia="맑은 고딕" w:cs="맑은 고딕"/>
          <w:b w:val="0"/>
        </w:rPr>
        <w:t>(086)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v0.16.1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/>
        </w:rPr>
        <w:t>반입 전에 컨테이너가 어느 JSON 을 보는지 해시로 확인했다</w:t>
      </w:r>
      <w:r>
        <w:rPr>
          <w:rFonts w:ascii="맑은 고딕" w:hAnsi="맑은 고딕" w:eastAsia="맑은 고딕" w:cs="맑은 고딕"/>
          <w:b w:val="0"/>
        </w:rPr>
        <w:t xml:space="preserve">(옛 이미지로 돌리면 옛 JSON 을 조용히 넣는다). 그리고 </w:t>
      </w:r>
      <w:r>
        <w:rPr>
          <w:rFonts w:ascii="D2Coding" w:hAnsi="D2Coding" w:eastAsia="D2Coding" w:cs="D2Coding"/>
          <w:color w:val="C0362C"/>
          <w:sz w:val="19"/>
        </w:rPr>
        <w:t>#481 Gyrosigma balticum</w:t>
      </w:r>
      <w:r>
        <w:rPr>
          <w:rFonts w:ascii="맑은 고딕" w:hAnsi="맑은 고딕" w:eastAsia="맑은 고딕" w:cs="맑은 고딕"/>
          <w:b w:val="0"/>
        </w:rPr>
        <w:t xml:space="preserve"> 의 도판을 눌러 </w:t>
      </w:r>
      <w:r>
        <w:rPr>
          <w:rFonts w:ascii="맑은 고딕" w:hAnsi="맑은 고딕" w:eastAsia="맑은 고딕" w:cs="맑은 고딕"/>
          <w:b/>
        </w:rPr>
        <w:t>캡션의 `481` 을 눈으로 봤다</w:t>
      </w:r>
      <w:r>
        <w:rPr>
          <w:rFonts w:ascii="맑은 고딕" w:hAnsi="맑은 고딕" w:eastAsia="맑은 고딕" w:cs="맑은 고딕"/>
          <w:b w:val="0"/>
        </w:rPr>
        <w:t xml:space="preserve"> — 자리 수가 맞는 것과 </w:t>
      </w:r>
      <w:r>
        <w:rPr>
          <w:rFonts w:ascii="맑은 고딕" w:hAnsi="맑은 고딕" w:eastAsia="맑은 고딕" w:cs="맑은 고딕"/>
          <w:b/>
        </w:rPr>
        <w:t>연 쪽이 맞는 쪽인 것</w:t>
      </w:r>
      <w:r>
        <w:rPr>
          <w:rFonts w:ascii="맑은 고딕" w:hAnsi="맑은 고딕" w:eastAsia="맑은 고딕" w:cs="맑은 고딕"/>
          <w:b w:val="0"/>
        </w:rPr>
        <w:t>은 다르다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v0.16.1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(운영·테스트 둘 다) · 배포를 기다리는 판이 없다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파이프라인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v0.5.2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(그대로)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층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지역 7 · 지점 7 · 시료 10 · 관찰 12 · 시야 570 · 이미지 2,664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코어 자료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항목 69 · 점 99,453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RS14-GC04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42/88,658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RS19-GC17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27/10,795)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3 · 표제어 2,059 · 자리 2,480 · </w:t>
            </w:r>
            <w:r>
              <w:rPr>
                <w:rFonts w:ascii="맑은 고딕" w:hAnsi="맑은 고딕" w:eastAsia="맑은 고딕" w:cs="맑은 고딕"/>
                <w:b/>
              </w:rPr>
              <w:t>도판으로 이어지는 자리 2,478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 화면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목록 · 검색(미리보기) · 쪽 격자 · 한 장 · 두 쪽 펼침 (키·휠·쪽 이동)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11,776건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(14차에는 10,341) · 시야 검토 740 · 개체 10,165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909개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(브라우저 162 포함) — 14차의 797 에서 112 늘었다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학명 대조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AlgaeBase </w:t>
            </w:r>
            <w:r>
              <w:rPr>
                <w:rFonts w:ascii="맑은 고딕" w:hAnsi="맑은 고딕" w:eastAsia="맑은 고딕" w:cs="맑은 고딕"/>
                <w:b/>
              </w:rPr>
              <w:t>1,254/1,845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(08-18 에는 706)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도판 링크는 </w:t>
      </w:r>
      <w:r>
        <w:rPr>
          <w:rFonts w:ascii="맑은 고딕" w:hAnsi="맑은 고딕" w:eastAsia="맑은 고딕" w:cs="맑은 고딕"/>
          <w:b/>
        </w:rPr>
        <w:t>1,968 → 2,478</w:t>
      </w:r>
      <w:r>
        <w:rPr>
          <w:rFonts w:ascii="맑은 고딕" w:hAnsi="맑은 고딕" w:eastAsia="맑은 고딕" w:cs="맑은 고딕"/>
          <w:b w:val="0"/>
        </w:rPr>
        <w:t xml:space="preserve"> 로 늘었다. Schmidt(1,911)와 동남극 도판집(57)은 처음부터 이어져 있었고, 이번에 한국 도감 510 이 붙었다.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 사이에도 검토가 돌았다.</w:t>
      </w:r>
      <w:r>
        <w:rPr>
          <w:rFonts w:ascii="맑은 고딕" w:hAnsi="맑은 고딕" w:eastAsia="맑은 고딕" w:cs="맑은 고딕"/>
          <w:b w:val="0"/>
        </w:rPr>
        <w:t xml:space="preserve"> 이 차수는 개발만 있었던 것처럼 보이지만 교정 행이 </w:t>
      </w:r>
      <w:r>
        <w:rPr>
          <w:rFonts w:ascii="맑은 고딕" w:hAnsi="맑은 고딕" w:eastAsia="맑은 고딕" w:cs="맑은 고딕"/>
          <w:b/>
        </w:rPr>
        <w:t>10,341 → 11,776</w:t>
      </w:r>
      <w:r>
        <w:rPr>
          <w:rFonts w:ascii="맑은 고딕" w:hAnsi="맑은 고딕" w:eastAsia="맑은 고딕" w:cs="맑은 고딕"/>
          <w:b w:val="0"/>
        </w:rPr>
        <w:t xml:space="preserve"> 으로 늘었다 — 그날 손댄 행으로 세면 08-19 이 840행·시야 39개, 08-23 이 299행·시야 3개다. </w:t>
      </w:r>
      <w:r>
        <w:rPr>
          <w:rFonts w:ascii="맑은 고딕" w:hAnsi="맑은 고딕" w:eastAsia="맑은 고딕" w:cs="맑은 고딕"/>
          <w:b/>
        </w:rPr>
        <w:t>판을 셋 내는 동안에도 사람이 같은 DB 를 쓰고 있었다</w:t>
      </w:r>
      <w:r>
        <w:rPr>
          <w:rFonts w:ascii="맑은 고딕" w:hAnsi="맑은 고딕" w:eastAsia="맑은 고딕" w:cs="맑은 고딕"/>
          <w:b w:val="0"/>
        </w:rPr>
        <w:t xml:space="preserve"> 는 뜻이고, 눌러 보는 화면을 사본 DB 에 붙이는 규약이 그래서 선다.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코어 쪽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XRF 의 단위를 모른다</w:t>
      </w:r>
      <w:r>
        <w:rPr>
          <w:rFonts w:ascii="맑은 고딕" w:hAnsi="맑은 고딕" w:eastAsia="맑은 고딕" w:cs="맑은 고딕"/>
          <w:b w:val="0"/>
        </w:rPr>
        <w:t xml:space="preserve"> — 매핑표에 빈칸으로 두었다. 값은 들어와 있고 그림도 그려지지만 </w:t>
      </w:r>
      <w:r>
        <w:rPr>
          <w:rFonts w:ascii="맑은 고딕" w:hAnsi="맑은 고딕" w:eastAsia="맑은 고딕" w:cs="맑은 고딕"/>
          <w:b/>
        </w:rPr>
        <w:t>발치의 양 끝 값에 단위가 안 붙는다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g당 개체수 같은 환산값은 여전히 수동이다</w:t>
      </w:r>
      <w:r>
        <w:rPr>
          <w:rFonts w:ascii="맑은 고딕" w:hAnsi="맑은 고딕" w:eastAsia="맑은 고딕" w:cs="맑은 고딕"/>
          <w:b w:val="0"/>
        </w:rPr>
        <w:t xml:space="preserve"> — 시료 무게가 DB 에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종 단위 파생 계열이 아직 없다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DiatomObject.species</w:t>
      </w:r>
      <w:r>
        <w:rPr>
          <w:rFonts w:ascii="맑은 고딕" w:hAnsi="맑은 고딕" w:eastAsia="맑은 고딕" w:cs="맑은 고딕"/>
          <w:b w:val="0"/>
        </w:rPr>
        <w:t xml:space="preserve"> 가 0건이라 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도 지금은 </w:t>
      </w: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 의 속 분류로 세어진다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RS14-GC04</w:t>
      </w:r>
      <w:r>
        <w:rPr>
          <w:rFonts w:ascii="맑은 고딕" w:hAnsi="맑은 고딕" w:eastAsia="맑은 고딕" w:cs="맑은 고딕"/>
          <w:b w:val="0"/>
        </w:rPr>
        <w:t xml:space="preserve"> 의 자기감수율이 한 점에 축을 다 먹히는 것 — </w:t>
      </w:r>
      <w:r>
        <w:rPr>
          <w:rFonts w:ascii="맑은 고딕" w:hAnsi="맑은 고딕" w:eastAsia="맑은 고딕" w:cs="맑은 고딕"/>
          <w:b/>
        </w:rPr>
        <w:t>손대지 않기로 했다.</w:t>
      </w:r>
      <w:r>
        <w:rPr>
          <w:rFonts w:ascii="맑은 고딕" w:hAnsi="맑은 고딕" w:eastAsia="맑은 고딕" w:cs="맑은 고딕"/>
          <w:b w:val="0"/>
        </w:rPr>
        <w:t xml:space="preserve"> 구간을 잘라 보는 기능이 필요하면 그것은 따로 정할 일이다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도감 쪽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검토·카탈로그에서 도감 부르기</w:t>
      </w:r>
      <w:r>
        <w:rPr>
          <w:rFonts w:ascii="맑은 고딕" w:hAnsi="맑은 고딕" w:eastAsia="맑은 고딕" w:cs="맑은 고딕"/>
          <w:b w:val="0"/>
        </w:rPr>
        <w:t>(P14/P15 3단계) — 사용자가 "다음 일" 로 접어 뒀다. 지금은 도감이 제 화면 안에서만 열린다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도감 화면을 영어로 바꾸는 것</w:t>
      </w:r>
      <w:r>
        <w:rPr>
          <w:rFonts w:ascii="맑은 고딕" w:hAnsi="맑은 고딕" w:eastAsia="맑은 고딕" w:cs="맑은 고딕"/>
          <w:b w:val="0"/>
        </w:rPr>
        <w:t xml:space="preserve"> — 정할 것 셋이 방침 대기다(바꾸는가/두 벌인가 · 도감만 영어면 머리줄이 한국어로 남는 것 · 자료는 원문이라 번역 대상이 아닌 것). </w:t>
      </w:r>
      <w:r>
        <w:rPr>
          <w:rFonts w:ascii="맑은 고딕" w:hAnsi="맑은 고딕" w:eastAsia="맑은 고딕" w:cs="맑은 고딕"/>
          <w:b/>
        </w:rPr>
        <w:t>141 에서 범위가 넷에서 다섯으로 늘었다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모바일 손가락 조작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touch-action: none</w:t>
      </w:r>
      <w:r>
        <w:rPr>
          <w:rFonts w:ascii="맑은 고딕" w:hAnsi="맑은 고딕" w:eastAsia="맑은 고딕" w:cs="맑은 고딕"/>
          <w:b w:val="0"/>
        </w:rPr>
        <w:t xml:space="preserve"> 만 걸어 뒀다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`Plate 69` 를 아무 항목도 안 부른다.</w:t>
      </w:r>
      <w:r>
        <w:rPr>
          <w:rFonts w:ascii="맑은 고딕" w:hAnsi="맑은 고딕" w:eastAsia="맑은 고딕" w:cs="맑은 고딕"/>
          <w:b w:val="0"/>
        </w:rPr>
        <w:t xml:space="preserve"> 색인이 빠뜨린 것인지 그 도판에 규조가 없는 것인지는 원문을 봐야 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운영 쪽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warm_thumbs.sh</w:t>
      </w:r>
      <w:r>
        <w:rPr>
          <w:rFonts w:ascii="맑은 고딕" w:hAnsi="맑은 고딕" w:eastAsia="맑은 고딕" w:cs="맑은 고딕"/>
          <w:b w:val="0"/>
        </w:rPr>
        <w:t xml:space="preserve"> 에 도감을 태운다 (14차에서 넘어온 것 — 아직 손으로 굽는다)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`/healthz` 가 쓰기 가능 여부를 안 본다</w:t>
      </w:r>
      <w:r>
        <w:rPr>
          <w:rFonts w:ascii="맑은 고딕" w:hAnsi="맑은 고딕" w:eastAsia="맑은 고딕" w:cs="맑은 고딕"/>
          <w:b w:val="0"/>
        </w:rPr>
        <w:t xml:space="preserve"> (14차 6.4). 132 의 고장을 5시간 46분 통과시킨 자리인데, 배포의 기동 게이트가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를 딛고 있어 손댈 때 그쪽을 함께 봐야 한다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