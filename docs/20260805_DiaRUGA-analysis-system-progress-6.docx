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DiaRUGA 분석 시스템 — 진척 보고서 (6차)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2026-08-05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github.com:jikhanjung/DiaRUGA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시추코어·노두 시료 11개 · 광학현미경 사진 1,444장 → 508개 시야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5차 보고서</w:t>
      </w:r>
      <w:r>
        <w:rPr>
          <w:rFonts w:ascii="맑은 고딕" w:hAnsi="맑은 고딕" w:eastAsia="맑은 고딕" w:cs="맑은 고딕"/>
          <w:b w:val="0"/>
        </w:rPr>
        <w:t xml:space="preserve"> 이후의 작업을 종합한다. 개발 로그 </w:t>
      </w:r>
      <w:r>
        <w:rPr>
          <w:rFonts w:ascii="맑은 고딕" w:hAnsi="맑은 고딕" w:eastAsia="맑은 고딕" w:cs="맑은 고딕"/>
          <w:b w:val="0"/>
          <w:u w:val="single"/>
        </w:rPr>
        <w:t>048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049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049(CPU)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051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052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053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054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055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056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057</w:t>
      </w:r>
      <w:r>
        <w:rPr>
          <w:rFonts w:ascii="맑은 고딕" w:hAnsi="맑은 고딕" w:eastAsia="맑은 고딕" w:cs="맑은 고딕"/>
          <w:b w:val="0"/>
        </w:rPr>
        <w:t xml:space="preserve"> 과 계획 문서 </w:t>
      </w:r>
      <w:r>
        <w:rPr>
          <w:rFonts w:ascii="맑은 고딕" w:hAnsi="맑은 고딕" w:eastAsia="맑은 고딕" w:cs="맑은 고딕"/>
          <w:b w:val="0"/>
          <w:u w:val="single"/>
        </w:rPr>
        <w:t>P05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맑은 고딕" w:hAnsi="맑은 고딕" w:eastAsia="맑은 고딕" w:cs="맑은 고딕"/>
          <w:b w:val="0"/>
          <w:u w:val="single"/>
        </w:rPr>
        <w:t>P06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HANDOFF.md</w:t>
      </w:r>
      <w:r>
        <w:rPr>
          <w:rFonts w:ascii="맑은 고딕" w:hAnsi="맑은 고딕" w:eastAsia="맑은 고딕" w:cs="맑은 고딕"/>
          <w:b w:val="0"/>
        </w:rPr>
        <w:t xml:space="preserve"> 의 갱신이 근거다. 커밋 62개, 배포 9판.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보고서 이름이 이번 차수부터 `DiaRUGA-` 다.</w:t>
      </w:r>
      <w:r>
        <w:rPr>
          <w:rFonts w:ascii="맑은 고딕" w:hAnsi="맑은 고딕" w:eastAsia="맑은 고딕" w:cs="맑은 고딕"/>
          <w:b w:val="0"/>
        </w:rPr>
        <w:t xml:space="preserve"> 1~5차는 그 이름으로 이미 NAS 공유에 올라가 있어 바꾸지 않았다.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5차 보고서는 </w:t>
      </w:r>
      <w:r>
        <w:rPr>
          <w:rFonts w:ascii="맑은 고딕" w:hAnsi="맑은 고딕" w:eastAsia="맑은 고딕" w:cs="맑은 고딕"/>
          <w:b/>
        </w:rPr>
        <w:t>사람이 만지는 화면과 자료를 지키는 장치</w:t>
      </w:r>
      <w:r>
        <w:rPr>
          <w:rFonts w:ascii="맑은 고딕" w:hAnsi="맑은 고딕" w:eastAsia="맑은 고딕" w:cs="맑은 고딕"/>
          <w:b w:val="0"/>
        </w:rPr>
        <w:t xml:space="preserve">를 다듬은 차수였다. 이번 차수는 그 아래를 손봤다 — </w:t>
      </w:r>
      <w:r>
        <w:rPr>
          <w:rFonts w:ascii="맑은 고딕" w:hAnsi="맑은 고딕" w:eastAsia="맑은 고딕" w:cs="맑은 고딕"/>
          <w:b/>
        </w:rPr>
        <w:t>이름 · 스키마 · 그리고 판(version)을 다루는 방식</w:t>
      </w:r>
      <w:r>
        <w:rPr>
          <w:rFonts w:ascii="맑은 고딕" w:hAnsi="맑은 고딕" w:eastAsia="맑은 고딕" w:cs="맑은 고딕"/>
          <w:b w:val="0"/>
        </w:rPr>
        <w:t>이다. 하루에 아홉 판이 나갔고, 그중 셋은 "만들다가 드러난 것" 을 막는 판이었다.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이름이 한 겹이 됐다.</w:t>
      </w:r>
      <w:r>
        <w:rPr>
          <w:rFonts w:ascii="맑은 고딕" w:hAnsi="맑은 고딕" w:eastAsia="맑은 고딕" w:cs="맑은 고딕"/>
          <w:b w:val="0"/>
        </w:rPr>
        <w:t xml:space="preserve"> 화면은 </w:t>
      </w:r>
      <w:r>
        <w:rPr>
          <w:rFonts w:ascii="D2Coding" w:hAnsi="D2Coding" w:eastAsia="D2Coding" w:cs="D2Coding"/>
          <w:color w:val="C0362C"/>
          <w:sz w:val="19"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 인데 주소는 </w:t>
      </w:r>
      <w:r>
        <w:rPr>
          <w:rFonts w:ascii="D2Coding" w:hAnsi="D2Coding" w:eastAsia="D2Coding" w:cs="D2Coding"/>
          <w:color w:val="C0362C"/>
          <w:sz w:val="19"/>
        </w:rPr>
        <w:t>/diatom/</w:t>
      </w:r>
      <w:r>
        <w:rPr>
          <w:rFonts w:ascii="맑은 고딕" w:hAnsi="맑은 고딕" w:eastAsia="맑은 고딕" w:cs="맑은 고딕"/>
          <w:b w:val="0"/>
        </w:rPr>
        <w:t xml:space="preserve"> 이고 디렉토리는 </w:t>
      </w:r>
      <w:r>
        <w:rPr>
          <w:rFonts w:ascii="D2Coding" w:hAnsi="D2Coding" w:eastAsia="D2Coding" w:cs="D2Coding"/>
          <w:color w:val="C0362C"/>
          <w:sz w:val="19"/>
        </w:rPr>
        <w:t>/srv/diatom</w:t>
      </w:r>
      <w:r>
        <w:rPr>
          <w:rFonts w:ascii="맑은 고딕" w:hAnsi="맑은 고딕" w:eastAsia="맑은 고딕" w:cs="맑은 고딕"/>
          <w:b w:val="0"/>
        </w:rPr>
        <w:t xml:space="preserve"> 이던 상태를 정리했다. 저장소·경로·URL·DB·환경변수까지 전부 </w:t>
      </w:r>
      <w:r>
        <w:rPr>
          <w:rFonts w:ascii="D2Coding" w:hAnsi="D2Coding" w:eastAsia="D2Coding" w:cs="D2Coding"/>
          <w:color w:val="C0362C"/>
          <w:sz w:val="19"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 다. </w:t>
      </w:r>
      <w:r>
        <w:rPr>
          <w:rFonts w:ascii="맑은 고딕" w:hAnsi="맑은 고딕" w:eastAsia="맑은 고딕" w:cs="맑은 고딕"/>
          <w:b/>
        </w:rPr>
        <w:t>정지 시간 4분</w:t>
      </w:r>
      <w:r>
        <w:rPr>
          <w:rFonts w:ascii="맑은 고딕" w:hAnsi="맑은 고딕" w:eastAsia="맑은 고딕" w:cs="맑은 고딕"/>
          <w:b w:val="0"/>
        </w:rPr>
        <w:t>으로 끝냈다.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스키마의 빠진 조각을 찾았다.</w:t>
      </w:r>
      <w:r>
        <w:rPr>
          <w:rFonts w:ascii="맑은 고딕" w:hAnsi="맑은 고딕" w:eastAsia="맑은 고딕" w:cs="맑은 고딕"/>
          <w:b w:val="0"/>
        </w:rPr>
        <w:t xml:space="preserve"> 사용자가 "정규화가 되어 있으면 일어나지 않을 일 같다" 고 지적한 자리가 실제로 빠진 정규화였다. </w:t>
      </w:r>
      <w:r>
        <w:rPr>
          <w:rFonts w:ascii="D2Coding" w:hAnsi="D2Coding" w:eastAsia="D2Coding" w:cs="D2Coding"/>
          <w:color w:val="C0362C"/>
          <w:sz w:val="19"/>
        </w:rPr>
        <w:t>Detection</w:t>
      </w:r>
      <w:r>
        <w:rPr>
          <w:rFonts w:ascii="맑은 고딕" w:hAnsi="맑은 고딕" w:eastAsia="맑은 고딕" w:cs="맑은 고딕"/>
          <w:b w:val="0"/>
        </w:rPr>
        <w:t xml:space="preserve"> 이 문자열 판별자로 </w:t>
      </w:r>
      <w:r>
        <w:rPr>
          <w:rFonts w:ascii="맑은 고딕" w:hAnsi="맑은 고딕" w:eastAsia="맑은 고딕" w:cs="맑은 고딕"/>
          <w:b/>
        </w:rPr>
        <w:t>다형 연관을 흉내 내던 것</w:t>
      </w:r>
      <w:r>
        <w:rPr>
          <w:rFonts w:ascii="맑은 고딕" w:hAnsi="맑은 고딕" w:eastAsia="맑은 고딕" w:cs="맑은 고딕"/>
          <w:b w:val="0"/>
        </w:rPr>
        <w:t xml:space="preserve">을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테이블로 바꿨다. 마이그레이션 넷을 넓히고-채우고-옮기고-조이는 순서로 나눠, 조이기 전까지는 언제든 되돌릴 수 있게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사람의 교정을 지키는 일이 또 한 번 있었다.</w:t>
      </w:r>
      <w:r>
        <w:rPr>
          <w:rFonts w:ascii="맑은 고딕" w:hAnsi="맑은 고딕" w:eastAsia="맑은 고딕" w:cs="맑은 고딕"/>
          <w:b w:val="0"/>
        </w:rPr>
        <w:t xml:space="preserve"> 검토 저장이 </w:t>
      </w:r>
      <w:r>
        <w:rPr>
          <w:rFonts w:ascii="맑은 고딕" w:hAnsi="맑은 고딕" w:eastAsia="맑은 고딕" w:cs="맑은 고딕"/>
          <w:b/>
        </w:rPr>
        <w:t>다른 슬라이드의 시야를 지우고 있었다</w:t>
      </w:r>
      <w:r>
        <w:rPr>
          <w:rFonts w:ascii="맑은 고딕" w:hAnsi="맑은 고딕" w:eastAsia="맑은 고딕" w:cs="맑은 고딕"/>
          <w:b w:val="0"/>
        </w:rPr>
        <w:t xml:space="preserve"> — 프레임 이름이 슬라이드끼리 겹치는데 이름 하나로 시야를 찾은 탓이다. 실제로 터진 적은 없다는 것을 백업 아홉 판으로 확인했고, 저장이 </w:t>
      </w:r>
      <w:r>
        <w:rPr>
          <w:rFonts w:ascii="D2Coding" w:hAnsi="D2Coding" w:eastAsia="D2Coding" w:cs="D2Coding"/>
          <w:color w:val="C0362C"/>
          <w:sz w:val="19"/>
        </w:rPr>
        <w:t>(슬러그, 시야번호)</w:t>
      </w:r>
      <w:r>
        <w:rPr>
          <w:rFonts w:ascii="맑은 고딕" w:hAnsi="맑은 고딕" w:eastAsia="맑은 고딕" w:cs="맑은 고딕"/>
          <w:b w:val="0"/>
        </w:rPr>
        <w:t xml:space="preserve"> 로 대상을 짚도록 고쳤다.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엔진 비교가 제자리에서 된다.</w:t>
      </w:r>
      <w:r>
        <w:rPr>
          <w:rFonts w:ascii="맑은 고딕" w:hAnsi="맑은 고딕" w:eastAsia="맑은 고딕" w:cs="맑은 고딕"/>
          <w:b w:val="0"/>
        </w:rPr>
        <w:t xml:space="preserve"> SAM2 와 YOLO 를 비교하려면 검토 화면을 나갔다 들어와야 했다. 이제 라디오 하나로 갈린다. </w:t>
      </w:r>
      <w:r>
        <w:rPr>
          <w:rFonts w:ascii="맑은 고딕" w:hAnsi="맑은 고딕" w:eastAsia="맑은 고딕" w:cs="맑은 고딕"/>
          <w:b/>
        </w:rPr>
        <w:t>YOLO 쪽은 읽기 전용이고, 그것을 세 겹으로 막았다</w:t>
      </w:r>
      <w:r>
        <w:rPr>
          <w:rFonts w:ascii="맑은 고딕" w:hAnsi="맑은 고딕" w:eastAsia="맑은 고딕" w:cs="맑은 고딕"/>
          <w:b w:val="0"/>
        </w:rPr>
        <w:t xml:space="preserve"> — 저장만 잠그면 화면이 "되는 것처럼" 보여서 사람이 한 시야를 헛검토한다.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한 시료에 관찰을 여럿 둘 수 있게 됐다.</w:t>
      </w:r>
      <w:r>
        <w:rPr>
          <w:rFonts w:ascii="맑은 고딕" w:hAnsi="맑은 고딕" w:eastAsia="맑은 고딕" w:cs="맑은 고딕"/>
          <w:b w:val="0"/>
        </w:rPr>
        <w:t xml:space="preserve"> 산처리한 것과 안 한 것을 같은 시료에서 따로 촬영해 비교하는 구조다. 폴더 접미사 </w:t>
      </w:r>
      <w:r>
        <w:rPr>
          <w:rFonts w:ascii="D2Coding" w:hAnsi="D2Coding" w:eastAsia="D2Coding" w:cs="D2Coding"/>
          <w:color w:val="C0362C"/>
          <w:sz w:val="19"/>
        </w:rPr>
        <w:t>(1)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(2)</w:t>
      </w:r>
      <w:r>
        <w:rPr>
          <w:rFonts w:ascii="맑은 고딕" w:hAnsi="맑은 고딕" w:eastAsia="맑은 고딕" w:cs="맑은 고딕"/>
          <w:b w:val="0"/>
        </w:rPr>
        <w:t xml:space="preserve"> 로 들어오고, 목록에서 숨기거나 합계에서 빼는 것을 사람이 고른다.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여섯째, 검토 도구를 데스크탑 앱으로 내는 계획을 세웠다.</w:t>
      </w:r>
      <w:r>
        <w:rPr>
          <w:rFonts w:ascii="맑은 고딕" w:hAnsi="맑은 고딕" w:eastAsia="맑은 고딕" w:cs="맑은 고딕"/>
          <w:b w:val="0"/>
        </w:rPr>
        <w:t xml:space="preserve"> GPU 없는 PC 에서 검출이 도는지를 </w:t>
      </w:r>
      <w:r>
        <w:rPr>
          <w:rFonts w:ascii="맑은 고딕" w:hAnsi="맑은 고딕" w:eastAsia="맑은 고딕" w:cs="맑은 고딕"/>
          <w:b/>
        </w:rPr>
        <w:t>추정하지 않고 쟀다</w:t>
      </w:r>
      <w:r>
        <w:rPr>
          <w:rFonts w:ascii="맑은 고딕" w:hAnsi="맑은 고딕" w:eastAsia="맑은 고딕" w:cs="맑은 고딕"/>
          <w:b w:val="0"/>
        </w:rPr>
        <w:t xml:space="preserve"> — YOLO 는 시야당 1.7초, SAM2 는 3.4분. 결과는 GPU 와 같고 느리기만 하다. 그 측정이 "서버가 없는 연구자에게 이 도구를 줄 수 있는가" 를 답했고, 계획의 전제가 바뀌었다.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일곱째, 라이선스를 AGPL-3.0 으로 정했다.</w:t>
      </w:r>
      <w:r>
        <w:rPr>
          <w:rFonts w:ascii="맑은 고딕" w:hAnsi="맑은 고딕" w:eastAsia="맑은 고딕" w:cs="맑은 고딕"/>
          <w:b w:val="0"/>
        </w:rPr>
        <w:t xml:space="preserve"> 검출 백엔드의 ultralytics 가 AGPL 이라 합쳐지는 이 저장소도 같이 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여덟째, 하루의 마지막에 장애가 하나 났다.</w:t>
      </w:r>
      <w:r>
        <w:rPr>
          <w:rFonts w:ascii="맑은 고딕" w:hAnsi="맑은 고딕" w:eastAsia="맑은 고딕" w:cs="맑은 고딕"/>
          <w:b w:val="0"/>
        </w:rPr>
        <w:t xml:space="preserve"> 슬러그 규칙을 고친 코드가 </w:t>
      </w:r>
      <w:r>
        <w:rPr>
          <w:rFonts w:ascii="맑은 고딕" w:hAnsi="맑은 고딕" w:eastAsia="맑은 고딕" w:cs="맑은 고딕"/>
          <w:b/>
        </w:rPr>
        <w:t>파이프라인 이미지에 아직 반영되지 않은 상태</w:t>
      </w:r>
      <w:r>
        <w:rPr>
          <w:rFonts w:ascii="맑은 고딕" w:hAnsi="맑은 고딕" w:eastAsia="맑은 고딕" w:cs="맑은 고딕"/>
          <w:b w:val="0"/>
        </w:rPr>
        <w:t>에서 그 규칙이 필요한 폴더가 들어왔다. 뷰어 전체가 11분 36초 동안 500 이었다. §10 이 그 기록이다.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5차 보고서 (08-04)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현재 (08-05)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시료 / 시야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 / 448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11 / 508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사진(프레임)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1,318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1,444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검토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347 시야 · 교정 6,753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425 시야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교정 6,738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화면만 DiaRUGA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전 층 DiaRUGA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대상의 표현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target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+nullable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`Image` 테이블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엔진 비교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별도 화면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/engine/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검토 화면의 라디오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교정 감사 기록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 (백업뿐)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**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review/*.json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git 추적**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시료의 관찰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하나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여럿 (`obs_no`)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라이선스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미정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AGPL-3.0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뷰어 판 / 파이프라인 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v0.3.0 / v0.1.x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v0.6.0 / v0.3.0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교정 건수가 15건 줄어든 것은 잃은 것이 아니다.</w:t>
      </w:r>
      <w:r>
        <w:rPr>
          <w:rFonts w:ascii="맑은 고딕" w:hAnsi="맑은 고딕" w:eastAsia="맑은 고딕" w:cs="맑은 고딕"/>
          <w:b w:val="0"/>
          <w:i/>
        </w:rPr>
        <w:t xml:space="preserve"> 삭제 표시도 정확히 15건 줄었다 — 사람이 지웠던 개체를 되살리면 그 행이 없어진다. 스키마 이사 전후로 </w:t>
      </w:r>
      <w:r>
        <w:rPr>
          <w:rFonts w:ascii="D2Coding" w:hAnsi="D2Coding" w:eastAsia="D2Coding" w:cs="D2Coding"/>
          <w:i/>
          <w:color w:val="C0362C"/>
          <w:sz w:val="19"/>
        </w:rPr>
        <w:t>export_review.py --check</w:t>
      </w:r>
      <w:r>
        <w:rPr>
          <w:rFonts w:ascii="맑은 고딕" w:hAnsi="맑은 고딕" w:eastAsia="맑은 고딕" w:cs="맑은 고딕"/>
          <w:b w:val="0"/>
          <w:i/>
        </w:rPr>
        <w:t xml:space="preserve"> 가 "달라진 것 없음" 이었다(§6). 지금 구성은 삭제 5,452 · 되살림 640 · 분류 1,255 · 코멘트 2 다(한 행이 여러 표시를 함께 들 수 있다).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이름을 한 겹으로 모았다 (048)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041 에서 뷰어 이름을 </w:t>
      </w:r>
      <w:r>
        <w:rPr>
          <w:rFonts w:ascii="D2Coding" w:hAnsi="D2Coding" w:eastAsia="D2Coding" w:cs="D2Coding"/>
          <w:color w:val="C0362C"/>
          <w:sz w:val="19"/>
        </w:rPr>
        <w:t>DiaRUGA</w:t>
      </w:r>
      <w:r>
        <w:rPr>
          <w:rFonts w:ascii="맑은 고딕" w:hAnsi="맑은 고딕" w:eastAsia="맑은 고딕" w:cs="맑은 고딕"/>
          <w:b w:val="0"/>
        </w:rPr>
        <w:t xml:space="preserve"> 로 정할 때는 </w:t>
      </w:r>
      <w:r>
        <w:rPr>
          <w:rFonts w:ascii="맑은 고딕" w:hAnsi="맑은 고딕" w:eastAsia="맑은 고딕" w:cs="맑은 고딕"/>
          <w:b/>
        </w:rPr>
        <w:t>저장소·경로·DB·URL 을 `diatom` 으로 두기로</w:t>
      </w:r>
      <w:r>
        <w:rPr>
          <w:rFonts w:ascii="맑은 고딕" w:hAnsi="맑은 고딕" w:eastAsia="맑은 고딕" w:cs="맑은 고딕"/>
          <w:b w:val="0"/>
        </w:rPr>
        <w:t xml:space="preserve"> 했었다. 그 결정을 뒤집었다. 이름이 두 겹인 상태가 석 달째였고, "화면은 DiaRUGA 인데 주소는 /diatom/" 을 설명하는 비용이 계속 들었다.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원칙 하나로 정리했다 — </w:t>
      </w:r>
      <w:r>
        <w:rPr>
          <w:rFonts w:ascii="맑은 고딕" w:hAnsi="맑은 고딕" w:eastAsia="맑은 고딕" w:cs="맑은 고딕"/>
          <w:b/>
        </w:rPr>
        <w:t>프로젝트 정체성은 `DiaRUGA`, 기술이 소문자를 강제하는 자리만 `diaruga`.</w:t>
      </w:r>
      <w:r>
        <w:rPr>
          <w:rFonts w:ascii="맑은 고딕" w:hAnsi="맑은 고딕" w:eastAsia="맑은 고딕" w:cs="맑은 고딕"/>
          <w:b w:val="0"/>
        </w:rPr>
        <w:t xml:space="preserve"> GitHub·작업 디렉토리·</w:t>
      </w:r>
      <w:r>
        <w:rPr>
          <w:rFonts w:ascii="D2Coding" w:hAnsi="D2Coding" w:eastAsia="D2Coding" w:cs="D2Coding"/>
          <w:color w:val="C0362C"/>
          <w:sz w:val="19"/>
        </w:rPr>
        <w:t>/srv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/data3</w:t>
      </w:r>
      <w:r>
        <w:rPr>
          <w:rFonts w:ascii="맑은 고딕" w:hAnsi="맑은 고딕" w:eastAsia="맑은 고딕" w:cs="맑은 고딕"/>
          <w:b w:val="0"/>
        </w:rPr>
        <w:t>·venv·NAS 공유·DB 파일· URL·파이썬 패키지·환경변수·</w:t>
      </w:r>
      <w:r>
        <w:rPr>
          <w:rFonts w:ascii="D2Coding" w:hAnsi="D2Coding" w:eastAsia="D2Coding" w:cs="D2Coding"/>
          <w:color w:val="C0362C"/>
          <w:sz w:val="19"/>
        </w:rPr>
        <w:t>localStorage</w:t>
      </w:r>
      <w:r>
        <w:rPr>
          <w:rFonts w:ascii="맑은 고딕" w:hAnsi="맑은 고딕" w:eastAsia="맑은 고딕" w:cs="맑은 고딕"/>
          <w:b w:val="0"/>
        </w:rPr>
        <w:t xml:space="preserve"> 키가 모두 바뀌었다. Docker Hub 이미지 이름만 소문자다(</w:t>
      </w:r>
      <w:r>
        <w:rPr>
          <w:rFonts w:ascii="D2Coding" w:hAnsi="D2Coding" w:eastAsia="D2Coding" w:cs="D2Coding"/>
          <w:color w:val="C0362C"/>
          <w:sz w:val="19"/>
        </w:rPr>
        <w:t>honestjung/diaruga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diatom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을 남긴 자리가 핵심이다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diatom</w:t>
      </w:r>
      <w:r>
        <w:rPr>
          <w:rFonts w:ascii="맑은 고딕" w:hAnsi="맑은 고딕" w:eastAsia="맑은 고딕" w:cs="맑은 고딕"/>
          <w:b w:val="0"/>
        </w:rPr>
        <w:t xml:space="preserve"> 은 프로젝트 이름이면서 </w:t>
      </w:r>
      <w:r>
        <w:rPr>
          <w:rFonts w:ascii="맑은 고딕" w:hAnsi="맑은 고딕" w:eastAsia="맑은 고딕" w:cs="맑은 고딕"/>
          <w:b/>
        </w:rPr>
        <w:t>규조류라는 생물의 이름</w:t>
      </w:r>
      <w:r>
        <w:rPr>
          <w:rFonts w:ascii="맑은 고딕" w:hAnsi="맑은 고딕" w:eastAsia="맑은 고딕" w:cs="맑은 고딕"/>
          <w:b w:val="0"/>
        </w:rPr>
        <w:t xml:space="preserve">이다. 무차별 치환은 분석 대상 자체를 지운다. 패턴 허용목록으로 쓸어내고 </w:t>
      </w:r>
      <w:r>
        <w:rPr>
          <w:rFonts w:ascii="맑은 고딕" w:hAnsi="맑은 고딕" w:eastAsia="맑은 고딕" w:cs="맑은 고딕"/>
          <w:b/>
        </w:rPr>
        <w:t>남은 잔여물을 손으로 판단</w:t>
      </w:r>
      <w:r>
        <w:rPr>
          <w:rFonts w:ascii="맑은 고딕" w:hAnsi="맑은 고딕" w:eastAsia="맑은 고딕" w:cs="맑은 고딕"/>
          <w:b w:val="0"/>
        </w:rPr>
        <w:t xml:space="preserve">했다. 남긴 것: </w:t>
      </w:r>
      <w:r>
        <w:rPr>
          <w:rFonts w:ascii="D2Coding" w:hAnsi="D2Coding" w:eastAsia="D2Coding" w:cs="D2Coding"/>
          <w:color w:val="C0362C"/>
          <w:sz w:val="19"/>
        </w:rPr>
        <w:t>segment_diatoms.py</w:t>
      </w:r>
      <w:r>
        <w:rPr>
          <w:rFonts w:ascii="맑은 고딕" w:hAnsi="맑은 고딕" w:eastAsia="맑은 고딕" w:cs="맑은 고딕"/>
          <w:b w:val="0"/>
        </w:rPr>
        <w:t xml:space="preserve">(하는 일이 규조류 검출이다) · </w:t>
      </w:r>
      <w:r>
        <w:rPr>
          <w:rFonts w:ascii="D2Coding" w:hAnsi="D2Coding" w:eastAsia="D2Coding" w:cs="D2Coding"/>
          <w:color w:val="C0362C"/>
          <w:sz w:val="19"/>
        </w:rPr>
        <w:t>export_yolo.py</w:t>
      </w:r>
      <w:r>
        <w:rPr>
          <w:rFonts w:ascii="맑은 고딕" w:hAnsi="맑은 고딕" w:eastAsia="맑은 고딕" w:cs="맑은 고딕"/>
          <w:b w:val="0"/>
        </w:rPr>
        <w:t xml:space="preserve"> 의 YOLO 클래스 </w:t>
      </w:r>
      <w:r>
        <w:rPr>
          <w:rFonts w:ascii="D2Coding" w:hAnsi="D2Coding" w:eastAsia="D2Coding" w:cs="D2Coding"/>
          <w:color w:val="C0362C"/>
          <w:sz w:val="19"/>
        </w:rPr>
        <w:t>diatom</w:t>
      </w:r>
      <w:r>
        <w:rPr>
          <w:rFonts w:ascii="맑은 고딕" w:hAnsi="맑은 고딕" w:eastAsia="맑은 고딕" w:cs="맑은 고딕"/>
          <w:b w:val="0"/>
        </w:rPr>
        <w:t xml:space="preserve">(바꾸면 학습한 가중치와 어긋난다) · NAS 원본 폴더 </w:t>
      </w:r>
      <w:r>
        <w:rPr>
          <w:rFonts w:ascii="D2Coding" w:hAnsi="D2Coding" w:eastAsia="D2Coding" w:cs="D2Coding"/>
          <w:color w:val="C0362C"/>
          <w:sz w:val="19"/>
        </w:rPr>
        <w:t>DiatomPhotos/</w:t>
      </w:r>
      <w:r>
        <w:rPr>
          <w:rFonts w:ascii="맑은 고딕" w:hAnsi="맑은 고딕" w:eastAsia="맑은 고딕" w:cs="맑은 고딕"/>
          <w:b w:val="0"/>
        </w:rPr>
        <w:t>(우리가 만든 것이 아니다) · 지난 devlog 와 보고서.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밟을 뻔한 것들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URL 은 대소문자를 가린다.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/diaruga/</w:t>
      </w:r>
      <w:r>
        <w:rPr>
          <w:rFonts w:ascii="맑은 고딕" w:hAnsi="맑은 고딕" w:eastAsia="맑은 고딕" w:cs="맑은 고딕"/>
          <w:b w:val="0"/>
        </w:rPr>
        <w:t xml:space="preserve"> 로 친 사람이 404 를 보지 않도록 301 을 걸었는데, 그냥 걸면 </w:t>
      </w:r>
      <w:r>
        <w:rPr>
          <w:rFonts w:ascii="맑은 고딕" w:hAnsi="맑은 고딕" w:eastAsia="맑은 고딕" w:cs="맑은 고딕"/>
          <w:b/>
        </w:rPr>
        <w:t>무한 루프</w:t>
      </w:r>
      <w:r>
        <w:rPr>
          <w:rFonts w:ascii="맑은 고딕" w:hAnsi="맑은 고딕" w:eastAsia="맑은 고딕" w:cs="맑은 고딕"/>
          <w:b w:val="0"/>
        </w:rPr>
        <w:t xml:space="preserve">였다 — nginx 는 접두 location 보다 정규식을 먼저 본다. </w:t>
      </w:r>
      <w:r>
        <w:rPr>
          <w:rFonts w:ascii="D2Coding" w:hAnsi="D2Coding" w:eastAsia="D2Coding" w:cs="D2Coding"/>
          <w:color w:val="C0362C"/>
          <w:sz w:val="19"/>
        </w:rPr>
        <w:t>location ^~</w:t>
      </w:r>
      <w:r>
        <w:rPr>
          <w:rFonts w:ascii="맑은 고딕" w:hAnsi="맑은 고딕" w:eastAsia="맑은 고딕" w:cs="맑은 고딕"/>
          <w:b w:val="0"/>
        </w:rPr>
        <w:t xml:space="preserve"> 로 멈춘다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`localStorage` 키를 갈아치우면 사람의 설정이 조용히 초기화된다.</w:t>
      </w:r>
      <w:r>
        <w:rPr>
          <w:rFonts w:ascii="맑은 고딕" w:hAnsi="맑은 고딕" w:eastAsia="맑은 고딕" w:cs="맑은 고딕"/>
          <w:b w:val="0"/>
        </w:rPr>
        <w:t xml:space="preserve"> 꺼 둔 레이어가 되살아나고 "늘 이동" 을 고른 사람에게 다시 묻는다. 읽는 자리마다 </w:t>
      </w:r>
      <w:r>
        <w:rPr>
          <w:rFonts w:ascii="맑은 고딕" w:hAnsi="맑은 고딕" w:eastAsia="맑은 고딕" w:cs="맑은 고딕"/>
          <w:b/>
        </w:rPr>
        <w:t>옛 키를 대체로 읽게</w:t>
      </w:r>
      <w:r>
        <w:rPr>
          <w:rFonts w:ascii="맑은 고딕" w:hAnsi="맑은 고딕" w:eastAsia="맑은 고딕" w:cs="맑은 고딕"/>
          <w:b w:val="0"/>
        </w:rPr>
        <w:t xml:space="preserve"> 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`/healthz` 가 곧바로 degraded 를 냈다.</w:t>
      </w:r>
      <w:r>
        <w:rPr>
          <w:rFonts w:ascii="맑은 고딕" w:hAnsi="맑은 고딕" w:eastAsia="맑은 고딕" w:cs="맑은 고딕"/>
          <w:b w:val="0"/>
        </w:rPr>
        <w:t xml:space="preserve"> 사본을 </w:t>
      </w:r>
      <w:r>
        <w:rPr>
          <w:rFonts w:ascii="D2Coding" w:hAnsi="D2Coding" w:eastAsia="D2Coding" w:cs="D2Coding"/>
          <w:color w:val="C0362C"/>
          <w:sz w:val="19"/>
        </w:rPr>
        <w:t>DiaRUGA_*.db</w:t>
      </w:r>
      <w:r>
        <w:rPr>
          <w:rFonts w:ascii="맑은 고딕" w:hAnsi="맑은 고딕" w:eastAsia="맑은 고딕" w:cs="맑은 고딕"/>
          <w:b w:val="0"/>
        </w:rPr>
        <w:t xml:space="preserve"> 로 찾는데 그 이름을 가진 것이 하나도 없었다. </w:t>
      </w:r>
      <w:r>
        <w:rPr>
          <w:rFonts w:ascii="맑은 고딕" w:hAnsi="맑은 고딕" w:eastAsia="맑은 고딕" w:cs="맑은 고딕"/>
          <w:b/>
        </w:rPr>
        <w:t>안전망이 이름으로 대상을 찾고 있으면 이름을 바꿀 때 같이 눈이 먼다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순서를 뒤집어 정지 시간을 줄였다.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경로 이동 → 이미지 굽기</w:t>
      </w:r>
      <w:r>
        <w:rPr>
          <w:rFonts w:ascii="맑은 고딕" w:hAnsi="맑은 고딕" w:eastAsia="맑은 고딕" w:cs="맑은 고딕"/>
          <w:b w:val="0"/>
        </w:rPr>
        <w:t xml:space="preserve"> 로 가면 굽는 동안 뷰어가 내려가 있다. 먼저 굽고 나중에 옮겼다 — 실제 정지 </w:t>
      </w:r>
      <w:r>
        <w:rPr>
          <w:rFonts w:ascii="맑은 고딕" w:hAnsi="맑은 고딕" w:eastAsia="맑은 고딕" w:cs="맑은 고딕"/>
          <w:b/>
        </w:rPr>
        <w:t>4분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검토 화면과 목록 (049 · 052)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08-04 에 담아 둔 다섯을 전부 만들고, 그 위에 코어 페이지가 붙었다.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가장 많이 하는 조작에 키가 없었다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 6,753건 중 </w:t>
      </w:r>
      <w:r>
        <w:rPr>
          <w:rFonts w:ascii="맑은 고딕" w:hAnsi="맑은 고딕" w:eastAsia="맑은 고딕" w:cs="맑은 고딕"/>
          <w:b/>
        </w:rPr>
        <w:t>삭제가 5,467건</w:t>
      </w:r>
      <w:r>
        <w:rPr>
          <w:rFonts w:ascii="맑은 고딕" w:hAnsi="맑은 고딕" w:eastAsia="맑은 고딕" w:cs="맑은 고딕"/>
          <w:b w:val="0"/>
        </w:rPr>
        <w:t>인데 삭제만 우클릭 메뉴로 남아 있었다. 시야 하나에 개체가 수십이라 메뉴를 여닫는 왕복이 곧 검토 속도다. 스페이스바를 줬다.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만들면서 </w:t>
      </w:r>
      <w:r>
        <w:rPr>
          <w:rFonts w:ascii="맑은 고딕" w:hAnsi="맑은 고딕" w:eastAsia="맑은 고딕" w:cs="맑은 고딕"/>
          <w:b/>
        </w:rPr>
        <w:t>"이미 지운 것에 다시 누르면 되살림" 이 성립할 수 없다</w:t>
      </w:r>
      <w:r>
        <w:rPr>
          <w:rFonts w:ascii="맑은 고딕" w:hAnsi="맑은 고딕" w:eastAsia="맑은 고딕" w:cs="맑은 고딕"/>
          <w:b w:val="0"/>
        </w:rPr>
        <w:t xml:space="preserve">는 것이 드러났다 — 지운 개체를 선택 상태에 넣을 방법이 아예 없었다. 범위 선택이 걸러 내고, 유령을 클릭하면 곧바로 되살아난다. </w:t>
      </w:r>
      <w:r>
        <w:rPr>
          <w:rFonts w:ascii="D2Coding" w:hAnsi="D2Coding" w:eastAsia="D2Coding" w:cs="D2Coding"/>
          <w:color w:val="C0362C"/>
          <w:sz w:val="19"/>
        </w:rPr>
        <w:t>Shift+클릭</w:t>
      </w:r>
      <w:r>
        <w:rPr>
          <w:rFonts w:ascii="맑은 고딕" w:hAnsi="맑은 고딕" w:eastAsia="맑은 고딕" w:cs="맑은 고딕"/>
          <w:b w:val="0"/>
        </w:rPr>
        <w:t xml:space="preserve"> 이 되살리기보다 먼저 가도록 순서를 바꿔 "유령을 골라 둘 수 있는" 길을 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노두 시료의 위치 칸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노두에는 깊이가 없다. 비워 두면 화면에 </w:t>
      </w:r>
      <w:r>
        <w:rPr>
          <w:rFonts w:ascii="D2Coding" w:hAnsi="D2Coding" w:eastAsia="D2Coding" w:cs="D2Coding"/>
          <w:color w:val="C0362C"/>
          <w:sz w:val="19"/>
        </w:rPr>
        <w:t>—</w:t>
      </w:r>
      <w:r>
        <w:rPr>
          <w:rFonts w:ascii="맑은 고딕" w:hAnsi="맑은 고딕" w:eastAsia="맑은 고딕" w:cs="맑은 고딕"/>
          <w:b w:val="0"/>
        </w:rPr>
        <w:t xml:space="preserve"> 로 나와 </w:t>
      </w:r>
      <w:r>
        <w:rPr>
          <w:rFonts w:ascii="맑은 고딕" w:hAnsi="맑은 고딕" w:eastAsia="맑은 고딕" w:cs="맑은 고딕"/>
          <w:b/>
        </w:rPr>
        <w:t>"깊이가 없는 시료" 와 "아직 안 채운 시료" 가 구별되지 않는다.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depth_cm</w:t>
      </w:r>
      <w:r>
        <w:rPr>
          <w:rFonts w:ascii="맑은 고딕" w:hAnsi="맑은 고딕" w:eastAsia="맑은 고딕" w:cs="맑은 고딕"/>
          <w:b w:val="0"/>
        </w:rPr>
        <w:t xml:space="preserve"> 을 문자열로 바꾸지 않고 (정렬과 인덱스가 이 값으로 선다) 시료 종류를 따로 뒀다. 칸 이름은 "깊이" 가 아니라 </w:t>
      </w:r>
      <w:r>
        <w:rPr>
          <w:rFonts w:ascii="맑은 고딕" w:hAnsi="맑은 고딕" w:eastAsia="맑은 고딕" w:cs="맑은 고딕"/>
          <w:b/>
        </w:rPr>
        <w:t>"위치"</w:t>
      </w:r>
      <w:r>
        <w:rPr>
          <w:rFonts w:ascii="맑은 고딕" w:hAnsi="맑은 고딕" w:eastAsia="맑은 고딕" w:cs="맑은 고딕"/>
          <w:b w:val="0"/>
        </w:rPr>
        <w:t xml:space="preserve"> 이고 시추코어는 </w:t>
      </w:r>
      <w:r>
        <w:rPr>
          <w:rFonts w:ascii="D2Coding" w:hAnsi="D2Coding" w:eastAsia="D2Coding" w:cs="D2Coding"/>
          <w:color w:val="C0362C"/>
          <w:sz w:val="19"/>
        </w:rPr>
        <w:t>cm</w:t>
      </w:r>
      <w:r>
        <w:rPr>
          <w:rFonts w:ascii="맑은 고딕" w:hAnsi="맑은 고딕" w:eastAsia="맑은 고딕" w:cs="맑은 고딕"/>
          <w:b w:val="0"/>
        </w:rPr>
        <w:t xml:space="preserve">, 노두는 </w:t>
      </w:r>
      <w:r>
        <w:rPr>
          <w:rFonts w:ascii="D2Coding" w:hAnsi="D2Coding" w:eastAsia="D2Coding" w:cs="D2Coding"/>
          <w:color w:val="C0362C"/>
          <w:sz w:val="19"/>
        </w:rPr>
        <w:t>OC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NOT NULL</w:t>
      </w:r>
      <w:r>
        <w:rPr>
          <w:rFonts w:ascii="맑은 고딕" w:hAnsi="맑은 고딕" w:eastAsia="맑은 고딕" w:cs="맑은 고딕"/>
          <w:b w:val="0"/>
        </w:rPr>
        <w:t xml:space="preserve"> 칸이라 </w:t>
      </w:r>
      <w:r>
        <w:rPr>
          <w:rFonts w:ascii="맑은 고딕" w:hAnsi="맑은 고딕" w:eastAsia="맑은 고딕" w:cs="맑은 고딕"/>
          <w:b/>
        </w:rPr>
        <w:t>`db_default` 를 함께 줬다</w:t>
      </w:r>
      <w:r>
        <w:rPr>
          <w:rFonts w:ascii="맑은 고딕" w:hAnsi="맑은 고딕" w:eastAsia="맑은 고딕" w:cs="맑은 고딕"/>
          <w:b w:val="0"/>
        </w:rPr>
        <w:t xml:space="preserve"> — Django 의 </w:t>
      </w:r>
      <w:r>
        <w:rPr>
          <w:rFonts w:ascii="D2Coding" w:hAnsi="D2Coding" w:eastAsia="D2Coding" w:cs="D2Coding"/>
          <w:color w:val="C0362C"/>
          <w:sz w:val="19"/>
        </w:rPr>
        <w:t>default</w:t>
      </w:r>
      <w:r>
        <w:rPr>
          <w:rFonts w:ascii="맑은 고딕" w:hAnsi="맑은 고딕" w:eastAsia="맑은 고딕" w:cs="맑은 고딕"/>
          <w:b w:val="0"/>
        </w:rPr>
        <w:t xml:space="preserve"> 는 파이썬 쪽이라 판이 다른 옛 파이프라인 이미지의 INSERT 에는 칼럼이 안 들어간다.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목록을 코어로 묶고, 코어 페이지를 열었다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지금까지 목록은 </w:t>
      </w:r>
      <w:r>
        <w:rPr>
          <w:rFonts w:ascii="맑은 고딕" w:hAnsi="맑은 고딕" w:eastAsia="맑은 고딕" w:cs="맑은 고딕"/>
          <w:b/>
        </w:rPr>
        <w:t>정렬만 되어 있고 묶여 있지 않았다.</w:t>
      </w:r>
      <w:r>
        <w:rPr>
          <w:rFonts w:ascii="맑은 고딕" w:hAnsi="맑은 고딕" w:eastAsia="맑은 고딕" w:cs="맑은 고딕"/>
          <w:b w:val="0"/>
        </w:rPr>
        <w:t xml:space="preserve"> 코어로 묶어 접었다. 묶는 열쇠는 지역이 아니라 </w:t>
      </w:r>
      <w:r>
        <w:rPr>
          <w:rFonts w:ascii="맑은 고딕" w:hAnsi="맑은 고딕" w:eastAsia="맑은 고딕" w:cs="맑은 고딕"/>
          <w:b/>
        </w:rPr>
        <w:t>코어</w:t>
      </w:r>
      <w:r>
        <w:rPr>
          <w:rFonts w:ascii="맑은 고딕" w:hAnsi="맑은 고딕" w:eastAsia="맑은 고딕" w:cs="맑은 고딕"/>
          <w:b w:val="0"/>
        </w:rPr>
        <w:t xml:space="preserve">이고(한 코어에 슬라이드가 여럿 되는 일이 먼저 온다 — 이미 RS23-GC03 이 셋이다), 이름이 아니라 </w:t>
      </w:r>
      <w:r>
        <w:rPr>
          <w:rFonts w:ascii="맑은 고딕" w:hAnsi="맑은 고딕" w:eastAsia="맑은 고딕" w:cs="맑은 고딕"/>
          <w:b/>
        </w:rPr>
        <w:t>코드</w:t>
      </w:r>
      <w:r>
        <w:rPr>
          <w:rFonts w:ascii="맑은 고딕" w:hAnsi="맑은 고딕" w:eastAsia="맑은 고딕" w:cs="맑은 고딕"/>
          <w:b w:val="0"/>
        </w:rPr>
        <w:t>로 묶는다(이름은 사람이 고칠 수 있고, 고치는 순간 접어 둔 것이 풀린다).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 위에 </w:t>
      </w:r>
      <w:r>
        <w:rPr>
          <w:rFonts w:ascii="D2Coding" w:hAnsi="D2Coding" w:eastAsia="D2Coding" w:cs="D2Coding"/>
          <w:color w:val="C0362C"/>
          <w:sz w:val="19"/>
        </w:rPr>
        <w:t>/core/&lt;지역&gt;/&lt;코어&gt;/</w:t>
      </w:r>
      <w:r>
        <w:rPr>
          <w:rFonts w:ascii="맑은 고딕" w:hAnsi="맑은 고딕" w:eastAsia="맑은 고딕" w:cs="맑은 고딕"/>
          <w:b w:val="0"/>
        </w:rPr>
        <w:t xml:space="preserve"> 를 열었다. </w:t>
      </w:r>
      <w:r>
        <w:rPr>
          <w:rFonts w:ascii="맑은 고딕" w:hAnsi="맑은 고딕" w:eastAsia="맑은 고딕" w:cs="맑은 고딕"/>
          <w:b/>
        </w:rPr>
        <w:t>깊이 축은 진짜다</w:t>
      </w:r>
      <w:r>
        <w:rPr>
          <w:rFonts w:ascii="맑은 고딕" w:hAnsi="맑은 고딕" w:eastAsia="맑은 고딕" w:cs="맑은 고딕"/>
          <w:b w:val="0"/>
        </w:rPr>
        <w:t xml:space="preserve"> — 값이 DB 에 있어 눈금도 시료 위치도 실제다. 위가 얕고 아래로 깊어지는 코어 로그의 관례를 따르고, 축은 늘 0 에서 시작한다(가장 얕은 시료부터 그리면 그 위 구간이 없는 것 처럼 보인다).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암상은 모델을 만들지 않았다.</w:t>
      </w:r>
      <w:r>
        <w:rPr>
          <w:rFonts w:ascii="맑은 고딕" w:hAnsi="맑은 고딕" w:eastAsia="맑은 고딕" w:cs="맑은 고딕"/>
          <w:b w:val="0"/>
        </w:rPr>
        <w:t xml:space="preserve"> 구간 상·하한·암상 코드·색·조직 같은 칸이 정해져야 표가 서는데 </w:t>
      </w:r>
      <w:r>
        <w:rPr>
          <w:rFonts w:ascii="맑은 고딕" w:hAnsi="맑은 고딕" w:eastAsia="맑은 고딕" w:cs="맑은 고딕"/>
          <w:b/>
        </w:rPr>
        <w:t>그 기재 규칙이 아직 없다.</w:t>
      </w:r>
      <w:r>
        <w:rPr>
          <w:rFonts w:ascii="맑은 고딕" w:hAnsi="맑은 고딕" w:eastAsia="맑은 고딕" w:cs="맑은 고딕"/>
          <w:b w:val="0"/>
        </w:rPr>
        <w:t xml:space="preserve"> 축과 자리만 잡고 띠는 빗금 으로 비워 뒀다 — 그럴듯한 가짜 암상을 그리지 않는다.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판 번호는 사람이 정한다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v0.4.0 → v0.5.0</w:t>
      </w:r>
      <w:r>
        <w:rPr>
          <w:rFonts w:ascii="맑은 고딕" w:hAnsi="맑은 고딕" w:eastAsia="맑은 고딕" w:cs="맑은 고딕"/>
          <w:b w:val="0"/>
        </w:rPr>
        <w:t xml:space="preserve">. PATCH 를 기본으로 제안하고 물었고 MINOR 가 답이었다. 근거는 새 화면·새 URL·스키마 변경·목록 구조 자체의 변화였다. </w:t>
      </w:r>
      <w:r>
        <w:rPr>
          <w:rFonts w:ascii="맑은 고딕" w:hAnsi="맑은 고딕" w:eastAsia="맑은 고딕" w:cs="맑은 고딕"/>
          <w:b/>
        </w:rPr>
        <w:t>규칙이 바뀐 것이 아니라, 판 번호는 프로젝트의 단락을 사람이 어떻게 보는지를 담는 값이다.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엔진 비교를 검토 화면 안으로 (051 · 054)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검출 엔진을 고르는 일이 </w:t>
      </w:r>
      <w:r>
        <w:rPr>
          <w:rFonts w:ascii="D2Coding" w:hAnsi="D2Coding" w:eastAsia="D2Coding" w:cs="D2Coding"/>
          <w:color w:val="C0362C"/>
          <w:sz w:val="19"/>
        </w:rPr>
        <w:t>/engine/</w:t>
      </w:r>
      <w:r>
        <w:rPr>
          <w:rFonts w:ascii="맑은 고딕" w:hAnsi="맑은 고딕" w:eastAsia="맑은 고딕" w:cs="맑은 고딕"/>
          <w:b w:val="0"/>
        </w:rPr>
        <w:t xml:space="preserve"> 이라는 다른 화면에만 있었다. </w:t>
      </w:r>
      <w:r>
        <w:rPr>
          <w:rFonts w:ascii="맑은 고딕" w:hAnsi="맑은 고딕" w:eastAsia="맑은 고딕" w:cs="맑은 고딕"/>
          <w:b/>
        </w:rPr>
        <w:t>비교는 같은 자리를 번갈아 보는 일인데</w:t>
      </w:r>
      <w:r>
        <w:rPr>
          <w:rFonts w:ascii="맑은 고딕" w:hAnsi="맑은 고딕" w:eastAsia="맑은 고딕" w:cs="맑은 고딕"/>
          <w:b w:val="0"/>
        </w:rPr>
        <w:t xml:space="preserve"> 화면을 나갔다 들어오면 어느 시야를 보고 있었는지 잃는다. </w:t>
      </w:r>
      <w:r>
        <w:rPr>
          <w:rFonts w:ascii="D2Coding" w:hAnsi="D2Coding" w:eastAsia="D2Coding" w:cs="D2Coding"/>
          <w:color w:val="C0362C"/>
          <w:sz w:val="19"/>
        </w:rPr>
        <w:t>?batch=&lt;실행&gt;</w:t>
      </w:r>
      <w:r>
        <w:rPr>
          <w:rFonts w:ascii="맑은 고딕" w:hAnsi="맑은 고딕" w:eastAsia="맑은 고딕" w:cs="맑은 고딕"/>
          <w:b w:val="0"/>
        </w:rPr>
        <w:t xml:space="preserve"> 쿼리 하나로 갈리게 하고, 검토 화면에 라디오를 뒀다 —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◉ SAM 0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○ YOLO 3 |읽기 전용|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드롭다운이 아니라 라디오인 이유</w:t>
      </w:r>
      <w:r>
        <w:rPr>
          <w:rFonts w:ascii="맑은 고딕" w:hAnsi="맑은 고딕" w:eastAsia="맑은 고딕" w:cs="맑은 고딕"/>
          <w:b w:val="0"/>
        </w:rPr>
        <w:t xml:space="preserve">는 닫힌 드롭다운은 </w:t>
      </w:r>
      <w:r>
        <w:rPr>
          <w:rFonts w:ascii="맑은 고딕" w:hAnsi="맑은 고딕" w:eastAsia="맑은 고딕" w:cs="맑은 고딕"/>
          <w:b/>
        </w:rPr>
        <w:t>고르지 않은 쪽을 안 보여주기</w:t>
      </w:r>
      <w:r>
        <w:rPr>
          <w:rFonts w:ascii="맑은 고딕" w:hAnsi="맑은 고딕" w:eastAsia="맑은 고딕" w:cs="맑은 고딕"/>
          <w:b w:val="0"/>
        </w:rPr>
        <w:t xml:space="preserve"> 때문이다. YOLO 가 몇 개를 잡았는지가 곧 엔진을 바꾸는 이유인데, 바꾸기 전에는 볼 수 없는 셈이었다.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읽기 전용은 세 겹이다 — 화면은 그중 하나도 아니다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027 이 정확히 이 자리에서 났다. "읽기 전용" 이라 적어 놓고 CSS 로 버튼만 감췄더니 마스크 클릭 한 번이 교정 37건을 지웠다. 이번에는 셋으로 막았다.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JS</w:t>
      </w:r>
      <w:r>
        <w:rPr>
          <w:rFonts w:ascii="맑은 고딕" w:hAnsi="맑은 고딕" w:eastAsia="맑은 고딕" w:cs="맑은 고딕"/>
          <w:b w:val="0"/>
        </w:rPr>
        <w:t xml:space="preserve"> — 표식이 있으면 저장 타이머조차 걸지 않는다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서버</w:t>
      </w:r>
      <w:r>
        <w:rPr>
          <w:rFonts w:ascii="맑은 고딕" w:hAnsi="맑은 고딕" w:eastAsia="맑은 고딕" w:cs="맑은 고딕"/>
          <w:b w:val="0"/>
        </w:rPr>
        <w:t xml:space="preserve"> — 현재 검출에 없는 키를 거절한다(409)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화면</w:t>
      </w:r>
      <w:r>
        <w:rPr>
          <w:rFonts w:ascii="맑은 고딕" w:hAnsi="맑은 고딕" w:eastAsia="맑은 고딕" w:cs="맑은 고딕"/>
          <w:b w:val="0"/>
        </w:rPr>
        <w:t xml:space="preserve"> — 도구·완료단추·시야 가르기를 감춘다. </w:t>
      </w:r>
      <w:r>
        <w:rPr>
          <w:rFonts w:ascii="맑은 고딕" w:hAnsi="맑은 고딕" w:eastAsia="맑은 고딕" w:cs="맑은 고딕"/>
          <w:b/>
        </w:rPr>
        <w:t>앞의 둘이 없으면 이건 아무것도 아니다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그런데 배포 직후 사용자가 눌러 보고 바로 걸렸다. </w:t>
      </w:r>
      <w:r>
        <w:rPr>
          <w:rFonts w:ascii="맑은 고딕" w:hAnsi="맑은 고딕" w:eastAsia="맑은 고딕" w:cs="맑은 고딕"/>
          <w:b/>
        </w:rPr>
        <w:t>"read only 인데 화면에서 작동은 하는 것처럼 보이네."</w:t>
      </w:r>
      <w:r>
        <w:rPr>
          <w:rFonts w:ascii="맑은 고딕" w:hAnsi="맑은 고딕" w:eastAsia="맑은 고딕" w:cs="맑은 고딕"/>
          <w:b w:val="0"/>
        </w:rPr>
        <w:t xml:space="preserve"> 키보드는 막았는데 </w:t>
      </w:r>
      <w:r>
        <w:rPr>
          <w:rFonts w:ascii="맑은 고딕" w:hAnsi="맑은 고딕" w:eastAsia="맑은 고딕" w:cs="맑은 고딕"/>
          <w:b/>
        </w:rPr>
        <w:t>우클릭 메뉴가 살아 있었다</w:t>
      </w:r>
      <w:r>
        <w:rPr>
          <w:rFonts w:ascii="맑은 고딕" w:hAnsi="맑은 고딕" w:eastAsia="맑은 고딕" w:cs="맑은 고딕"/>
          <w:b w:val="0"/>
        </w:rPr>
        <w:t xml:space="preserve"> — 누르면 마스크가 지워지고 분류가 바뀐다. 저장만 안 나간다. 그렇게 한 시야를 검토하고 새로고침하면 판단이 통째로 사라진다.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되는 것처럼 보이는 것이 안 되는 것보다 나쁘다.</w:t>
      </w:r>
      <w:r>
        <w:rPr>
          <w:rFonts w:ascii="맑은 고딕" w:hAnsi="맑은 고딕" w:eastAsia="맑은 고딕" w:cs="맑은 고딕"/>
          <w:b w:val="0"/>
        </w:rPr>
        <w:t xml:space="preserve"> 우클릭 메뉴·탈락 펼침판· 안내 줄까지 잠갔다(v0.5.2).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눌러 보고서야 나온 고장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.tools { display: none }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한 번도 먹은 적이 없었다.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.detview .tools { display: flex }</w:t>
      </w:r>
      <w:r>
        <w:rPr>
          <w:rFonts w:ascii="맑은 고딕" w:hAnsi="맑은 고딕" w:eastAsia="맑은 고딕" w:cs="맑은 고딕"/>
          <w:b w:val="0"/>
        </w:rPr>
        <w:t xml:space="preserve"> 가 특이도에서 이긴다. 세 화면이 도구를 감춘 줄 알고 계속 내보이고 있었다. </w:t>
      </w:r>
      <w:r>
        <w:rPr>
          <w:rFonts w:ascii="맑은 고딕" w:hAnsi="맑은 고딕" w:eastAsia="맑은 고딕" w:cs="맑은 고딕"/>
          <w:b/>
        </w:rPr>
        <w:t>예외도 경고도 없는 종류의 고장</w:t>
      </w:r>
      <w:r>
        <w:rPr>
          <w:rFonts w:ascii="맑은 고딕" w:hAnsi="맑은 고딕" w:eastAsia="맑은 고딕" w:cs="맑은 고딕"/>
          <w:b w:val="0"/>
        </w:rPr>
        <w:t xml:space="preserve">이라 렌더 결과를 브라우저에 물려 </w:t>
      </w:r>
      <w:r>
        <w:rPr>
          <w:rFonts w:ascii="D2Coding" w:hAnsi="D2Coding" w:eastAsia="D2Coding" w:cs="D2Coding"/>
          <w:color w:val="C0362C"/>
          <w:sz w:val="19"/>
        </w:rPr>
        <w:t>getComputedStyle</w:t>
      </w:r>
      <w:r>
        <w:rPr>
          <w:rFonts w:ascii="맑은 고딕" w:hAnsi="맑은 고딕" w:eastAsia="맑은 고딕" w:cs="맑은 고딕"/>
          <w:b w:val="0"/>
        </w:rPr>
        <w:t xml:space="preserve"> 로 보기 전까지는 안 보인다.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검토 저장이 남의 시야를 지우고 있었다 (053)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이번 차수에서 가장 중요한 항목이다. 051 을 확인하다 사용자가 </w:t>
      </w:r>
      <w:r>
        <w:rPr>
          <w:rFonts w:ascii="맑은 고딕" w:hAnsi="맑은 고딕" w:eastAsia="맑은 고딕" w:cs="맑은 고딕"/>
          <w:b/>
        </w:rPr>
        <w:t>"지금 실제 `frame` 에는 어떤 값이 들어가지?"</w:t>
      </w:r>
      <w:r>
        <w:rPr>
          <w:rFonts w:ascii="맑은 고딕" w:hAnsi="맑은 고딕" w:eastAsia="맑은 고딕" w:cs="맑은 고딕"/>
          <w:b w:val="0"/>
        </w:rPr>
        <w:t xml:space="preserve"> 라고 물었고, 그 칸을 따라가다 터져 있는 곳에 닿았다.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무엇이 터져 있었나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저장이 </w:t>
      </w:r>
      <w:r>
        <w:rPr>
          <w:rFonts w:ascii="맑은 고딕" w:hAnsi="맑은 고딕" w:eastAsia="맑은 고딕" w:cs="맑은 고딕"/>
          <w:b/>
        </w:rPr>
        <w:t>프레임 이름 하나로 시야를 찾았다.</w:t>
      </w:r>
      <w:r>
        <w:rPr>
          <w:rFonts w:ascii="맑은 고딕" w:hAnsi="맑은 고딕" w:eastAsia="맑은 고딕" w:cs="맑은 고딕"/>
          <w:b w:val="0"/>
        </w:rPr>
        <w:t xml:space="preserve"> 그런데 </w:t>
      </w:r>
      <w:r>
        <w:rPr>
          <w:rFonts w:ascii="맑은 고딕" w:hAnsi="맑은 고딕" w:eastAsia="맑은 고딕" w:cs="맑은 고딕"/>
          <w:b/>
        </w:rPr>
        <w:t>프레임 이름은 슬라이드 끼리 겹친다</w:t>
      </w:r>
      <w:r>
        <w:rPr>
          <w:rFonts w:ascii="맑은 고딕" w:hAnsi="맑은 고딕" w:eastAsia="맑은 고딕" w:cs="맑은 고딕"/>
          <w:b w:val="0"/>
        </w:rPr>
        <w:t xml:space="preserve"> — 카메라 일련번호라 같은 날 이어 찍으면 번호대가 이어진다(실측 143종). 이건 이미 알고 있던 함정이고, 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(slide, name)</w:t>
      </w:r>
      <w:r>
        <w:rPr>
          <w:rFonts w:ascii="맑은 고딕" w:hAnsi="맑은 고딕" w:eastAsia="맑은 고딕" w:cs="맑은 고딕"/>
          <w:b w:val="0"/>
        </w:rPr>
        <w:t xml:space="preserve"> 유일 제약까지 있었다. </w:t>
      </w:r>
      <w:r>
        <w:rPr>
          <w:rFonts w:ascii="맑은 고딕" w:hAnsi="맑은 고딕" w:eastAsia="맑은 고딕" w:cs="맑은 고딕"/>
          <w:b/>
        </w:rPr>
        <w:t>제약은 있는데 조회가 그걸 안 썼다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.first()</w:t>
      </w:r>
      <w:r>
        <w:rPr>
          <w:rFonts w:ascii="맑은 고딕" w:hAnsi="맑은 고딕" w:eastAsia="맑은 고딕" w:cs="맑은 고딕"/>
          <w:b w:val="0"/>
        </w:rPr>
        <w:t xml:space="preserve"> 로 아무거나 집었다.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싱글턴 시야 135개 중 자기 이름으로 자기를 못 찾는 것: 12개</w:t>
        <w:br/>
      </w:r>
      <w:r>
        <w:rPr>
          <w:rFonts w:ascii="D2Coding" w:hAnsi="D2Coding" w:eastAsia="D2Coding" w:cs="D2Coding"/>
          <w:sz w:val="18"/>
        </w:rPr>
        <w:t xml:space="preserve">  260803_gc03-c1_72cm g1 → 실제로 열리는 시야: bp09-0901 g2 (교정 7행)</w:t>
        <w:br/>
      </w:r>
      <w:r>
        <w:rPr>
          <w:rFonts w:ascii="D2Coding" w:hAnsi="D2Coding" w:eastAsia="D2Coding" w:cs="D2Coding"/>
          <w:sz w:val="18"/>
        </w:rPr>
        <w:t xml:space="preserve">  ...                      노출된 교정 합계 138행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조용히 지워지는가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/review</w:t>
      </w:r>
      <w:r>
        <w:rPr>
          <w:rFonts w:ascii="맑은 고딕" w:hAnsi="맑은 고딕" w:eastAsia="맑은 고딕" w:cs="맑은 고딕"/>
          <w:b w:val="0"/>
        </w:rPr>
        <w:t xml:space="preserve"> POST 는 </w:t>
      </w:r>
      <w:r>
        <w:rPr>
          <w:rFonts w:ascii="맑은 고딕" w:hAnsi="맑은 고딕" w:eastAsia="맑은 고딕" w:cs="맑은 고딕"/>
          <w:b/>
        </w:rPr>
        <w:t>그 시야의 교정 전체를 갈아치우는</w:t>
      </w:r>
      <w:r>
        <w:rPr>
          <w:rFonts w:ascii="맑은 고딕" w:hAnsi="맑은 고딕" w:eastAsia="맑은 고딕" w:cs="맑은 고딕"/>
          <w:b w:val="0"/>
        </w:rPr>
        <w:t xml:space="preserve"> 설계다. "현재 검출에 없는 키가 섞이면 409" 라는 방어가 앞에 있었지만, </w:t>
      </w:r>
      <w:r>
        <w:rPr>
          <w:rFonts w:ascii="맑은 고딕" w:hAnsi="맑은 고딕" w:eastAsia="맑은 고딕" w:cs="맑은 고딕"/>
          <w:b/>
        </w:rPr>
        <w:t>키가 하나도 없으면 그 검사가 통과한다.</w:t>
      </w:r>
      <w:r>
        <w:rPr>
          <w:rFonts w:ascii="맑은 고딕" w:hAnsi="맑은 고딕" w:eastAsia="맑은 고딕" w:cs="맑은 고딕"/>
          <w:b w:val="0"/>
        </w:rPr>
        <w:t xml:space="preserve"> 즉 개체는 하나도 안 건드리고 </w:t>
      </w:r>
      <w:r>
        <w:rPr>
          <w:rFonts w:ascii="맑은 고딕" w:hAnsi="맑은 고딕" w:eastAsia="맑은 고딕" w:cs="맑은 고딕"/>
          <w:b/>
        </w:rPr>
        <w:t>"검토 완료" 만 눌러도</w:t>
      </w:r>
      <w:r>
        <w:rPr>
          <w:rFonts w:ascii="맑은 고딕" w:hAnsi="맑은 고딕" w:eastAsia="맑은 고딕" w:cs="맑은 고딕"/>
          <w:b w:val="0"/>
        </w:rPr>
        <w:t xml:space="preserve"> 방어가 전부 비껴간다. 사본에서 재현했다 — 200 이 돌아오고 화면에는 "저장됨" 이라고 뜨는데, 다른 슬라이드의 교정 7행이 사라졌다.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고친 것과, 확인한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이름으로 찾을 때 </w:t>
      </w:r>
      <w:r>
        <w:rPr>
          <w:rFonts w:ascii="맑은 고딕" w:hAnsi="맑은 고딕" w:eastAsia="맑은 고딕" w:cs="맑은 고딕"/>
          <w:b/>
        </w:rPr>
        <w:t>모호하면 거절한다</w:t>
      </w:r>
      <w:r>
        <w:rPr>
          <w:rFonts w:ascii="맑은 고딕" w:hAnsi="맑은 고딕" w:eastAsia="맑은 고딕" w:cs="맑은 고딕"/>
          <w:b w:val="0"/>
        </w:rPr>
        <w:t>(409). 아무거나 집는 길을 없앴다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저장 요청이 </w:t>
      </w:r>
      <w:r>
        <w:rPr>
          <w:rFonts w:ascii="맑은 고딕" w:hAnsi="맑은 고딕" w:eastAsia="맑은 고딕" w:cs="맑은 고딕"/>
          <w:b/>
        </w:rPr>
        <w:t>`(슬러그, 시야번호)`</w:t>
      </w:r>
      <w:r>
        <w:rPr>
          <w:rFonts w:ascii="맑은 고딕" w:hAnsi="맑은 고딕" w:eastAsia="맑은 고딕" w:cs="맑은 고딕"/>
          <w:b w:val="0"/>
        </w:rPr>
        <w:t xml:space="preserve"> 로 대상을 짚는다. 이름은 검증용으로만 남겼다 — 화면과 저장 대상이 어긋나면 받지 않는다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실제로 터진 적은 없다.</w:t>
      </w:r>
      <w:r>
        <w:rPr>
          <w:rFonts w:ascii="맑은 고딕" w:hAnsi="맑은 고딕" w:eastAsia="맑은 고딕" w:cs="맑은 고딕"/>
          <w:b w:val="0"/>
        </w:rPr>
        <w:t xml:space="preserve"> 교정은 재생성 불가라 백업 이력으로 확인했다. 노출됐던 시야 10개의 교정 수를 08-04 11:44 부터 백업 아홉 판에서 훑었고, </w:t>
      </w:r>
      <w:r>
        <w:rPr>
          <w:rFonts w:ascii="D2Coding" w:hAnsi="D2Coding" w:eastAsia="D2Coding" w:cs="D2Coding"/>
          <w:color w:val="C0362C"/>
          <w:sz w:val="19"/>
        </w:rPr>
        <w:t>[7, 12, 13, 9, 18, 11, 21, 6, 13, 10]</w:t>
      </w:r>
      <w:r>
        <w:rPr>
          <w:rFonts w:ascii="맑은 고딕" w:hAnsi="맑은 고딕" w:eastAsia="맑은 고딕" w:cs="맑은 고딕"/>
          <w:b w:val="0"/>
        </w:rPr>
        <w:t xml:space="preserve"> 이 한 번도 변한 적이 없었다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교훈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제약이 있다는 것과 조회가 그걸 쓴다는 것은 다르다.</w:t>
      </w:r>
      <w:r>
        <w:rPr>
          <w:rFonts w:ascii="맑은 고딕" w:hAnsi="맑은 고딕" w:eastAsia="맑은 고딕" w:cs="맑은 고딕"/>
          <w:b w:val="0"/>
        </w:rPr>
        <w:t xml:space="preserve"> 제약을 넣을 때 그 이름 으로 찾는 자리를 전부 세어 봤어야 한다. 그리고 </w:t>
      </w:r>
      <w:r>
        <w:rPr>
          <w:rFonts w:ascii="맑은 고딕" w:hAnsi="맑은 고딕" w:eastAsia="맑은 고딕" w:cs="맑은 고딕"/>
          <w:b/>
        </w:rPr>
        <w:t>방어는 "무엇을 보내는가" 가 아니라 "어디에 쓰는가" 에도 걸어야 한다</w:t>
      </w:r>
      <w:r>
        <w:rPr>
          <w:rFonts w:ascii="맑은 고딕" w:hAnsi="맑은 고딕" w:eastAsia="맑은 고딕" w:cs="맑은 고딕"/>
          <w:b w:val="0"/>
        </w:rPr>
        <w:t xml:space="preserve"> — 027 이후 넣은 방어는 키를 검사했지 대상은 검사하지 않았다.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6. 스키마 — </w:t>
      </w:r>
      <w:r>
        <w:rPr>
          <w:rFonts w:ascii="D2Coding" w:hAnsi="D2Coding" w:eastAsia="D2Coding" w:cs="D2Coding"/>
          <w:color w:val="1A1D23"/>
          <w:sz w:val="19"/>
        </w:rPr>
        <w:t>Image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를 뽑았다 (055 · P06)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프레임별 YOLO 검출도 검토하려면 교정이 </w:t>
      </w:r>
      <w:r>
        <w:rPr>
          <w:rFonts w:ascii="맑은 고딕" w:hAnsi="맑은 고딕" w:eastAsia="맑은 고딕" w:cs="맑은 고딕"/>
          <w:b/>
        </w:rPr>
        <w:t>어느 이미지에 붙는지</w:t>
      </w:r>
      <w:r>
        <w:rPr>
          <w:rFonts w:ascii="맑은 고딕" w:hAnsi="맑은 고딕" w:eastAsia="맑은 고딕" w:cs="맑은 고딕"/>
          <w:b w:val="0"/>
        </w:rPr>
        <w:t>가 있어야 한다. 그 칸을 어떻게 둘지 이야기하다 사용자가 물었다.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>"테이블들이 정규화가 잘 되어 있으면 일어나지 않을 일 같거든. 슬라이드 1:N 시야 1:N 프레임 1:N 검출결과 1:1 검토결과 이런 식이어야 하잖아."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맞는 말이었고, 그 사슬이 성립하지 않는 이유는 하나였다 — </w:t>
      </w:r>
      <w:r>
        <w:rPr>
          <w:rFonts w:ascii="맑은 고딕" w:hAnsi="맑은 고딕" w:eastAsia="맑은 고딕" w:cs="맑은 고딕"/>
          <w:b/>
        </w:rPr>
        <w:t>합성본은 프레임이 아니다.</w:t>
      </w:r>
      <w:r>
        <w:rPr>
          <w:rFonts w:ascii="맑은 고딕" w:hAnsi="맑은 고딕" w:eastAsia="맑은 고딕" w:cs="맑은 고딕"/>
          <w:b w:val="0"/>
        </w:rPr>
        <w:t xml:space="preserve"> 검출이 도는 이미지가 </w:t>
      </w:r>
      <w:r>
        <w:rPr>
          <w:rFonts w:ascii="D2Coding" w:hAnsi="D2Coding" w:eastAsia="D2Coding" w:cs="D2Coding"/>
          <w:color w:val="C0362C"/>
          <w:sz w:val="19"/>
        </w:rPr>
        <w:t>Stack.focused_path</w:t>
      </w:r>
      <w:r>
        <w:rPr>
          <w:rFonts w:ascii="맑은 고딕" w:hAnsi="맑은 고딕" w:eastAsia="맑은 고딕" w:cs="맑은 고딕"/>
          <w:b w:val="0"/>
        </w:rPr>
        <w:t xml:space="preserve"> 아니면 </w:t>
      </w:r>
      <w:r>
        <w:rPr>
          <w:rFonts w:ascii="D2Coding" w:hAnsi="D2Coding" w:eastAsia="D2Coding" w:cs="D2Coding"/>
          <w:color w:val="C0362C"/>
          <w:sz w:val="19"/>
        </w:rPr>
        <w:t>Frame.path</w:t>
      </w:r>
      <w:r>
        <w:rPr>
          <w:rFonts w:ascii="맑은 고딕" w:hAnsi="맑은 고딕" w:eastAsia="맑은 고딕" w:cs="맑은 고딕"/>
          <w:b w:val="0"/>
        </w:rPr>
        <w:t xml:space="preserve"> 라 표가 둘이고, 그래서 </w:t>
      </w:r>
      <w:r>
        <w:rPr>
          <w:rFonts w:ascii="D2Coding" w:hAnsi="D2Coding" w:eastAsia="D2Coding" w:cs="D2Coding"/>
          <w:color w:val="C0362C"/>
          <w:sz w:val="19"/>
        </w:rPr>
        <w:t>Detection</w:t>
      </w:r>
      <w:r>
        <w:rPr>
          <w:rFonts w:ascii="맑은 고딕" w:hAnsi="맑은 고딕" w:eastAsia="맑은 고딕" w:cs="맑은 고딕"/>
          <w:b w:val="0"/>
        </w:rPr>
        <w:t xml:space="preserve"> 이 판별자 문자열 + nullable FK 로 </w:t>
      </w:r>
      <w:r>
        <w:rPr>
          <w:rFonts w:ascii="맑은 고딕" w:hAnsi="맑은 고딕" w:eastAsia="맑은 고딕" w:cs="맑은 고딕"/>
          <w:b/>
        </w:rPr>
        <w:t>다형 연관을 흉내 내고</w:t>
      </w:r>
      <w:r>
        <w:rPr>
          <w:rFonts w:ascii="맑은 고딕" w:hAnsi="맑은 고딕" w:eastAsia="맑은 고딕" w:cs="맑은 고딕"/>
          <w:b w:val="0"/>
        </w:rPr>
        <w:t xml:space="preserve"> 있었다. 빠진 것은 </w:t>
      </w:r>
      <w:r>
        <w:rPr>
          <w:rFonts w:ascii="D2Coding" w:hAnsi="D2Coding" w:eastAsia="D2Coding" w:cs="D2Coding"/>
          <w:color w:val="C0362C"/>
          <w:sz w:val="19"/>
        </w:rPr>
        <w:t>Image</w:t>
      </w:r>
      <w:r>
        <w:rPr>
          <w:rFonts w:ascii="맑은 고딕" w:hAnsi="맑은 고딕" w:eastAsia="맑은 고딕" w:cs="맑은 고딕"/>
          <w:b w:val="0"/>
        </w:rPr>
        <w:t xml:space="preserve"> 테이블이었다.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먼저 안전망을 만들었다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이사는 교정 6,732행을 만지는데 안전망이 백업 하나였다. </w:t>
      </w:r>
      <w:r>
        <w:rPr>
          <w:rFonts w:ascii="맑은 고딕" w:hAnsi="맑은 고딕" w:eastAsia="맑은 고딕" w:cs="맑은 고딕"/>
          <w:b/>
        </w:rPr>
        <w:t>백업은 "몇 행이었나" 는 알려 주지만 "무엇이 달라졌나" 는 못 알려 준다.</w:t>
      </w:r>
      <w:r>
        <w:rPr>
          <w:rFonts w:ascii="맑은 고딕" w:hAnsi="맑은 고딕" w:eastAsia="맑은 고딕" w:cs="맑은 고딕"/>
          <w:b w:val="0"/>
        </w:rPr>
        <w:t xml:space="preserve"> 그래서 </w:t>
      </w:r>
      <w:r>
        <w:rPr>
          <w:rFonts w:ascii="D2Coding" w:hAnsi="D2Coding" w:eastAsia="D2Coding" w:cs="D2Coding"/>
          <w:color w:val="C0362C"/>
          <w:sz w:val="19"/>
        </w:rPr>
        <w:t>export_review.py</w:t>
      </w:r>
      <w:r>
        <w:rPr>
          <w:rFonts w:ascii="맑은 고딕" w:hAnsi="맑은 고딕" w:eastAsia="맑은 고딕" w:cs="맑은 고딕"/>
          <w:b w:val="0"/>
        </w:rPr>
        <w:t xml:space="preserve"> 를 먼저 만들었다 — 교정을 </w:t>
      </w:r>
      <w:r>
        <w:rPr>
          <w:rFonts w:ascii="D2Coding" w:hAnsi="D2Coding" w:eastAsia="D2Coding" w:cs="D2Coding"/>
          <w:color w:val="C0362C"/>
          <w:sz w:val="19"/>
        </w:rPr>
        <w:t>review/&lt;슬라이드&gt;/g&lt;n&gt;.json</w:t>
      </w:r>
      <w:r>
        <w:rPr>
          <w:rFonts w:ascii="맑은 고딕" w:hAnsi="맑은 고딕" w:eastAsia="맑은 고딕" w:cs="맑은 고딕"/>
          <w:b w:val="0"/>
        </w:rPr>
        <w:t xml:space="preserve"> 으로 내보내 </w:t>
      </w:r>
      <w:r>
        <w:rPr>
          <w:rFonts w:ascii="맑은 고딕" w:hAnsi="맑은 고딕" w:eastAsia="맑은 고딕" w:cs="맑은 고딕"/>
          <w:b/>
        </w:rPr>
        <w:t>git 에 남는 감사 기록</w:t>
      </w:r>
      <w:r>
        <w:rPr>
          <w:rFonts w:ascii="맑은 고딕" w:hAnsi="맑은 고딕" w:eastAsia="맑은 고딕" w:cs="맑은 고딕"/>
          <w:b w:val="0"/>
        </w:rPr>
        <w:t xml:space="preserve">으로 만들고, </w:t>
      </w:r>
      <w:r>
        <w:rPr>
          <w:rFonts w:ascii="D2Coding" w:hAnsi="D2Coding" w:eastAsia="D2Coding" w:cs="D2Coding"/>
          <w:color w:val="C0362C"/>
          <w:sz w:val="19"/>
        </w:rPr>
        <w:t>--check</w:t>
      </w:r>
      <w:r>
        <w:rPr>
          <w:rFonts w:ascii="맑은 고딕" w:hAnsi="맑은 고딕" w:eastAsia="맑은 고딕" w:cs="맑은 고딕"/>
          <w:b w:val="0"/>
        </w:rPr>
        <w:t xml:space="preserve"> 로 DB 와 대조한다. Django 를 임포트하지 않고 sqlite3 로 읽기 전용이라 </w:t>
      </w:r>
      <w:r>
        <w:rPr>
          <w:rFonts w:ascii="맑은 고딕" w:hAnsi="맑은 고딕" w:eastAsia="맑은 고딕" w:cs="맑은 고딕"/>
          <w:b/>
        </w:rPr>
        <w:t>스키마가 바뀌는 동안에도 같은 도구로 비교할 수 있다.</w:t>
      </w:r>
      <w:r>
        <w:rPr>
          <w:rFonts w:ascii="맑은 고딕" w:hAnsi="맑은 고딕" w:eastAsia="맑은 고딕" w:cs="맑은 고딕"/>
          <w:b w:val="0"/>
        </w:rPr>
        <w:t xml:space="preserve"> 이 성질이 이번 이사에서 값을 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넓히고 → 채우고 → 옮기고 → 조인다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0019  Image 테이블 + nullable FK        이미지 1,952 · 검출 2,076 · 교정 6,738</w:t>
        <w:br/>
      </w:r>
      <w:r>
        <w:rPr>
          <w:rFonts w:ascii="D2Coding" w:hAnsi="D2Coding" w:eastAsia="D2Coding" w:cs="D2Coding"/>
          <w:sz w:val="18"/>
        </w:rPr>
        <w:t>0020  Image.viewpoint  CASCADE → SET_NULL</w:t>
        <w:br/>
      </w:r>
      <w:r>
        <w:rPr>
          <w:rFonts w:ascii="D2Coding" w:hAnsi="D2Coding" w:eastAsia="D2Coding" w:cs="D2Coding"/>
          <w:sz w:val="18"/>
        </w:rPr>
        <w:t>0021  Image.stack      SET_NULL → CASCADE</w:t>
        <w:br/>
      </w:r>
      <w:r>
        <w:rPr>
          <w:rFonts w:ascii="D2Coding" w:hAnsi="D2Coding" w:eastAsia="D2Coding" w:cs="D2Coding"/>
          <w:sz w:val="18"/>
        </w:rPr>
        <w:t>0022  판별자·nullable FK 제거 · NOT NULL · UNIQUE (image, mask_key)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조이기 전까지는 전부 되돌릴 수 있었다.</w:t>
      </w:r>
      <w:r>
        <w:rPr>
          <w:rFonts w:ascii="맑은 고딕" w:hAnsi="맑은 고딕" w:eastAsia="맑은 고딕" w:cs="맑은 고딕"/>
          <w:b w:val="0"/>
        </w:rPr>
        <w:t xml:space="preserve"> 0020·0021 의 방향이 반대인 것이 요점이다 — </w:t>
      </w:r>
      <w:r>
        <w:rPr>
          <w:rFonts w:ascii="맑은 고딕" w:hAnsi="맑은 고딕" w:eastAsia="맑은 고딕" w:cs="맑은 고딕"/>
          <w:b/>
        </w:rPr>
        <w:t>프레임은 원본 사진이라</w:t>
      </w:r>
      <w:r>
        <w:rPr>
          <w:rFonts w:ascii="맑은 고딕" w:hAnsi="맑은 고딕" w:eastAsia="맑은 고딕" w:cs="맑은 고딕"/>
          <w:b w:val="0"/>
        </w:rPr>
        <w:t xml:space="preserve"> 시야를 갈라도 살아남고(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), </w:t>
      </w:r>
      <w:r>
        <w:rPr>
          <w:rFonts w:ascii="맑은 고딕" w:hAnsi="맑은 고딕" w:eastAsia="맑은 고딕" w:cs="맑은 고딕"/>
          <w:b/>
        </w:rPr>
        <w:t>합성본·깊이맵은 그 묶음에서 나온 것이라</w:t>
      </w:r>
      <w:r>
        <w:rPr>
          <w:rFonts w:ascii="맑은 고딕" w:hAnsi="맑은 고딕" w:eastAsia="맑은 고딕" w:cs="맑은 고딕"/>
          <w:b w:val="0"/>
        </w:rPr>
        <w:t xml:space="preserve"> 묶음이 갈리면 무효다(</w:t>
      </w:r>
      <w:r>
        <w:rPr>
          <w:rFonts w:ascii="D2Coding" w:hAnsi="D2Coding" w:eastAsia="D2Coding" w:cs="D2Coding"/>
          <w:color w:val="C0362C"/>
          <w:sz w:val="19"/>
        </w:rPr>
        <w:t>CASCADE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"조인 뒤에 돌려야 안다" — 사용자가 맞았다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조이기 전에 파이프라인을 돌려 보자고 했더니 사용자가 물었다. </w:t>
      </w:r>
      <w:r>
        <w:rPr>
          <w:rFonts w:ascii="맑은 고딕" w:hAnsi="맑은 고딕" w:eastAsia="맑은 고딕" w:cs="맑은 고딕"/>
          <w:b w:val="0"/>
          <w:i/>
        </w:rPr>
        <w:t>"어차피 조이고 나서 돌려봐야 진짜 문제가 있는지 알 수 있는 거 아냐?"</w:t>
      </w:r>
      <w:r>
        <w:rPr>
          <w:rFonts w:ascii="맑은 고딕" w:hAnsi="맑은 고딕" w:eastAsia="맑은 고딕" w:cs="맑은 고딕"/>
          <w:b w:val="0"/>
        </w:rPr>
        <w:t xml:space="preserve"> 맞다 — 조이기 전에는 고장 나도 </w:t>
      </w:r>
      <w:r>
        <w:rPr>
          <w:rFonts w:ascii="D2Coding" w:hAnsi="D2Coding" w:eastAsia="D2Coding" w:cs="D2Coding"/>
          <w:color w:val="C0362C"/>
          <w:sz w:val="19"/>
        </w:rPr>
        <w:t>NULL</w:t>
      </w:r>
      <w:r>
        <w:rPr>
          <w:rFonts w:ascii="맑은 고딕" w:hAnsi="맑은 고딕" w:eastAsia="맑은 고딕" w:cs="맑은 고딕"/>
          <w:b w:val="0"/>
        </w:rPr>
        <w:t xml:space="preserve"> 로 조용히 지나간다. </w:t>
      </w:r>
      <w:r>
        <w:rPr>
          <w:rFonts w:ascii="맑은 고딕" w:hAnsi="맑은 고딕" w:eastAsia="맑은 고딕" w:cs="맑은 고딕"/>
          <w:b/>
        </w:rPr>
        <w:t>조인 사본에 파이프라인 컨테이너를 붙여</w:t>
      </w:r>
      <w:r>
        <w:rPr>
          <w:rFonts w:ascii="맑은 고딕" w:hAnsi="맑은 고딕" w:eastAsia="맑은 고딕" w:cs="맑은 고딕"/>
          <w:b w:val="0"/>
        </w:rPr>
        <w:t xml:space="preserve"> 돌렸고, 그 시험이 바로 잡았다.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django.db.utils.OperationalError: table viewer_detection has no column named target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배포돼 있던 파이프라인 이미지가 아직 걷어낸 칼럼을 쓰고 있었다. </w:t>
      </w:r>
      <w:r>
        <w:rPr>
          <w:rFonts w:ascii="맑은 고딕" w:hAnsi="맑은 고딕" w:eastAsia="맑은 고딕" w:cs="맑은 고딕"/>
          <w:b/>
        </w:rPr>
        <w:t>조이는 마이그레이션과 파이프라인 판은 함께 나간다</w:t>
      </w:r>
      <w:r>
        <w:rPr>
          <w:rFonts w:ascii="맑은 고딕" w:hAnsi="맑은 고딕" w:eastAsia="맑은 고딕" w:cs="맑은 고딕"/>
          <w:b w:val="0"/>
        </w:rPr>
        <w:t xml:space="preserve"> — 뷰어와 파이프라인의 판을 갈라 놓은 것(026)이 이번엔 반대로 문 자리다.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함께 고친 것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교정을 지우는 범위를 </w:t>
      </w:r>
      <w:r>
        <w:rPr>
          <w:rFonts w:ascii="맑은 고딕" w:hAnsi="맑은 고딕" w:eastAsia="맑은 고딕" w:cs="맑은 고딕"/>
          <w:b/>
        </w:rPr>
        <w:t>시야가 아니라 이미지</w:t>
      </w:r>
      <w:r>
        <w:rPr>
          <w:rFonts w:ascii="맑은 고딕" w:hAnsi="맑은 고딕" w:eastAsia="맑은 고딕" w:cs="맑은 고딕"/>
          <w:b w:val="0"/>
        </w:rPr>
        <w:t xml:space="preserve">로 바꿨다. 지금은 시야마다 이미지가 하나라 결과가 같다 — </w:t>
      </w:r>
      <w:r>
        <w:rPr>
          <w:rFonts w:ascii="맑은 고딕" w:hAnsi="맑은 고딕" w:eastAsia="맑은 고딕" w:cs="맑은 고딕"/>
          <w:b/>
        </w:rPr>
        <w:t>같아 보일 때 고쳐 두는 것이 요점이다.</w:t>
      </w:r>
      <w:r>
        <w:rPr>
          <w:rFonts w:ascii="맑은 고딕" w:hAnsi="맑은 고딕" w:eastAsia="맑은 고딕" w:cs="맑은 고딕"/>
          <w:b w:val="0"/>
        </w:rPr>
        <w:t xml:space="preserve"> 017·027·053 이 전부 이 줄에서 났다.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한 시료에 관찰을 여럿 둔다 (056)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지금까지는 </w:t>
      </w:r>
      <w:r>
        <w:rPr>
          <w:rFonts w:ascii="맑은 고딕" w:hAnsi="맑은 고딕" w:eastAsia="맑은 고딕" w:cs="맑은 고딕"/>
          <w:b/>
        </w:rPr>
        <w:t>시료 하나 = 슬라이드 하나</w:t>
      </w:r>
      <w:r>
        <w:rPr>
          <w:rFonts w:ascii="맑은 고딕" w:hAnsi="맑은 고딕" w:eastAsia="맑은 고딕" w:cs="맑은 고딕"/>
          <w:b w:val="0"/>
        </w:rPr>
        <w:t>였다. 앞으로는 처리 방법을 달리해 같은 시료에서 사진 그룹을 여럿 만든다 — 산처리한 것과 안 한 것, 체 크기를 달리한 것.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폴더는 숫자 접미사만 받는다.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(산처리)</w:t>
      </w:r>
      <w:r>
        <w:rPr>
          <w:rFonts w:ascii="맑은 고딕" w:hAnsi="맑은 고딕" w:eastAsia="맑은 고딕" w:cs="맑은 고딕"/>
          <w:b w:val="0"/>
        </w:rPr>
        <w:t xml:space="preserve"> 처럼 글자를 받으면 슬러그가 뭉개져 서로 다른 관찰이 같은 슬러그로 부딪히고, </w:t>
      </w:r>
      <w:r>
        <w:rPr>
          <w:rFonts w:ascii="맑은 고딕" w:hAnsi="맑은 고딕" w:eastAsia="맑은 고딕" w:cs="맑은 고딕"/>
          <w:b/>
        </w:rPr>
        <w:t>한쪽이 다른 쪽을 조용히 덮어쓴다.</w:t>
      </w:r>
      <w:r>
        <w:rPr>
          <w:rFonts w:ascii="맑은 고딕" w:hAnsi="맑은 고딕" w:eastAsia="맑은 고딕" w:cs="맑은 고딕"/>
          <w:b w:val="0"/>
        </w:rPr>
        <w:t xml:space="preserve"> 뜻은 사람이 화면의 </w:t>
      </w:r>
      <w:r>
        <w:rPr>
          <w:rFonts w:ascii="D2Coding" w:hAnsi="D2Coding" w:eastAsia="D2Coding" w:cs="D2Coding"/>
          <w:color w:val="C0362C"/>
          <w:sz w:val="19"/>
        </w:rPr>
        <w:t>obs_label</w:t>
      </w:r>
      <w:r>
        <w:rPr>
          <w:rFonts w:ascii="맑은 고딕" w:hAnsi="맑은 고딕" w:eastAsia="맑은 고딕" w:cs="맑은 고딕"/>
          <w:b w:val="0"/>
        </w:rPr>
        <w:t>(10자)에 적는다 — 폴더도 파일도 안 건드린다.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칸이 넷이다. </w:t>
      </w:r>
      <w:r>
        <w:rPr>
          <w:rFonts w:ascii="맑은 고딕" w:hAnsi="맑은 고딕" w:eastAsia="맑은 고딕" w:cs="맑은 고딕"/>
          <w:b/>
        </w:rPr>
        <w:t>자동값(`obs_no`)과 사람 값(`obs_label`)을 가른 이유</w:t>
      </w:r>
      <w:r>
        <w:rPr>
          <w:rFonts w:ascii="맑은 고딕" w:hAnsi="맑은 고딕" w:eastAsia="맑은 고딕" w:cs="맑은 고딕"/>
          <w:b w:val="0"/>
        </w:rPr>
        <w:t xml:space="preserve">는 한 칸이면 폴더에서 다시 읽을 때 사람이 적은 것을 덮기 때문이다. </w:t>
      </w:r>
      <w:r>
        <w:rPr>
          <w:rFonts w:ascii="맑은 고딕" w:hAnsi="맑은 고딕" w:eastAsia="맑은 고딕" w:cs="맑은 고딕"/>
          <w:b/>
        </w:rPr>
        <w:t>숨김과 집계 제외를 둘로 가른 것도</w:t>
      </w:r>
      <w:r>
        <w:rPr>
          <w:rFonts w:ascii="맑은 고딕" w:hAnsi="맑은 고딕" w:eastAsia="맑은 고딕" w:cs="맑은 고딕"/>
          <w:b w:val="0"/>
        </w:rPr>
        <w:t xml:space="preserve"> 안 보여도 조성에는 들어가야 하는 관찰이 있어서다.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합계는 숨김을 안 읽는다.</w:t>
      </w:r>
      <w:r>
        <w:rPr>
          <w:rFonts w:ascii="맑은 고딕" w:hAnsi="맑은 고딕" w:eastAsia="맑은 고딕" w:cs="맑은 고딕"/>
          <w:b w:val="0"/>
        </w:rPr>
        <w:t xml:space="preserve"> 읽으면 보기 토글 한 번에 같은 자료가 다른 숫자를 낸다. 그 대가로 "보이는 줄의 합 ≠ 합계" 가 생기는데, </w:t>
      </w:r>
      <w:r>
        <w:rPr>
          <w:rFonts w:ascii="맑은 고딕" w:hAnsi="맑은 고딕" w:eastAsia="맑은 고딕" w:cs="맑은 고딕"/>
          <w:b/>
        </w:rPr>
        <w:t>그것을 화면이 적는다.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색이 주고 기호가 보조다.</w:t>
      </w:r>
      <w:r>
        <w:rPr>
          <w:rFonts w:ascii="맑은 고딕" w:hAnsi="맑은 고딕" w:eastAsia="맑은 고딕" w:cs="맑은 고딕"/>
          <w:b w:val="0"/>
        </w:rPr>
        <w:t xml:space="preserve"> 이 목록은 docx 로 구워 NAS 로 나간다 — 색만으로 가르면 흑백 출력에서 두 상태가 통째로 사라진다.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파이프라인 산출물을 정리했다 (P02 7단계)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out/*.json</w:t>
      </w:r>
      <w:r>
        <w:rPr>
          <w:rFonts w:ascii="맑은 고딕" w:hAnsi="맑은 고딕" w:eastAsia="맑은 고딕" w:cs="맑은 고딕"/>
          <w:b w:val="0"/>
        </w:rPr>
        <w:t xml:space="preserve"> 과 overlay JPG 가 남아 있었다. </w:t>
      </w:r>
      <w:r>
        <w:rPr>
          <w:rFonts w:ascii="맑은 고딕" w:hAnsi="맑은 고딕" w:eastAsia="맑은 고딕" w:cs="맑은 고딕"/>
          <w:b/>
        </w:rPr>
        <w:t>원본은 DB 인데 파일이 늘 나오면 "이것이 결과인가" 로 읽힌다.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overlay JPG 는 아예 걷었다.</w:t>
      </w:r>
      <w:r>
        <w:rPr>
          <w:rFonts w:ascii="맑은 고딕" w:hAnsi="맑은 고딕" w:eastAsia="맑은 고딕" w:cs="맑은 고딕"/>
          <w:b w:val="0"/>
        </w:rPr>
        <w:t xml:space="preserve"> 1,496장 752 MB 가 쌓여 있었는데 </w:t>
      </w:r>
      <w:r>
        <w:rPr>
          <w:rFonts w:ascii="맑은 고딕" w:hAnsi="맑은 고딕" w:eastAsia="맑은 고딕" w:cs="맑은 고딕"/>
          <w:b/>
        </w:rPr>
        <w:t>아무도 안 읽었다.</w:t>
      </w:r>
      <w:r>
        <w:rPr>
          <w:rFonts w:ascii="맑은 고딕" w:hAnsi="맑은 고딕" w:eastAsia="맑은 고딕" w:cs="맑은 고딕"/>
          <w:b w:val="0"/>
        </w:rPr>
        <w:t xml:space="preserve"> 뷰어가 같은 것을 SVG 로 그리고, 그쪽은 켜고 끄고 확대하면 원본 화소로 가고 사람의 교정까지 얹는다. 구운 그림은 그중 아무것도 못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`out/&lt;stem&gt;_candidates.json` 은 `--export-json` 을 줄 때만 쓴다.</w:t>
      </w:r>
      <w:r>
        <w:rPr>
          <w:rFonts w:ascii="맑은 고딕" w:hAnsi="맑은 고딕" w:eastAsia="맑은 고딕" w:cs="맑은 고딕"/>
          <w:b w:val="0"/>
        </w:rPr>
        <w:t xml:space="preserve"> 게다가 출력 자리가 엔진을 안 갈라서 </w:t>
      </w:r>
      <w:r>
        <w:rPr>
          <w:rFonts w:ascii="맑은 고딕" w:hAnsi="맑은 고딕" w:eastAsia="맑은 고딕" w:cs="맑은 고딕"/>
          <w:b/>
        </w:rPr>
        <w:t>나중에 돈 YOLO 가 앞의 SAM2 결과를 덮어썼다</w:t>
      </w:r>
      <w:r>
        <w:rPr>
          <w:rFonts w:ascii="맑은 고딕" w:hAnsi="맑은 고딕" w:eastAsia="맑은 고딕" w:cs="맑은 고딕"/>
          <w:b w:val="0"/>
        </w:rPr>
        <w:t xml:space="preserve"> — 파일 이름만으로는 어느 엔진 결과인지 알 수 없었다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읽는 쪽은 살아 있는 경로에 하나도 없다(전부 이전기·일회성 도구다).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데스크탑 앱 — 재고, 정하고, 세었다 (P05 · 049 · 050)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9.1 CPU 로 검출이 되는가를 쟀다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추정으로 답할 이유가 없어서 쟀다.</w:t>
      </w:r>
      <w:r>
        <w:rPr>
          <w:rFonts w:ascii="맑은 고딕" w:hAnsi="맑은 고딕" w:eastAsia="맑은 고딕" w:cs="맑은 고딕"/>
          <w:b w:val="0"/>
        </w:rPr>
        <w:t xml:space="preserve"> 운영과 같은 설정, RTX 3060 Ti 대 Ryzen 5 5600G.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엔진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GPU/시야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CPU/시야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GPU/슬라이드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CPU/슬라이드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SAM2.1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pps=48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13.0초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3.4분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9.8분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2.5시간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YOLO11m-seg 1280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0.09초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1.7초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4.2초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75초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결과는 같다.</w:t>
      </w:r>
      <w:r>
        <w:rPr>
          <w:rFonts w:ascii="맑은 고딕" w:hAnsi="맑은 고딕" w:eastAsia="맑은 고딕" w:cs="맑은 고딕"/>
          <w:b w:val="0"/>
        </w:rPr>
        <w:t xml:space="preserve"> SAM2 는 CPU·GPU 둘 다 마스크 422개, YOLO 는 둘 다 검출 146개다. </w:t>
      </w:r>
      <w:r>
        <w:rPr>
          <w:rFonts w:ascii="맑은 고딕" w:hAnsi="맑은 고딕" w:eastAsia="맑은 고딕" w:cs="맑은 고딕"/>
          <w:b/>
        </w:rPr>
        <w:t>정확도를 잃는 것이 아니라 느리기만 하다.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SAM2 의 병목은 인코더(2.4초)가 아니라 </w:t>
      </w:r>
      <w:r>
        <w:rPr>
          <w:rFonts w:ascii="맑은 고딕" w:hAnsi="맑은 고딕" w:eastAsia="맑은 고딕" w:cs="맑은 고딕"/>
          <w:b/>
        </w:rPr>
        <w:t>점 2,304개를 도는 디코더</w:t>
      </w:r>
      <w:r>
        <w:rPr>
          <w:rFonts w:ascii="맑은 고딕" w:hAnsi="맑은 고딕" w:eastAsia="맑은 고딕" w:cs="맑은 고딕"/>
          <w:b w:val="0"/>
        </w:rPr>
        <w:t xml:space="preserve">다 — 그래서 </w:t>
      </w:r>
      <w:r>
        <w:rPr>
          <w:rFonts w:ascii="D2Coding" w:hAnsi="D2Coding" w:eastAsia="D2Coding" w:cs="D2Coding"/>
          <w:color w:val="C0362C"/>
          <w:sz w:val="19"/>
        </w:rPr>
        <w:t>--points-per-side</w:t>
      </w:r>
      <w:r>
        <w:rPr>
          <w:rFonts w:ascii="맑은 고딕" w:hAnsi="맑은 고딕" w:eastAsia="맑은 고딕" w:cs="맑은 고딕"/>
          <w:b w:val="0"/>
        </w:rPr>
        <w:t xml:space="preserve"> 가 곧 CPU 소요이고 거의 선형이다. YOLO 는 </w:t>
      </w:r>
      <w:r>
        <w:rPr>
          <w:rFonts w:ascii="맑은 고딕" w:hAnsi="맑은 고딕" w:eastAsia="맑은 고딕" w:cs="맑은 고딕"/>
          <w:b/>
        </w:rPr>
        <w:t>코어 수에 거의 안 딸려 간다</w:t>
      </w:r>
      <w:r>
        <w:rPr>
          <w:rFonts w:ascii="맑은 고딕" w:hAnsi="맑은 고딕" w:eastAsia="맑은 고딕" w:cs="맑은 고딕"/>
          <w:b w:val="0"/>
        </w:rPr>
        <w:t xml:space="preserve">(12스레드 1.665초 · 4스레드 1.657초). 뒤집으면 </w:t>
      </w:r>
      <w:r>
        <w:rPr>
          <w:rFonts w:ascii="맑은 고딕" w:hAnsi="맑은 고딕" w:eastAsia="맑은 고딕" w:cs="맑은 고딕"/>
          <w:b/>
        </w:rPr>
        <w:t>사무용 노트북에서도 같은 속도가 나온다</w:t>
      </w:r>
      <w:r>
        <w:rPr>
          <w:rFonts w:ascii="맑은 고딕" w:hAnsi="맑은 고딕" w:eastAsia="맑은 고딕" w:cs="맑은 고딕"/>
          <w:b w:val="0"/>
        </w:rPr>
        <w:t>는 뜻이고, 배포를 생각하면 이쪽이 더 중요한 성질이다.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측정이 계획의 전제를 바꿨다. 앞서 쓴 검토 문서는 "연구소 서버가 계속 있다" 를 전제로 검토자 한 명의 속도만 보고 만들지 말자고 했는데, 실제 동기는 </w:t>
      </w:r>
      <w:r>
        <w:rPr>
          <w:rFonts w:ascii="맑은 고딕" w:hAnsi="맑은 고딕" w:eastAsia="맑은 고딕" w:cs="맑은 고딕"/>
          <w:b/>
        </w:rPr>
        <w:t>배포 가능성</w:t>
      </w:r>
      <w:r>
        <w:rPr>
          <w:rFonts w:ascii="맑은 고딕" w:hAnsi="맑은 고딕" w:eastAsia="맑은 고딕" w:cs="맑은 고딕"/>
          <w:b w:val="0"/>
        </w:rPr>
        <w:t xml:space="preserve">이었다 — GPU 서버가 없는 연구자에게 이 도구를 주는 것. </w:t>
      </w:r>
      <w:r>
        <w:rPr>
          <w:rFonts w:ascii="맑은 고딕" w:hAnsi="맑은 고딕" w:eastAsia="맑은 고딕" w:cs="맑은 고딕"/>
          <w:b/>
        </w:rPr>
        <w:t>저장은 문제가 아니고</w:t>
      </w:r>
      <w:r>
        <w:rPr>
          <w:rFonts w:ascii="맑은 고딕" w:hAnsi="맑은 고딕" w:eastAsia="맑은 고딕" w:cs="맑은 고딕"/>
          <w:b w:val="0"/>
        </w:rPr>
        <w:t xml:space="preserve">(50 슬라이드도 20 GB) </w:t>
      </w:r>
      <w:r>
        <w:rPr>
          <w:rFonts w:ascii="맑은 고딕" w:hAnsi="맑은 고딕" w:eastAsia="맑은 고딕" w:cs="맑은 고딕"/>
          <w:b/>
        </w:rPr>
        <w:t>GPU 도 필수가 아니다.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9.2 라이선스가 성능과 정확히 반대로 걸려 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라이선스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ultralytics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(YOLO11)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AGPL-3.0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SAM-2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Apache 2.0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CPU 에서 쓸 만한 쪽이 AGPL 이고, 라이선스가 자유로운 쪽이 CPU 에서 3.4분이다.</w:t>
      </w:r>
      <w:r>
        <w:rPr>
          <w:rFonts w:ascii="맑은 고딕" w:hAnsi="맑은 고딕" w:eastAsia="맑은 고딕" w:cs="맑은 고딕"/>
          <w:b w:val="0"/>
        </w:rPr>
        <w:t xml:space="preserve"> 사내에서 쓰는 지금은 문제가 없지만(AGPL 의 의무는 배포·서비스할 때 걸린다) 밖으로 내는 앱을 만들면 그 순간 걸린다. </w:t>
      </w:r>
      <w:r>
        <w:rPr>
          <w:rFonts w:ascii="맑은 고딕" w:hAnsi="맑은 고딕" w:eastAsia="맑은 고딕" w:cs="맑은 고딕"/>
          <w:b/>
        </w:rPr>
        <w:t>AGPL-3.0 으로 공개하는 길을 골랐다</w:t>
      </w:r>
      <w:r>
        <w:rPr>
          <w:rFonts w:ascii="맑은 고딕" w:hAnsi="맑은 고딕" w:eastAsia="맑은 고딕" w:cs="맑은 고딕"/>
          <w:b w:val="0"/>
        </w:rPr>
        <w:t xml:space="preserve"> — 학술 도구라면 오히려 자연스럽고, PyQt5(GPL v3)도 그대로 쓸 수 있다. </w:t>
      </w:r>
      <w:r>
        <w:rPr>
          <w:rFonts w:ascii="맑은 고딕" w:hAnsi="맑은 고딕" w:eastAsia="맑은 고딕" w:cs="맑은 고딕"/>
          <w:b/>
        </w:rPr>
        <w:t>`Modan2`(MIT)와는 방향이 있다: MIT → 여기는 되고, 여기 → Modan2 는 안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9.3 ORM 은 peewee 로, 스키마는 지금 것에 붙인다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계획에 "데스크탑도 Django ORM 을 그대로 쓴다" 고 적었던 것을 뒤집었다. </w:t>
      </w:r>
      <w:r>
        <w:rPr>
          <w:rFonts w:ascii="맑은 고딕" w:hAnsi="맑은 고딕" w:eastAsia="맑은 고딕" w:cs="맑은 고딕"/>
          <w:b/>
        </w:rPr>
        <w:t>근거 하나가 틀렸기 때문이다</w:t>
      </w:r>
      <w:r>
        <w:rPr>
          <w:rFonts w:ascii="맑은 고딕" w:hAnsi="맑은 고딕" w:eastAsia="맑은 고딕" w:cs="맑은 고딕"/>
          <w:b w:val="0"/>
        </w:rPr>
        <w:t xml:space="preserve"> — "파이썬이라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를 한 벌로 유지할 수 있다" 는 논거를 GUI 선택과 ORM 선택에 </w:t>
      </w:r>
      <w:r>
        <w:rPr>
          <w:rFonts w:ascii="맑은 고딕" w:hAnsi="맑은 고딕" w:eastAsia="맑은 고딕" w:cs="맑은 고딕"/>
          <w:b/>
        </w:rPr>
        <w:t>두 번</w:t>
      </w:r>
      <w:r>
        <w:rPr>
          <w:rFonts w:ascii="맑은 고딕" w:hAnsi="맑은 고딕" w:eastAsia="맑은 고딕" w:cs="맑은 고딕"/>
          <w:b w:val="0"/>
        </w:rPr>
        <w:t xml:space="preserve"> 썼는데, 세어 보니 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 xml:space="preserve"> 는 ORM 을 한 줄도 쓰지 않는다(값을 받아 판정만 하는 순수 함수다).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진짜 결정은 ORM 이 아니었다. </w:t>
      </w:r>
      <w:r>
        <w:rPr>
          <w:rFonts w:ascii="맑은 고딕" w:hAnsi="맑은 고딕" w:eastAsia="맑은 고딕" w:cs="맑은 고딕"/>
          <w:b/>
        </w:rPr>
        <w:t>같은 DB 파일을 웹(Django)과 앱(peewee)이 둘 다 열 수 있어야 하는가</w:t>
      </w:r>
      <w:r>
        <w:rPr>
          <w:rFonts w:ascii="맑은 고딕" w:hAnsi="맑은 고딕" w:eastAsia="맑은 고딕" w:cs="맑은 고딕"/>
          <w:b w:val="0"/>
        </w:rPr>
        <w:t xml:space="preserve"> — 그래야 한다. 그러면 결론은 하나다: </w:t>
      </w:r>
      <w:r>
        <w:rPr>
          <w:rFonts w:ascii="맑은 고딕" w:hAnsi="맑은 고딕" w:eastAsia="맑은 고딕" w:cs="맑은 고딕"/>
          <w:b/>
        </w:rPr>
        <w:t>스키마를 옮기지 않고 peewee 모델을 지금 스키마에 붙인다.</w:t>
      </w:r>
      <w:r>
        <w:rPr>
          <w:rFonts w:ascii="맑은 고딕" w:hAnsi="맑은 고딕" w:eastAsia="맑은 고딕" w:cs="맑은 고딕"/>
          <w:b w:val="0"/>
        </w:rPr>
        <w:t xml:space="preserve"> 스키마의 원본은 Django 마이그레이션 한 곳이고 앱은 그것을 따라간다.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옮길 때 잃기 쉬운 것을 추측이 아니라 운영 DB 에서 세었다</w:t>
      </w:r>
      <w:r>
        <w:rPr>
          <w:rFonts w:ascii="맑은 고딕" w:hAnsi="맑은 고딕" w:eastAsia="맑은 고딕" w:cs="맑은 고딕"/>
          <w:b w:val="0"/>
        </w:rPr>
        <w:t xml:space="preserve"> — 이름 붙은 유일 제약 6개, JSON 유효성 CHECK 6개, DB 기본값 2개, 외래키 21개의 삭제 규칙, </w:t>
      </w:r>
      <w:r>
        <w:rPr>
          <w:rFonts w:ascii="D2Coding" w:hAnsi="D2Coding" w:eastAsia="D2Coding" w:cs="D2Coding"/>
          <w:color w:val="C0362C"/>
          <w:sz w:val="19"/>
        </w:rPr>
        <w:t>auto_now</w:t>
      </w:r>
      <w:r>
        <w:rPr>
          <w:rFonts w:ascii="맑은 고딕" w:hAnsi="맑은 고딕" w:eastAsia="맑은 고딕" w:cs="맑은 고딕"/>
          <w:b w:val="0"/>
        </w:rPr>
        <w:t xml:space="preserve"> 3개. 특히 </w:t>
      </w:r>
      <w:r>
        <w:rPr>
          <w:rFonts w:ascii="맑은 고딕" w:hAnsi="맑은 고딕" w:eastAsia="맑은 고딕" w:cs="맑은 고딕"/>
          <w:b/>
        </w:rPr>
        <w:t>`ON DELETE CASCADE` 가 스키마에 없다</w:t>
      </w:r>
      <w:r>
        <w:rPr>
          <w:rFonts w:ascii="맑은 고딕" w:hAnsi="맑은 고딕" w:eastAsia="맑은 고딕" w:cs="맑은 고딕"/>
          <w:b w:val="0"/>
        </w:rPr>
        <w:t xml:space="preserve">(Django 가 파이썬에서 흉내 낸다)는 것이 미묘하다 — peewee 에 그대로 적으면 스키마가 달라지고, 안 적으면 </w:t>
      </w:r>
      <w:r>
        <w:rPr>
          <w:rFonts w:ascii="맑은 고딕" w:hAnsi="맑은 고딕" w:eastAsia="맑은 고딕" w:cs="맑은 고딕"/>
          <w:b/>
        </w:rPr>
        <w:t>고아가 조용히 쌓인다.</w:t>
      </w:r>
      <w:r>
        <w:rPr>
          <w:rFonts w:ascii="맑은 고딕" w:hAnsi="맑은 고딕" w:eastAsia="맑은 고딕" w:cs="맑은 고딕"/>
          <w:b w:val="0"/>
        </w:rPr>
        <w:t xml:space="preserve"> 결론은 "연쇄 삭제를 DB 에 맡기지 말고 파이썬에서 명시한다" 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사람이 표 15개 × 칼럼 수십 개를 눈으로 맞출 수는 없다.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tools/schema_diff.py</w:t>
      </w:r>
      <w:r>
        <w:rPr>
          <w:rFonts w:ascii="맑은 고딕" w:hAnsi="맑은 고딕" w:eastAsia="맑은 고딕" w:cs="맑은 고딕"/>
          <w:b w:val="0"/>
        </w:rPr>
        <w:t xml:space="preserve"> 를 만들어 두 DB 의 스키마를 </w:t>
      </w:r>
      <w:r>
        <w:rPr>
          <w:rFonts w:ascii="맑은 고딕" w:hAnsi="맑은 고딕" w:eastAsia="맑은 고딕" w:cs="맑은 고딕"/>
          <w:b/>
        </w:rPr>
        <w:t>의미로</w:t>
      </w:r>
      <w:r>
        <w:rPr>
          <w:rFonts w:ascii="맑은 고딕" w:hAnsi="맑은 고딕" w:eastAsia="맑은 고딕" w:cs="맑은 고딕"/>
          <w:b w:val="0"/>
        </w:rPr>
        <w:t xml:space="preserve"> 비교한다(같은 제약도 표현이 다를 수 있어 글자 비교여서는 안 된다). 운영 DB 와 마이그레이션으로 새로 만든 빈 DB 가 </w:t>
      </w:r>
      <w:r>
        <w:rPr>
          <w:rFonts w:ascii="맑은 고딕" w:hAnsi="맑은 고딕" w:eastAsia="맑은 고딕" w:cs="맑은 고딕"/>
          <w:b/>
        </w:rPr>
        <w:t>같다</w:t>
      </w:r>
      <w:r>
        <w:rPr>
          <w:rFonts w:ascii="맑은 고딕" w:hAnsi="맑은 고딕" w:eastAsia="맑은 고딕" w:cs="맑은 고딕"/>
          <w:b w:val="0"/>
        </w:rPr>
        <w:t xml:space="preserve"> 는 것을 확인했고, 일부러 망가뜨린 사본 4건을 전부 잡았다.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오늘의 장애 — 판이 어긋나 뷰어가 섰다 (057)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19:35~19:47, </w:t>
      </w:r>
      <w:r>
        <w:rPr>
          <w:rFonts w:ascii="맑은 고딕" w:hAnsi="맑은 고딕" w:eastAsia="맑은 고딕" w:cs="맑은 고딕"/>
          <w:b/>
        </w:rPr>
        <w:t>뷰어 전체가 500</w:t>
      </w:r>
      <w:r>
        <w:rPr>
          <w:rFonts w:ascii="맑은 고딕" w:hAnsi="맑은 고딕" w:eastAsia="맑은 고딕" w:cs="맑은 고딕"/>
          <w:b w:val="0"/>
        </w:rPr>
        <w:t xml:space="preserve"> 이었다(요청 7건).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원인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056 에서 슬러그 규칙을 고쳤는데 </w:t>
      </w:r>
      <w:r>
        <w:rPr>
          <w:rFonts w:ascii="맑은 고딕" w:hAnsi="맑은 고딕" w:eastAsia="맑은 고딕" w:cs="맑은 고딕"/>
          <w:b/>
        </w:rPr>
        <w:t>그 코드가 파이프라인 이미지에 아직 반영되지 않은 상태</w:t>
      </w:r>
      <w:r>
        <w:rPr>
          <w:rFonts w:ascii="맑은 고딕" w:hAnsi="맑은 고딕" w:eastAsia="맑은 고딕" w:cs="맑은 고딕"/>
          <w:b w:val="0"/>
        </w:rPr>
        <w:t>에서, 그 규칙이 필요한 폴더(</w:t>
      </w:r>
      <w:r>
        <w:rPr>
          <w:rFonts w:ascii="D2Coding" w:hAnsi="D2Coding" w:eastAsia="D2Coding" w:cs="D2Coding"/>
          <w:color w:val="C0362C"/>
          <w:sz w:val="19"/>
        </w:rPr>
        <w:t>BP09-0901 (1)</w:t>
      </w:r>
      <w:r>
        <w:rPr>
          <w:rFonts w:ascii="맑은 고딕" w:hAnsi="맑은 고딕" w:eastAsia="맑은 고딕" w:cs="맑은 고딕"/>
          <w:b w:val="0"/>
        </w:rPr>
        <w:t xml:space="preserve">)가 NAS 에서 들어왔다. 슬러그를 만드는 코드는 </w:t>
      </w:r>
      <w:r>
        <w:rPr>
          <w:rFonts w:ascii="맑은 고딕" w:hAnsi="맑은 고딕" w:eastAsia="맑은 고딕" w:cs="맑은 고딕"/>
          <w:b/>
        </w:rPr>
        <w:t>파이프라인 쪽</w:t>
      </w:r>
      <w:r>
        <w:rPr>
          <w:rFonts w:ascii="맑은 고딕" w:hAnsi="맑은 고딕" w:eastAsia="맑은 고딕" w:cs="맑은 고딕"/>
          <w:b w:val="0"/>
        </w:rPr>
        <w:t xml:space="preserve">에 있고 그 슬러그를 URL 로 쓰는 코드는 </w:t>
      </w:r>
      <w:r>
        <w:rPr>
          <w:rFonts w:ascii="맑은 고딕" w:hAnsi="맑은 고딕" w:eastAsia="맑은 고딕" w:cs="맑은 고딕"/>
          <w:b/>
        </w:rPr>
        <w:t>뷰어 쪽</w:t>
      </w:r>
      <w:r>
        <w:rPr>
          <w:rFonts w:ascii="맑은 고딕" w:hAnsi="맑은 고딕" w:eastAsia="맑은 고딕" w:cs="맑은 고딕"/>
          <w:b w:val="0"/>
        </w:rPr>
        <w:t>에 있다.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옛 판:  260805_bp09-0901_(1)     ← URL 규칙 [-a-zA-Z0-9_]+ 을 어긴다</w:t>
        <w:br/>
      </w:r>
      <w:r>
        <w:rPr>
          <w:rFonts w:ascii="D2Coding" w:hAnsi="D2Coding" w:eastAsia="D2Coding" w:cs="D2Coding"/>
          <w:sz w:val="18"/>
        </w:rPr>
        <w:t>새 판:  260805_bp09-0901_1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왜 404 가 아니라 500 이고, 그 슬라이드만이 아니었나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괄호가 든 주소로 </w:t>
      </w:r>
      <w:r>
        <w:rPr>
          <w:rFonts w:ascii="맑은 고딕" w:hAnsi="맑은 고딕" w:eastAsia="맑은 고딕" w:cs="맑은 고딕"/>
          <w:b/>
        </w:rPr>
        <w:t>들어오는</w:t>
      </w:r>
      <w:r>
        <w:rPr>
          <w:rFonts w:ascii="맑은 고딕" w:hAnsi="맑은 고딕" w:eastAsia="맑은 고딕" w:cs="맑은 고딕"/>
          <w:b w:val="0"/>
        </w:rPr>
        <w:t xml:space="preserve"> 요청은 404 다. 그러나 목록 템플릿은 슬라이드마다 링크를 </w:t>
      </w:r>
      <w:r>
        <w:rPr>
          <w:rFonts w:ascii="맑은 고딕" w:hAnsi="맑은 고딕" w:eastAsia="맑은 고딕" w:cs="맑은 고딕"/>
          <w:b/>
        </w:rPr>
        <w:t>만든다</w:t>
      </w:r>
      <w:r>
        <w:rPr>
          <w:rFonts w:ascii="맑은 고딕" w:hAnsi="맑은 고딕" w:eastAsia="맑은 고딕" w:cs="맑은 고딕"/>
          <w:b w:val="0"/>
        </w:rPr>
        <w:t xml:space="preserve"> — 만들 수 없는 슬러그가 하나 섞이면 그 페이지 전체가 500 이 된다. 첫 화면부터 안 뜬다. </w:t>
      </w:r>
      <w:r>
        <w:rPr>
          <w:rFonts w:ascii="맑은 고딕" w:hAnsi="맑은 고딕" w:eastAsia="맑은 고딕" w:cs="맑은 고딕"/>
          <w:b/>
        </w:rPr>
        <w:t>들어오는 값의 문제와 나가는 값의 문제는 크기가 다르다.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그리고 반입만으로 그렇게 됐다. 슬라이드 행은 사진을 복사하기 전에 만들어지므로, 그룹핑·합성·검출까지 갈 것도 없이 </w:t>
      </w:r>
      <w:r>
        <w:rPr>
          <w:rFonts w:ascii="맑은 고딕" w:hAnsi="맑은 고딕" w:eastAsia="맑은 고딕" w:cs="맑은 고딕"/>
          <w:b/>
        </w:rPr>
        <w:t>10초 만에</w:t>
      </w:r>
      <w:r>
        <w:rPr>
          <w:rFonts w:ascii="맑은 고딕" w:hAnsi="맑은 고딕" w:eastAsia="맑은 고딕" w:cs="맑은 고딕"/>
          <w:b w:val="0"/>
        </w:rPr>
        <w:t xml:space="preserve"> 뷰어가 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`/healthz` 는 계속 `ok` 였다.</w:t>
      </w:r>
      <w:r>
        <w:rPr>
          <w:rFonts w:ascii="맑은 고딕" w:hAnsi="맑은 고딕" w:eastAsia="맑은 고딕" w:cs="맑은 고딕"/>
          <w:b w:val="0"/>
        </w:rPr>
        <w:t xml:space="preserve"> 링크를 만들지 않는 경로라 이 고장을 통과시킨다.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조치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폴러를 </w:t>
      </w:r>
      <w:r>
        <w:rPr>
          <w:rFonts w:ascii="D2Coding" w:hAnsi="D2Coding" w:eastAsia="D2Coding" w:cs="D2Coding"/>
          <w:color w:val="C0362C"/>
          <w:sz w:val="19"/>
        </w:rPr>
        <w:t>flock</w:t>
      </w:r>
      <w:r>
        <w:rPr>
          <w:rFonts w:ascii="맑은 고딕" w:hAnsi="맑은 고딕" w:eastAsia="맑은 고딕" w:cs="맑은 고딕"/>
          <w:b w:val="0"/>
        </w:rPr>
        <w:t xml:space="preserve"> 으로 잡고(crontab 은 안 고친다) → 수동 사본 → </w:t>
      </w:r>
      <w:r>
        <w:rPr>
          <w:rFonts w:ascii="맑은 고딕" w:hAnsi="맑은 고딕" w:eastAsia="맑은 고딕" w:cs="맑은 고딕"/>
          <w:b/>
        </w:rPr>
        <w:t>잘못된 슬라이드를 지우고</w:t>
      </w:r>
      <w:r>
        <w:rPr>
          <w:rFonts w:ascii="맑은 고딕" w:hAnsi="맑은 고딕" w:eastAsia="맑은 고딕" w:cs="맑은 고딕"/>
          <w:b w:val="0"/>
        </w:rPr>
        <w:t>(사람의 교정이 0건인 것을 걸쇠로 확인했다) → 파이프라인 판을 올리고 → 새 판으로 재처리. 27분 만에 끝났고 결과는 시야 56 · 통과 개체 540 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슬러그만 DB 에서 고치는 길도 있었다</w:t>
      </w:r>
      <w:r>
        <w:rPr>
          <w:rFonts w:ascii="맑은 고딕" w:hAnsi="맑은 고딕" w:eastAsia="맑은 고딕" w:cs="맑은 고딕"/>
          <w:b w:val="0"/>
        </w:rPr>
        <w:t xml:space="preserve">(27분을 아낀다). 사용자가 지우고 다시 돌리는 쪽을 골랐고, 이유는 시간이 아니라 </w:t>
      </w:r>
      <w:r>
        <w:rPr>
          <w:rFonts w:ascii="맑은 고딕" w:hAnsi="맑은 고딕" w:eastAsia="맑은 고딕" w:cs="맑은 고딕"/>
          <w:b/>
        </w:rPr>
        <w:t>출처</w:t>
      </w:r>
      <w:r>
        <w:rPr>
          <w:rFonts w:ascii="맑은 고딕" w:hAnsi="맑은 고딕" w:eastAsia="맑은 고딕" w:cs="맑은 고딕"/>
          <w:b w:val="0"/>
        </w:rPr>
        <w:t xml:space="preserve">다 — 남아 있는 행은 전부 옛 판의 산물이고, 그것이 새 판이 만들었을 것과 같은지는 값마다 사람이 확인해야 한다. </w:t>
      </w:r>
      <w:r>
        <w:rPr>
          <w:rFonts w:ascii="맑은 고딕" w:hAnsi="맑은 고딕" w:eastAsia="맑은 고딕" w:cs="맑은 고딕"/>
          <w:b/>
        </w:rPr>
        <w:t>교정이 하나라도 붙어 있었다면 정반대로 판단했을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남는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판을 함께 올려야 하는 축이 하나 더 있다.</w:t>
      </w:r>
      <w:r>
        <w:rPr>
          <w:rFonts w:ascii="맑은 고딕" w:hAnsi="맑은 고딕" w:eastAsia="맑은 고딕" w:cs="맑은 고딕"/>
          <w:b w:val="0"/>
        </w:rPr>
        <w:t xml:space="preserve"> 스키마뿐 아니라 </w:t>
      </w:r>
      <w:r>
        <w:rPr>
          <w:rFonts w:ascii="맑은 고딕" w:hAnsi="맑은 고딕" w:eastAsia="맑은 고딕" w:cs="맑은 고딕"/>
          <w:b/>
        </w:rPr>
        <w:t>값의 모양을 정하는 규칙</w:t>
      </w:r>
      <w:r>
        <w:rPr>
          <w:rFonts w:ascii="맑은 고딕" w:hAnsi="맑은 고딕" w:eastAsia="맑은 고딕" w:cs="맑은 고딕"/>
          <w:b w:val="0"/>
        </w:rPr>
        <w:t>(슬러그·경로·이름 규칙)도 파이프라인이 만들어 뷰어가 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화면을 보는 검사가 배포에만 붙어 있었다.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는 목록 페이지를 이미 보고 있었지만(nginx 를 거쳐 </w:t>
      </w:r>
      <w:r>
        <w:rPr>
          <w:rFonts w:ascii="D2Coding" w:hAnsi="D2Coding" w:eastAsia="D2Coding" w:cs="D2Coding"/>
          <w:color w:val="C0362C"/>
          <w:sz w:val="19"/>
        </w:rPr>
        <w:t>/DiaRUGA/</w:t>
      </w:r>
      <w:r>
        <w:rPr>
          <w:rFonts w:ascii="맑은 고딕" w:hAnsi="맑은 고딕" w:eastAsia="맑은 고딕" w:cs="맑은 고딕"/>
          <w:b w:val="0"/>
        </w:rPr>
        <w:t xml:space="preserve"> 를 친다) </w:t>
      </w:r>
      <w:r>
        <w:rPr>
          <w:rFonts w:ascii="맑은 고딕" w:hAnsi="맑은 고딕" w:eastAsia="맑은 고딕" w:cs="맑은 고딕"/>
          <w:b/>
        </w:rPr>
        <w:t>배포할 때만 돈다</w:t>
      </w:r>
      <w:r>
        <w:rPr>
          <w:rFonts w:ascii="맑은 고딕" w:hAnsi="맑은 고딕" w:eastAsia="맑은 고딕" w:cs="맑은 고딕"/>
          <w:b w:val="0"/>
        </w:rPr>
        <w:t xml:space="preserve"> — 이 고장은 배포가 아니라 자료가 들어오면서 났다. 그래서 08-06 에 폴러가 자동 처리 뒤에 같은 검사를 하고, 안 뜨면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에 깃발을 세우게 했다(061)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11. 지금 상태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슬라이드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 (시추코어 10 · 관찰 접미사가 붙은 것 1)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/ 프레임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508 / 1,444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이미지(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2,154 (합성본 · 프레임 · 깊이맵)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2,132 (현재판 508)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사람의 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6,738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삭제 5,452 · 되살림 640 · 분류 1,255 · 코멘트 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검토한 시야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425 · 시야 코멘트 432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6 (형태 4 + 속 2 — Eucampia · Chaetoceros)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검출 묶음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sam2-전수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(뷰어가 보는 것)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yolo-3차</w:t>
            </w:r>
            <w:r>
              <w:rPr>
                <w:rFonts w:ascii="맑은 고딕" w:hAnsi="맑은 고딕" w:eastAsia="맑은 고딕" w:cs="맑은 고딕"/>
                <w:b w:val="0"/>
              </w:rPr>
              <w:t>(비교용, 읽기 전용)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배포 (오늘 하루)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v0.4.0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+ 파이프라인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v0.2.0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이름을 DiaRUGA 로 (048)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v0.5.0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스페이스바·노두 위치·코어 묶기·코어 페이지·워터마크 (052)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엔진 고르기 · 읽기 전용 잠금 · </w:t>
            </w:r>
            <w:r>
              <w:rPr>
                <w:rFonts w:ascii="맑은 고딕" w:hAnsi="맑은 고딕" w:eastAsia="맑은 고딕" w:cs="맑은 고딕"/>
                <w:b/>
              </w:rPr>
              <w:t>저장 대상 사고 수정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(054)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v0.5.4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v0.5.5</w:t>
            </w:r>
            <w:r>
              <w:rPr>
                <w:rFonts w:ascii="맑은 고딕" w:hAnsi="맑은 고딕" w:eastAsia="맑은 고딕" w:cs="맑은 고딕"/>
                <w:b w:val="0"/>
              </w:rPr>
              <w:t>(+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v0.2.1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v0.5.6</w:t>
            </w:r>
            <w:r>
              <w:rPr>
                <w:rFonts w:ascii="맑은 고딕" w:hAnsi="맑은 고딕" w:eastAsia="맑은 고딕" w:cs="맑은 고딕"/>
                <w:b w:val="0"/>
              </w:rPr>
              <w:t>(+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v0.2.2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정규화 세 걸음 (055)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v0.6.0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시료에 관찰 여럿 (056)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파이프라인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v0.3.0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괄호 슬러그 처리 (057)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무결성 확인: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통과 · </w:t>
      </w:r>
      <w:r>
        <w:rPr>
          <w:rFonts w:ascii="D2Coding" w:hAnsi="D2Coding" w:eastAsia="D2Coding" w:cs="D2Coding"/>
          <w:color w:val="C0362C"/>
          <w:sz w:val="19"/>
        </w:rPr>
        <w:t>/healthz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ok</w:t>
      </w:r>
      <w:r>
        <w:rPr>
          <w:rFonts w:ascii="맑은 고딕" w:hAnsi="맑은 고딕" w:eastAsia="맑은 고딕" w:cs="맑은 고딕"/>
          <w:b w:val="0"/>
        </w:rPr>
        <w:t xml:space="preserve"> · 시간별 백업 정상 · </w:t>
      </w:r>
      <w:r>
        <w:rPr>
          <w:rFonts w:ascii="D2Coding" w:hAnsi="D2Coding" w:eastAsia="D2Coding" w:cs="D2Coding"/>
          <w:color w:val="C0362C"/>
          <w:sz w:val="19"/>
        </w:rPr>
        <w:t>export_review.py --check</w:t>
      </w:r>
      <w:r>
        <w:rPr>
          <w:rFonts w:ascii="맑은 고딕" w:hAnsi="맑은 고딕" w:eastAsia="맑은 고딕" w:cs="맑은 고딕"/>
          <w:b w:val="0"/>
        </w:rPr>
        <w:t xml:space="preserve"> 달라진 것 없음.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12. 다음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곧 할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프레임별 검토</w:t>
      </w:r>
      <w:r>
        <w:rPr>
          <w:rFonts w:ascii="맑은 고딕" w:hAnsi="맑은 고딕" w:eastAsia="맑은 고딕" w:cs="맑은 고딕"/>
          <w:b w:val="0"/>
        </w:rPr>
        <w:t xml:space="preserve">(P06 5b) — 붙일 자리는 다 만들어졌다. 검토 완료는 시야 단위로 두고, 교정은 현재 검출에만 붙인다. </w:t>
      </w:r>
      <w:r>
        <w:rPr>
          <w:rFonts w:ascii="맑은 고딕" w:hAnsi="맑은 고딕" w:eastAsia="맑은 고딕" w:cs="맑은 고딕"/>
          <w:b/>
        </w:rPr>
        <w:t>"같은 개체 묶기" 와 짝이다</w:t>
      </w:r>
      <w:r>
        <w:rPr>
          <w:rFonts w:ascii="맑은 고딕" w:hAnsi="맑은 고딕" w:eastAsia="맑은 고딕" w:cs="맑은 고딕"/>
          <w:b w:val="0"/>
        </w:rPr>
        <w:t xml:space="preserve"> — 시야 452 × 프레임 3~5장이면 같은 규조각을 여러 번 보게 된다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~~</w:t>
      </w:r>
      <w:r>
        <w:rPr>
          <w:rFonts w:ascii="D2Coding" w:hAnsi="D2Coding" w:eastAsia="D2Coding" w:cs="D2Coding"/>
          <w:color w:val="C0362C"/>
          <w:sz w:val="19"/>
        </w:rPr>
        <w:t>smoke.sh</w:t>
      </w:r>
      <w:r>
        <w:rPr>
          <w:rFonts w:ascii="맑은 고딕" w:hAnsi="맑은 고딕" w:eastAsia="맑은 고딕" w:cs="맑은 고딕"/>
          <w:b w:val="0"/>
        </w:rPr>
        <w:t xml:space="preserve"> 에 목록 페이지 200 을 더한다~~ — </w:t>
      </w:r>
      <w:r>
        <w:rPr>
          <w:rFonts w:ascii="맑은 고딕" w:hAnsi="맑은 고딕" w:eastAsia="맑은 고딕" w:cs="맑은 고딕"/>
          <w:b/>
        </w:rPr>
        <w:t>08-06 에 폴러 쪽에 붙였다</w:t>
      </w:r>
      <w:r>
        <w:rPr>
          <w:rFonts w:ascii="맑은 고딕" w:hAnsi="맑은 고딕" w:eastAsia="맑은 고딕" w:cs="맑은 고딕"/>
          <w:b w:val="0"/>
        </w:rPr>
        <w:t>(061, §10)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노두로 표시할 슬라이드를 사람이 고르는 일</w:t>
      </w:r>
      <w:r>
        <w:rPr>
          <w:rFonts w:ascii="맑은 고딕" w:hAnsi="맑은 고딕" w:eastAsia="맑은 고딕" w:cs="맑은 고딕"/>
          <w:b w:val="0"/>
        </w:rPr>
        <w:t xml:space="preserve"> — 지금 운영 DB 는 전부 코어다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기다리는 것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암상 모델</w:t>
      </w:r>
      <w:r>
        <w:rPr>
          <w:rFonts w:ascii="맑은 고딕" w:hAnsi="맑은 고딕" w:eastAsia="맑은 고딕" w:cs="맑은 고딕"/>
          <w:b w:val="0"/>
        </w:rPr>
        <w:t xml:space="preserve"> — 기재 규칙이 정해진 뒤에. 그때까지 코어 페이지의 띠는 비어 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데스크탑 앱 1단계</w:t>
      </w:r>
      <w:r>
        <w:rPr>
          <w:rFonts w:ascii="맑은 고딕" w:hAnsi="맑은 고딕" w:eastAsia="맑은 고딕" w:cs="맑은 고딕"/>
          <w:b w:val="0"/>
        </w:rPr>
        <w:t xml:space="preserve">(읽기 전용 뷰어) — 완료 기준이 "PyInstaller 가 얼려지는가" 에서 </w:t>
      </w:r>
      <w:r>
        <w:rPr>
          <w:rFonts w:ascii="맑은 고딕" w:hAnsi="맑은 고딕" w:eastAsia="맑은 고딕" w:cs="맑은 고딕"/>
          <w:b/>
        </w:rPr>
        <w:t>"스키마 동등성 시험이 통과하는가"</w:t>
      </w:r>
      <w:r>
        <w:rPr>
          <w:rFonts w:ascii="맑은 고딕" w:hAnsi="맑은 고딕" w:eastAsia="맑은 고딕" w:cs="맑은 고딕"/>
          <w:b w:val="0"/>
        </w:rPr>
        <w:t xml:space="preserve"> 로 바뀌었다. 계획이 흔들릴 수 있는 자리를 가장 먼저 부딪히게 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멀리 있는 것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YOLO 4차 학습 — 검토가 425 시야로 늘었으니 자료가 그만큼 늘었다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속(genus) 수준 분류를 더 넣기 — 표에 행 하나가 아니라 </w:t>
      </w:r>
      <w:r>
        <w:rPr>
          <w:rFonts w:ascii="맑은 고딕" w:hAnsi="맑은 고딕" w:eastAsia="맑은 고딕" w:cs="맑은 고딕"/>
          <w:b/>
        </w:rPr>
        <w:t>여덟 칸 + CSS</w:t>
      </w:r>
      <w:r>
        <w:rPr>
          <w:rFonts w:ascii="맑은 고딕" w:hAnsi="맑은 고딕" w:eastAsia="맑은 고딕" w:cs="맑은 고딕"/>
          <w:b w:val="0"/>
        </w:rPr>
        <w:t xml:space="preserve"> 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