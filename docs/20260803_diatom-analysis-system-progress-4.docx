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규조류 분석 시스템 — 진척 보고서 (4차)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2026-08-03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github.com:jikhanjung/diatom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시추코어 시료 10개 · 광학현미경 사진 1,318장 → 448개 시야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3차 보고서</w:t>
      </w:r>
      <w:r>
        <w:rPr>
          <w:rFonts w:ascii="맑은 고딕" w:hAnsi="맑은 고딕" w:eastAsia="맑은 고딕" w:cs="맑은 고딕"/>
          <w:b w:val="0"/>
        </w:rPr>
        <w:t xml:space="preserve"> 이후의 작업을 종합한다. 개발 로그 </w:t>
      </w:r>
      <w:r>
        <w:rPr>
          <w:rFonts w:ascii="맑은 고딕" w:hAnsi="맑은 고딕" w:eastAsia="맑은 고딕" w:cs="맑은 고딕"/>
          <w:b w:val="0"/>
          <w:u w:val="single"/>
        </w:rPr>
        <w:t>018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022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025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026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027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029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031</w:t>
      </w:r>
      <w:r>
        <w:rPr>
          <w:rFonts w:ascii="맑은 고딕" w:hAnsi="맑은 고딕" w:eastAsia="맑은 고딕" w:cs="맑은 고딕"/>
          <w:b w:val="0"/>
        </w:rPr>
        <w:t xml:space="preserve"> 과 계획 문서 </w:t>
      </w:r>
      <w:r>
        <w:rPr>
          <w:rFonts w:ascii="맑은 고딕" w:hAnsi="맑은 고딕" w:eastAsia="맑은 고딕" w:cs="맑은 고딕"/>
          <w:b w:val="0"/>
          <w:u w:val="single"/>
        </w:rPr>
        <w:t>P04</w:t>
      </w:r>
      <w:r>
        <w:rPr>
          <w:rFonts w:ascii="맑은 고딕" w:hAnsi="맑은 고딕" w:eastAsia="맑은 고딕" w:cs="맑은 고딕"/>
          <w:b w:val="0"/>
        </w:rPr>
        <w:t xml:space="preserve"> 이 근거다. 커밋 49개.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3차 보고서까지는 </w:t>
      </w:r>
      <w:r>
        <w:rPr>
          <w:rFonts w:ascii="맑은 고딕" w:hAnsi="맑은 고딕" w:eastAsia="맑은 고딕" w:cs="맑은 고딕"/>
          <w:b/>
        </w:rPr>
        <w:t>SAM2 로 후보를 뽑고 사람이 골라내는</w:t>
      </w:r>
      <w:r>
        <w:rPr>
          <w:rFonts w:ascii="맑은 고딕" w:hAnsi="맑은 고딕" w:eastAsia="맑은 고딕" w:cs="맑은 고딕"/>
          <w:b w:val="0"/>
        </w:rPr>
        <w:t xml:space="preserve"> 시스템이었다. 그 이후 가장 크게 달라진 것은 </w:t>
      </w:r>
      <w:r>
        <w:rPr>
          <w:rFonts w:ascii="맑은 고딕" w:hAnsi="맑은 고딕" w:eastAsia="맑은 고딕" w:cs="맑은 고딕"/>
          <w:b/>
        </w:rPr>
        <w:t>사람이 골라낸 결과로 검출기를 학습시켰다</w:t>
      </w:r>
      <w:r>
        <w:rPr>
          <w:rFonts w:ascii="맑은 고딕" w:hAnsi="맑은 고딕" w:eastAsia="맑은 고딕" w:cs="맑은 고딕"/>
          <w:b w:val="0"/>
        </w:rPr>
        <w:t>는 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사람의 검토가 학습 자료가 됐다.</w:t>
      </w:r>
      <w:r>
        <w:rPr>
          <w:rFonts w:ascii="맑은 고딕" w:hAnsi="맑은 고딕" w:eastAsia="맑은 고딕" w:cs="맑은 고딕"/>
          <w:b w:val="0"/>
        </w:rPr>
        <w:t xml:space="preserve"> 264개 시야에 대한 판단(개체 1,503개 인정, 4,039개 기각)을 YOLO 학습 자료로 내보내 모델을 만들었다. 같은 슬라이드에서 같은 재현율로 견주면 </w:t>
      </w:r>
      <w:r>
        <w:rPr>
          <w:rFonts w:ascii="맑은 고딕" w:hAnsi="맑은 고딕" w:eastAsia="맑은 고딕" w:cs="맑은 고딕"/>
          <w:b/>
        </w:rPr>
        <w:t>정밀도가 SAM2+judge 의 1.7배</w:t>
      </w:r>
      <w:r>
        <w:rPr>
          <w:rFonts w:ascii="맑은 고딕" w:hAnsi="맑은 고딕" w:eastAsia="맑은 고딕" w:cs="맑은 고딕"/>
          <w:b w:val="0"/>
        </w:rPr>
        <w:t xml:space="preserve">이고 추론은 </w:t>
      </w:r>
      <w:r>
        <w:rPr>
          <w:rFonts w:ascii="맑은 고딕" w:hAnsi="맑은 고딕" w:eastAsia="맑은 고딕" w:cs="맑은 고딕"/>
          <w:b/>
        </w:rPr>
        <w:t>320배 빠르다.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검출기를 갈아 끼울 수 있는 구조가 실제로 작동했다.</w:t>
      </w:r>
      <w:r>
        <w:rPr>
          <w:rFonts w:ascii="맑은 고딕" w:hAnsi="맑은 고딕" w:eastAsia="맑은 고딕" w:cs="맑은 고딕"/>
          <w:b w:val="0"/>
        </w:rPr>
        <w:t xml:space="preserve"> 새 엔진의 결과를 기존 검출·검토를 건드리지 않고 </w:t>
      </w:r>
      <w:r>
        <w:rPr>
          <w:rFonts w:ascii="맑은 고딕" w:hAnsi="맑은 고딕" w:eastAsia="맑은 고딕" w:cs="맑은 고딕"/>
          <w:b/>
        </w:rPr>
        <w:t>나란히 쌓아</w:t>
      </w:r>
      <w:r>
        <w:rPr>
          <w:rFonts w:ascii="맑은 고딕" w:hAnsi="맑은 고딕" w:eastAsia="맑은 고딕" w:cs="맑은 고딕"/>
          <w:b w:val="0"/>
        </w:rPr>
        <w:t xml:space="preserve"> 견줄 수 있다. 스키마를 그렇게 설계해 둔 것(P01 §3)이 처음으로 값을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시료가 10개로 늘었다.</w:t>
      </w:r>
      <w:r>
        <w:rPr>
          <w:rFonts w:ascii="맑은 고딕" w:hAnsi="맑은 고딕" w:eastAsia="맑은 고딕" w:cs="맑은 고딕"/>
          <w:b w:val="0"/>
        </w:rPr>
        <w:t xml:space="preserve"> 자동 수집이 계속 돌아 세 슬라이드가 사람 손 없이 들어왔고, 그 과정에서 </w:t>
      </w:r>
      <w:r>
        <w:rPr>
          <w:rFonts w:ascii="맑은 고딕" w:hAnsi="맑은 고딕" w:eastAsia="맑은 고딕" w:cs="맑은 고딕"/>
          <w:b/>
        </w:rPr>
        <w:t>파이프라인이 멈추는 사고 두 건</w:t>
      </w:r>
      <w:r>
        <w:rPr>
          <w:rFonts w:ascii="맑은 고딕" w:hAnsi="맑은 고딕" w:eastAsia="맑은 고딕" w:cs="맑은 고딕"/>
          <w:b w:val="0"/>
        </w:rPr>
        <w:t>을 잡았다.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뷰어가 자료를 지리적으로 보여 준다.</w:t>
      </w:r>
      <w:r>
        <w:rPr>
          <w:rFonts w:ascii="맑은 고딕" w:hAnsi="맑은 고딕" w:eastAsia="맑은 고딕" w:cs="맑은 고딕"/>
          <w:b w:val="0"/>
        </w:rPr>
        <w:t xml:space="preserve"> 남극과 한국 지도를 좌표계에 맞춰 직접 그렸고, 데이터셋을 권역으로 나눠 볼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3차 보고서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현재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10개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 / 시야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757 / 198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1,318 / 448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개체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91,431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(통과 29,048)\*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검토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231 시야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266 시야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교정 5,263건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SAM2.1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SAM2.1 + 학습한 YOLO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(견주는 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속도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시야당 23.7초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추론만 보면 </w:t>
            </w:r>
            <w:r>
              <w:rPr>
                <w:rFonts w:ascii="맑은 고딕" w:hAnsi="맑은 고딕" w:eastAsia="맑은 고딕" w:cs="맑은 고딕"/>
                <w:b/>
              </w:rPr>
              <w:t>0.074초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v0.1.0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v0.1.18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\* 마지막 슬라이드가 아직 자동 처리 중이라 이 수는 늘고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사람의 검토로 검출기를 학습시켰다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왜 할 수 있게 됐나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지금까지 사람이 뷰어에서 한 판단이 DB 에 그대로 쌓여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인정한 개체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1,503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사람이 지운 것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4,039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검출기가 놓쳐 사람이 되살린 것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376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지운 4,039개가 이 자료의 핵심이다.</w:t>
      </w:r>
      <w:r>
        <w:rPr>
          <w:rFonts w:ascii="맑은 고딕" w:hAnsi="맑은 고딕" w:eastAsia="맑은 고딕" w:cs="맑은 고딕"/>
          <w:b w:val="0"/>
        </w:rPr>
        <w:t xml:space="preserve"> 물체 검출에서 어려운 것은 "무엇이 규조각인가" 가 아니라 "무엇이 규조각이 </w:t>
      </w:r>
      <w:r>
        <w:rPr>
          <w:rFonts w:ascii="맑은 고딕" w:hAnsi="맑은 고딕" w:eastAsia="맑은 고딕" w:cs="맑은 고딕"/>
          <w:b/>
        </w:rPr>
        <w:t>아닌가</w:t>
      </w:r>
      <w:r>
        <w:rPr>
          <w:rFonts w:ascii="맑은 고딕" w:hAnsi="맑은 고딕" w:eastAsia="맑은 고딕" w:cs="맑은 고딕"/>
          <w:b w:val="0"/>
        </w:rPr>
        <w:t>" 인데, 그 판단이 SAM2 가 실제로 헷갈린 것들에 대해 사람 손으로 붙어 있다. 무작위 배경보다 값어치가 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스키마 설계 때 </w:t>
      </w:r>
      <w:r>
        <w:rPr>
          <w:rFonts w:ascii="맑은 고딕" w:hAnsi="맑은 고딕" w:eastAsia="맑은 고딕" w:cs="맑은 고딕"/>
          <w:b w:val="0"/>
          <w:i/>
        </w:rPr>
        <w:t>"지운 것도 전부 저장한다 — 학습의 어려운 음성 표본이다"</w:t>
      </w:r>
      <w:r>
        <w:rPr>
          <w:rFonts w:ascii="맑은 고딕" w:hAnsi="맑은 고딕" w:eastAsia="맑은 고딕" w:cs="맑은 고딕"/>
          <w:b w:val="0"/>
        </w:rPr>
        <w:t xml:space="preserve"> 라고 적고 기하 칸을 만들어 둔 것이 여기서 쓰였다.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계획을 두 번 뒤집었다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처음에는 "전수 표시로 재현율 기준선을 먼저 만든다" 로 시작했다.</w:t>
      </w:r>
      <w:r>
        <w:rPr>
          <w:rFonts w:ascii="맑은 고딕" w:hAnsi="맑은 고딕" w:eastAsia="맑은 고딕" w:cs="맑은 고딕"/>
          <w:b w:val="0"/>
        </w:rPr>
        <w:t xml:space="preserve"> 뷰어로 그것이 되는지 확인한 결과 부분적으로만 가능했다 — 사람이 되살릴 수 있는 것은 SAM2 가 마스크를 만든 것뿐이고, 크기 관문(10~150 µm)이 원시 마스크 58,389개 중 24,139개를 DB 이전에 자른다. 시야당 탈락 후보 107개를 훑어도 얻는 것은 "진짜 재현율" 이 아니라 "SAM2 상한 대비 재현율" 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기준선 만들기를 버리고</w:t>
      </w:r>
      <w:r>
        <w:rPr>
          <w:rFonts w:ascii="맑은 고딕" w:hAnsi="맑은 고딕" w:eastAsia="맑은 고딕" w:cs="맑은 고딕"/>
          <w:b w:val="0"/>
        </w:rPr>
        <w:t xml:space="preserve"> 이미 끝난 264 시야 전체를 자료로 썼다. 15개보다 훨씬 크다. 대신 </w:t>
      </w:r>
      <w:r>
        <w:rPr>
          <w:rFonts w:ascii="맑은 고딕" w:hAnsi="맑은 고딕" w:eastAsia="맑은 고딕" w:cs="맑은 고딕"/>
          <w:b/>
        </w:rPr>
        <w:t>"SAM2 후보 범위 안에서" 라는 한정을 문서와 자료 꾸러미에 못 박았다</w:t>
      </w:r>
      <w:r>
        <w:rPr>
          <w:rFonts w:ascii="맑은 고딕" w:hAnsi="맑은 고딕" w:eastAsia="맑은 고딕" w:cs="맑은 고딕"/>
          <w:b w:val="0"/>
        </w:rPr>
        <w:t xml:space="preserve"> — 나중에 그 숫자를 그냥 "재현율" 이라고 쓰면 과장이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두 번째로 타일링을 버렸다.</w:t>
      </w:r>
      <w:r>
        <w:rPr>
          <w:rFonts w:ascii="맑은 고딕" w:hAnsi="맑은 고딕" w:eastAsia="맑은 고딕" w:cs="맑은 고딕"/>
          <w:b w:val="0"/>
        </w:rPr>
        <w:t xml:space="preserve"> 원본이 2752×2208 이고 개체 중앙값이 169 px 라 "640 타일로 잘라야 한다" 고 계획했는데, 전제가 </w:t>
      </w:r>
      <w:r>
        <w:rPr>
          <w:rFonts w:ascii="맑은 고딕" w:hAnsi="맑은 고딕" w:eastAsia="맑은 고딕" w:cs="맑은 고딕"/>
          <w:b w:val="0"/>
          <w:i/>
        </w:rPr>
        <w:t>"YOLO 는 640 으로 줄여 학습한다"</w:t>
      </w:r>
      <w:r>
        <w:rPr>
          <w:rFonts w:ascii="맑은 고딕" w:hAnsi="맑은 고딕" w:eastAsia="맑은 고딕" w:cs="맑은 고딕"/>
          <w:b w:val="0"/>
        </w:rPr>
        <w:t xml:space="preserve"> 였다. 그것은 그냥 인자다. </w:t>
      </w:r>
      <w:r>
        <w:rPr>
          <w:rFonts w:ascii="D2Coding" w:hAnsi="D2Coding" w:eastAsia="D2Coding" w:cs="D2Coding"/>
          <w:color w:val="C0362C"/>
          <w:sz w:val="19"/>
        </w:rPr>
        <w:t>imgsz=1280</w:t>
      </w:r>
      <w:r>
        <w:rPr>
          <w:rFonts w:ascii="맑은 고딕" w:hAnsi="맑은 고딕" w:eastAsia="맑은 고딕" w:cs="맑은 고딕"/>
          <w:b w:val="0"/>
        </w:rPr>
        <w:t xml:space="preserve"> 으로 하면 작은 쪽 10% 도 40 px 라 충분하고, 타일링이 만드는 새 문제(경계에 걸친 개체를 어떻게 셀 것인가)가 통째로 사라진다.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학습과 성적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학습은 </w:t>
      </w:r>
      <w:r>
        <w:rPr>
          <w:rFonts w:ascii="맑은 고딕" w:hAnsi="맑은 고딕" w:eastAsia="맑은 고딕" w:cs="맑은 고딕"/>
          <w:b/>
        </w:rPr>
        <w:t>RTX 8000(48 GB) 장비</w:t>
      </w:r>
      <w:r>
        <w:rPr>
          <w:rFonts w:ascii="맑은 고딕" w:hAnsi="맑은 고딕" w:eastAsia="맑은 고딕" w:cs="맑은 고딕"/>
          <w:b w:val="0"/>
        </w:rPr>
        <w:t>에서 했다. 자료 꾸러미(344 MB)를 옮기고 체크섬으로 전수 검증했다. 100 에폭에 20분.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검증을 둘로 나눴다.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train      시야 177  개체 1,046</w:t>
        <w:br/>
      </w:r>
      <w:r>
        <w:rPr>
          <w:rFonts w:ascii="D2Coding" w:hAnsi="D2Coding" w:eastAsia="D2Coding" w:cs="D2Coding"/>
          <w:sz w:val="18"/>
        </w:rPr>
        <w:t>val         시야 44  개체   256    ← 학습이 되고 있나</w:t>
        <w:br/>
      </w:r>
      <w:r>
        <w:rPr>
          <w:rFonts w:ascii="D2Coding" w:hAnsi="D2Coding" w:eastAsia="D2Coding" w:cs="D2Coding"/>
          <w:sz w:val="18"/>
        </w:rPr>
        <w:t>val_slide   시야 43  개체   201    ← 안 본 슬라이드에도 듣나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val_slide</w:t>
      </w:r>
      <w:r>
        <w:rPr>
          <w:rFonts w:ascii="맑은 고딕" w:hAnsi="맑은 고딕" w:eastAsia="맑은 고딕" w:cs="맑은 고딕"/>
          <w:b w:val="0"/>
        </w:rPr>
        <w:t xml:space="preserve"> 는 학습에서 통째로 뺀 슬라이드(WAP13-GC47 450cm)다. 학습 자료가 한 슬라이드에 56% 쏠려 있어, 그것을 외웠는지 아닌지를 이 둘의 격차로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격차가 작았다</w:t>
      </w:r>
      <w:r>
        <w:rPr>
          <w:rFonts w:ascii="맑은 고딕" w:hAnsi="맑은 고딕" w:eastAsia="맑은 고딕" w:cs="맑은 고딕"/>
          <w:b w:val="0"/>
        </w:rPr>
        <w:t xml:space="preserve"> (mAP50 0.68 → 0.61). 안 본 슬라이드에도 어느 정도 듣는다.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분할(segmentation) 모델이 상자 모델을 이겼다.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모델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정밀도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재현율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mAP50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mAP50-95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상자(detect)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0.620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0.557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0.614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0.393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분할(seg)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0.629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0.574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0.638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0.522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mAP50 은 조금 오르는데 mAP50-95 만 33% 뛴다. 이 대비가 곧 진단이다 — </w:t>
      </w:r>
      <w:r>
        <w:rPr>
          <w:rFonts w:ascii="맑은 고딕" w:hAnsi="맑은 고딕" w:eastAsia="맑은 고딕" w:cs="맑은 고딕"/>
          <w:b/>
        </w:rPr>
        <w:t>못 찾던 것을 찾게 된 것이 아니라, 찾은 것을 제대로 감싸게 된 것</w:t>
      </w:r>
      <w:r>
        <w:rPr>
          <w:rFonts w:ascii="맑은 고딕" w:hAnsi="맑은 고딕" w:eastAsia="맑은 고딕" w:cs="맑은 고딕"/>
          <w:b w:val="0"/>
        </w:rPr>
        <w:t>이다. 봉상 규조각의 축정렬 상자가 절반이 배경(중앙값 0.52)이라던 관측과 정확히 맞는다.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SAM2 와 견주기 — 같은 자로 재야 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 표에는 SAM2 의 재현율을 비워 뒀는데 </w:t>
      </w:r>
      <w:r>
        <w:rPr>
          <w:rFonts w:ascii="맑은 고딕" w:hAnsi="맑은 고딕" w:eastAsia="맑은 고딕" w:cs="맑은 고딕"/>
          <w:b/>
        </w:rPr>
        <w:t>그것이 틀렸다.</w:t>
      </w:r>
      <w:r>
        <w:rPr>
          <w:rFonts w:ascii="맑은 고딕" w:hAnsi="맑은 고딕" w:eastAsia="맑은 고딕" w:cs="맑은 고딕"/>
          <w:b w:val="0"/>
        </w:rPr>
        <w:t xml:space="preserve"> 정답이 SAM2 후보 위에서 만들어졌으므로, judge 가 그중 무엇을 통과시켰는지 세면 바로 나온다.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val_slide</w:t>
      </w:r>
      <w:r>
        <w:rPr>
          <w:rFonts w:ascii="맑은 고딕" w:hAnsi="맑은 고딕" w:eastAsia="맑은 고딕" w:cs="맑은 고딕"/>
          <w:b w:val="0"/>
        </w:rPr>
        <w:t xml:space="preserve">(WAP450)에서 </w:t>
      </w:r>
      <w:r>
        <w:rPr>
          <w:rFonts w:ascii="맑은 고딕" w:hAnsi="맑은 고딕" w:eastAsia="맑은 고딕" w:cs="맑은 고딕"/>
          <w:b/>
        </w:rPr>
        <w:t>기본 문턱으로</w:t>
      </w:r>
      <w:r>
        <w:rPr>
          <w:rFonts w:ascii="맑은 고딕" w:hAnsi="맑은 고딕" w:eastAsia="맑은 고딕" w:cs="맑은 고딕"/>
          <w:b w:val="0"/>
        </w:rPr>
        <w:t xml:space="preserve"> 재면: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재현율\*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정밀도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시야당 추론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SAM2 + judge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79.6%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14.8%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23.7초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YOLO seg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57.4%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62.9%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0.074초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재현율이 뒤집힌다.</w:t>
      </w:r>
      <w:r>
        <w:rPr>
          <w:rFonts w:ascii="맑은 고딕" w:hAnsi="맑은 고딕" w:eastAsia="맑은 고딕" w:cs="맑은 고딕"/>
          <w:b w:val="0"/>
        </w:rPr>
        <w:t xml:space="preserve"> 정밀도만 보고 "압승" 이라고 쓸 뻔했다.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그런데 이것은 </w:t>
      </w:r>
      <w:r>
        <w:rPr>
          <w:rFonts w:ascii="맑은 고딕" w:hAnsi="맑은 고딕" w:eastAsia="맑은 고딕" w:cs="맑은 고딕"/>
          <w:b/>
        </w:rPr>
        <w:t>문턱을 안 고른 상태의 비교</w:t>
      </w:r>
      <w:r>
        <w:rPr>
          <w:rFonts w:ascii="맑은 고딕" w:hAnsi="맑은 고딕" w:eastAsia="맑은 고딕" w:cs="맑은 고딕"/>
          <w:b w:val="0"/>
        </w:rPr>
        <w:t>였다. conf 를 훑어 재현율을 79.6% 로 맞춰 놓고 다시 재면: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재현율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정밀도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SAM2 + judge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79.6%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14.8%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YOLO seg (conf 0.03)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79.6%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25.2%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같은 재현율에서 정밀도가 1.7배다.</w:t>
      </w:r>
      <w:r>
        <w:rPr>
          <w:rFonts w:ascii="맑은 고딕" w:hAnsi="맑은 고딕" w:eastAsia="맑은 고딕" w:cs="맑은 고딕"/>
          <w:b w:val="0"/>
        </w:rPr>
        <w:t xml:space="preserve"> 지는 축이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\* "SAM2 가 마스크를 만든 범위 안에서" 라는 한정이 붙는다(§2.2). 게다가 이 비교는 </w:t>
      </w:r>
      <w:r>
        <w:rPr>
          <w:rFonts w:ascii="맑은 고딕" w:hAnsi="맑은 고딕" w:eastAsia="맑은 고딕" w:cs="맑은 고딕"/>
          <w:b/>
        </w:rPr>
        <w:t>SAM2 에 유리하게 기울어 있다</w:t>
      </w:r>
      <w:r>
        <w:rPr>
          <w:rFonts w:ascii="맑은 고딕" w:hAnsi="맑은 고딕" w:eastAsia="맑은 고딕" w:cs="맑은 고딕"/>
          <w:b w:val="0"/>
        </w:rPr>
        <w:t xml:space="preserve"> — 정답이 SAM2 후보 자체라 위치 정확도를 공짜로 얻는 반면, YOLO 는 IoU 0.5 를 스스로 맞춰야 한다. 1.7배는 하한으로 읽어야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재현율 상한은 0.96 이었다.</w:t>
      </w:r>
      <w:r>
        <w:rPr>
          <w:rFonts w:ascii="맑은 고딕" w:hAnsi="맑은 고딕" w:eastAsia="맑은 고딕" w:cs="맑은 고딕"/>
          <w:b w:val="0"/>
        </w:rPr>
        <w:t xml:space="preserve"> conf 를 0 까지 내려도 201개 중 8개는 어떤 문턱으로도 안 잡힌다. 나머지 96% 는 전부 문턱 선택의 문제였다 — 아쉬웠던 재현율 0.57 은 모델의 한계가 아니라 운영점을 안 골랐기 때문이다.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목적마다 운영점이 다르다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목적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conf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정밀도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재현율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SAM2 대체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0.03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25.2%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79.6%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재현율을 지금과 같게 두고 정밀도만 올린다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계수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0.30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62.8%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58.7%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놓친 것과 헛본 것이 상쇄돼 </w:t>
            </w:r>
            <w:r>
              <w:rPr>
                <w:rFonts w:ascii="맑은 고딕" w:hAnsi="맑은 고딕" w:eastAsia="맑은 고딕" w:cs="맑은 고딕"/>
                <w:b/>
              </w:rPr>
              <w:t>총 개수 오차 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자료 수집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0.10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40.2%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68.7%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시야당 8개 — 지금 검토 화면은 25.1개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계수용 운영점이 흥미롭다.</w:t>
      </w:r>
      <w:r>
        <w:rPr>
          <w:rFonts w:ascii="맑은 고딕" w:hAnsi="맑은 고딕" w:eastAsia="맑은 고딕" w:cs="맑은 고딕"/>
          <w:b w:val="0"/>
        </w:rPr>
        <w:t xml:space="preserve"> 개체 하나하나의 정오는 60% 남짓인데 총 개수는 예측 188 대 정답 201 로 6% 오차다. 군집 조성이 목적이면 개체별 정확도보다 총량이 중요한데, </w:t>
      </w:r>
      <w:r>
        <w:rPr>
          <w:rFonts w:ascii="맑은 고딕" w:hAnsi="맑은 고딕" w:eastAsia="맑은 고딕" w:cs="맑은 고딕"/>
          <w:b/>
        </w:rPr>
        <w:t>그 자리는 F1 최대점과 다르다.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다만 이 상쇄는 이 슬라이드의 쇄설물 분포에 기댄 것이라 다른 슬라이드에서 유지되는지 확인해야 한다. </w:t>
      </w:r>
      <w:r>
        <w:rPr>
          <w:rFonts w:ascii="맑은 고딕" w:hAnsi="맑은 고딕" w:eastAsia="맑은 고딕" w:cs="맑은 고딕"/>
          <w:b/>
        </w:rPr>
        <w:t>운영점 셋 다 슬라이드 한 장에서 고른 값이다.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2.6 검출기를 나란히 쌓아 견준다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새 엔진 결과를 기존 검출·검토를 건드리지 않고 쌓을 수 있게 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segment_diatoms.py … --backend yolo --keep-current --batch &lt;이름&gt;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--keep-current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현재 검출을 옮기지 않고 재바인딩도 하지 않는다.</w:t>
      </w:r>
      <w:r>
        <w:rPr>
          <w:rFonts w:ascii="맑은 고딕" w:hAnsi="맑은 고딕" w:eastAsia="맑은 고딕" w:cs="맑은 고딕"/>
          <w:b w:val="0"/>
        </w:rPr>
        <w:t xml:space="preserve"> 뷰어는 현재 검출만 보므로 화면도 교정도 그대로다. 이것이 없으면 실험 한 번이 교정 5,263건을 흔든다 — 엔진이 다르면 개체 식별자가 거의 전부 어긋나기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892개 프레임 전부에 YOLO 를 돌려 개체 23,048개를 쌓았고, </w:t>
      </w:r>
      <w:r>
        <w:rPr>
          <w:rFonts w:ascii="D2Coding" w:hAnsi="D2Coding" w:eastAsia="D2Coding" w:cs="D2Coding"/>
          <w:color w:val="C0362C"/>
          <w:sz w:val="19"/>
        </w:rPr>
        <w:t>/engine/</w:t>
      </w:r>
      <w:r>
        <w:rPr>
          <w:rFonts w:ascii="맑은 고딕" w:hAnsi="맑은 고딕" w:eastAsia="맑은 고딕" w:cs="맑은 고딕"/>
          <w:b w:val="0"/>
        </w:rPr>
        <w:t xml:space="preserve"> 화면에서 프레임을 넘겨 가며 볼 수 있다. </w:t>
      </w:r>
      <w:r>
        <w:rPr>
          <w:rFonts w:ascii="맑은 고딕" w:hAnsi="맑은 고딕" w:eastAsia="맑은 고딕" w:cs="맑은 고딕"/>
          <w:b/>
        </w:rPr>
        <w:t>판정 없이 돌린 판</w:t>
      </w:r>
      <w:r>
        <w:rPr>
          <w:rFonts w:ascii="맑은 고딕" w:hAnsi="맑은 고딕" w:eastAsia="맑은 고딕" w:cs="맑은 고딕"/>
          <w:b w:val="0"/>
        </w:rPr>
        <w:t>도 함께 쌓고 있다 — judge 의 문턱은 SAM2 마스크에 맞춰 조정한 것이라 YOLO 에 맞는지 아직 모른다.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파이프라인이 슬라이드마다 도는 탓에 "전체를 한 번 훑었다" 가 실행 여럿으로 흩어져, 그것을 묶는 이름표(</w:t>
      </w:r>
      <w:r>
        <w:rPr>
          <w:rFonts w:ascii="D2Coding" w:hAnsi="D2Coding" w:eastAsia="D2Coding" w:cs="D2Coding"/>
          <w:color w:val="C0362C"/>
          <w:sz w:val="19"/>
        </w:rPr>
        <w:t>RunBatch</w:t>
      </w:r>
      <w:r>
        <w:rPr>
          <w:rFonts w:ascii="맑은 고딕" w:hAnsi="맑은 고딕" w:eastAsia="맑은 고딕" w:cs="맑은 고딕"/>
          <w:b w:val="0"/>
        </w:rPr>
        <w:t>)를 만들었다.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sam2-전수-1차            실행 11 · 검출 349</w:t>
        <w:br/>
      </w:r>
      <w:r>
        <w:rPr>
          <w:rFonts w:ascii="D2Coding" w:hAnsi="D2Coding" w:eastAsia="D2Coding" w:cs="D2Coding"/>
          <w:sz w:val="18"/>
        </w:rPr>
        <w:t>yolo-v1seg-전수          실행  7 · 검출 892</w:t>
        <w:br/>
      </w:r>
      <w:r>
        <w:rPr>
          <w:rFonts w:ascii="D2Coding" w:hAnsi="D2Coding" w:eastAsia="D2Coding" w:cs="D2Coding"/>
          <w:sz w:val="18"/>
        </w:rPr>
        <w:t>yolo-v1seg-전수-판정없음  실행  4 · 검출 471 (진행 중)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자동 수집이 계속 돌았다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시료가 4개에서 10개로 늘었다. 260803 의 세 슬라이드는 사람 손 없이 들어왔다.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260803_bp09-0901       시야 86 · 개체 10,521</w:t>
        <w:br/>
      </w:r>
      <w:r>
        <w:rPr>
          <w:rFonts w:ascii="D2Coding" w:hAnsi="D2Coding" w:eastAsia="D2Coding" w:cs="D2Coding"/>
          <w:sz w:val="18"/>
        </w:rPr>
        <w:t>260803_gc03-c1_72cm    시야 61 · 개체  7,362</w:t>
        <w:br/>
      </w:r>
      <w:r>
        <w:rPr>
          <w:rFonts w:ascii="D2Coding" w:hAnsi="D2Coding" w:eastAsia="D2Coding" w:cs="D2Coding"/>
          <w:sz w:val="18"/>
        </w:rPr>
        <w:t>260803_gc03-c1_816cm   처리 중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과정에서 </w:t>
      </w:r>
      <w:r>
        <w:rPr>
          <w:rFonts w:ascii="맑은 고딕" w:hAnsi="맑은 고딕" w:eastAsia="맑은 고딕" w:cs="맑은 고딕"/>
          <w:b/>
        </w:rPr>
        <w:t>파이프라인이 멈추는 사고 두 건</w:t>
      </w:r>
      <w:r>
        <w:rPr>
          <w:rFonts w:ascii="맑은 고딕" w:hAnsi="맑은 고딕" w:eastAsia="맑은 고딕" w:cs="맑은 고딕"/>
          <w:b w:val="0"/>
        </w:rPr>
        <w:t>을 잡았다. 둘 다 자동화가 조용히 실패하는 종류였다.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판 번호가 파이프라인을 끌고 갔다 (4시간 30분 중단)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뷰어 이미지의 판을 올렸더니 </w:t>
      </w:r>
      <w:r>
        <w:rPr>
          <w:rFonts w:ascii="맑은 고딕" w:hAnsi="맑은 고딕" w:eastAsia="맑은 고딕" w:cs="맑은 고딕"/>
          <w:b/>
        </w:rPr>
        <w:t>NAS 자동 수집이 멈췄다.</w:t>
      </w:r>
      <w:r>
        <w:rPr>
          <w:rFonts w:ascii="맑은 고딕" w:hAnsi="맑은 고딕" w:eastAsia="맑은 고딕" w:cs="맑은 고딕"/>
          <w:b w:val="0"/>
        </w:rPr>
        <w:t xml:space="preserve"> 배포 구성이 뷰어와 파이프라인에 </w:t>
      </w:r>
      <w:r>
        <w:rPr>
          <w:rFonts w:ascii="맑은 고딕" w:hAnsi="맑은 고딕" w:eastAsia="맑은 고딕" w:cs="맑은 고딕"/>
          <w:b/>
        </w:rPr>
        <w:t>같은 판 번호</w:t>
      </w:r>
      <w:r>
        <w:rPr>
          <w:rFonts w:ascii="맑은 고딕" w:hAnsi="맑은 고딕" w:eastAsia="맑은 고딕" w:cs="맑은 고딕"/>
          <w:b w:val="0"/>
        </w:rPr>
        <w:t xml:space="preserve">를 쓰고 있었는데, 두 이미지의 수명이 전혀 다르다 — 뷰어는 화면을 고칠 때마다(그날만 6번), 파이프라인은 알고리즘이 바뀔 때만 굽는다. 뷰어 판을 올리는 순간 파이프라인이 </w:t>
      </w:r>
      <w:r>
        <w:rPr>
          <w:rFonts w:ascii="맑은 고딕" w:hAnsi="맑은 고딕" w:eastAsia="맑은 고딕" w:cs="맑은 고딕"/>
          <w:b/>
        </w:rPr>
        <w:t>없는 판</w:t>
      </w:r>
      <w:r>
        <w:rPr>
          <w:rFonts w:ascii="맑은 고딕" w:hAnsi="맑은 고딕" w:eastAsia="맑은 고딕" w:cs="맑은 고딕"/>
          <w:b w:val="0"/>
        </w:rPr>
        <w:t>을 가리키게 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더 나쁜 것은 로그였다.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정찰 실패 — NAS 가 내려갔는가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NAS 는 멀쩡했다. 이미지가 없었을 뿐이다. </w:t>
      </w:r>
      <w:r>
        <w:rPr>
          <w:rFonts w:ascii="맑은 고딕" w:hAnsi="맑은 고딕" w:eastAsia="맑은 고딕" w:cs="맑은 고딕"/>
          <w:b/>
        </w:rPr>
        <w:t>엉뚱한 진단이 진짜 원인을 4시간 30분 동안 가렸다.</w:t>
      </w:r>
      <w:r>
        <w:rPr>
          <w:rFonts w:ascii="맑은 고딕" w:hAnsi="맑은 고딕" w:eastAsia="맑은 고딕" w:cs="맑은 고딕"/>
          <w:b w:val="0"/>
        </w:rPr>
        <w:t xml:space="preserve"> 524번 실패하는 동안 화면은 정상이었고(뷰어는 따로 도니까) 로그를 보는 사람이 없었다.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판을 갈랐고, 로그가 </w:t>
      </w:r>
      <w:r>
        <w:rPr>
          <w:rFonts w:ascii="맑은 고딕" w:hAnsi="맑은 고딕" w:eastAsia="맑은 고딕" w:cs="맑은 고딕"/>
          <w:b/>
        </w:rPr>
        <w:t>원인을 짐작하지 않게</w:t>
      </w:r>
      <w:r>
        <w:rPr>
          <w:rFonts w:ascii="맑은 고딕" w:hAnsi="맑은 고딕" w:eastAsia="맑은 고딕" w:cs="맑은 고딕"/>
          <w:b w:val="0"/>
        </w:rPr>
        <w:t xml:space="preserve"> 고쳤다 — 가릴 수 있는 만큼만 가르고, 못 가르면 그냥 "정찰 실패" 로 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카메라 일련번호가 슬라이드를 모른다 (1시간 중단)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새 슬라이드 하나가 </w:t>
      </w:r>
      <w:r>
        <w:rPr>
          <w:rFonts w:ascii="D2Coding" w:hAnsi="D2Coding" w:eastAsia="D2Coding" w:cs="D2Coding"/>
          <w:color w:val="C0362C"/>
          <w:sz w:val="19"/>
        </w:rPr>
        <w:t>처리 중</w:t>
      </w:r>
      <w:r>
        <w:rPr>
          <w:rFonts w:ascii="맑은 고딕" w:hAnsi="맑은 고딕" w:eastAsia="맑은 고딕" w:cs="맑은 고딕"/>
          <w:b w:val="0"/>
        </w:rPr>
        <w:t xml:space="preserve"> 에서 멈춰 </w:t>
      </w:r>
      <w:r>
        <w:rPr>
          <w:rFonts w:ascii="맑은 고딕" w:hAnsi="맑은 고딕" w:eastAsia="맑은 고딕" w:cs="맑은 고딕"/>
          <w:b/>
        </w:rPr>
        <w:t>매분 아무 일도 하지 않고</w:t>
      </w:r>
      <w:r>
        <w:rPr>
          <w:rFonts w:ascii="맑은 고딕" w:hAnsi="맑은 고딕" w:eastAsia="맑은 고딕" w:cs="맑은 고딕"/>
          <w:b w:val="0"/>
        </w:rPr>
        <w:t xml:space="preserve"> 실행 기록만 쌓았다.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원인은 </w:t>
      </w:r>
      <w:r>
        <w:rPr>
          <w:rFonts w:ascii="맑은 고딕" w:hAnsi="맑은 고딕" w:eastAsia="맑은 고딕" w:cs="맑은 고딕"/>
          <w:b/>
        </w:rPr>
        <w:t>프레임 이름이 슬라이드끼리 겹친 것</w:t>
      </w:r>
      <w:r>
        <w:rPr>
          <w:rFonts w:ascii="맑은 고딕" w:hAnsi="맑은 고딕" w:eastAsia="맑은 고딕" w:cs="맑은 고딕"/>
          <w:b w:val="0"/>
        </w:rPr>
        <w:t xml:space="preserve">이었다. 프레임 이름은 카메라가 매기는 일련번호라 같은 날 이어 찍으면 번호대가 이어진다. 260803 의 두 슬라이드에서 </w:t>
      </w:r>
      <w:r>
        <w:rPr>
          <w:rFonts w:ascii="맑은 고딕" w:hAnsi="맑은 고딕" w:eastAsia="맑은 고딕" w:cs="맑은 고딕"/>
          <w:b/>
        </w:rPr>
        <w:t>143종이 겹쳤다.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초점 시리즈가 한 장뿐인 시야(싱글턴)는 합성본이 없어 프레임 파일을 그대로 쓰는데, 이름만으로 시야를 찾다가 </w:t>
      </w:r>
      <w:r>
        <w:rPr>
          <w:rFonts w:ascii="맑은 고딕" w:hAnsi="맑은 고딕" w:eastAsia="맑은 고딕" w:cs="맑은 고딕"/>
          <w:b/>
        </w:rPr>
        <w:t>다른 슬라이드의 시야로 풀렸다.</w:t>
      </w:r>
      <w:r>
        <w:rPr>
          <w:rFonts w:ascii="맑은 고딕" w:hAnsi="맑은 고딕" w:eastAsia="맑은 고딕" w:cs="맑은 고딕"/>
          <w:b w:val="0"/>
        </w:rPr>
        <w:t xml:space="preserve"> 그쪽은 검출이 끝나 있으니 "이미 했다" 고 건너뛰었고, 12개 시야가 영영 검출되지 않았다.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순서가 반대였다면 검출이 엉뚱한 슬라이드에 저장됐을 것이다.</w:t>
      </w:r>
      <w:r>
        <w:rPr>
          <w:rFonts w:ascii="맑은 고딕" w:hAnsi="맑은 고딕" w:eastAsia="맑은 고딕" w:cs="맑은 고딕"/>
          <w:b w:val="0"/>
        </w:rPr>
        <w:t xml:space="preserve"> 실제로 잘못 붙은 것은 0건이었고, 우연히 순서가 좋았을 뿐이다.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DB 에는 이미 "슬라이드 안에서 프레임 이름은 유일하다" 는 제약이 걸려 있었다 — </w:t>
      </w:r>
      <w:r>
        <w:rPr>
          <w:rFonts w:ascii="맑은 고딕" w:hAnsi="맑은 고딕" w:eastAsia="맑은 고딕" w:cs="맑은 고딕"/>
          <w:b/>
        </w:rPr>
        <w:t>제약이 있다는 것이 곧 "이름만으로는 못 찾는다" 는 뜻</w:t>
      </w:r>
      <w:r>
        <w:rPr>
          <w:rFonts w:ascii="맑은 고딕" w:hAnsi="맑은 고딕" w:eastAsia="맑은 고딕" w:cs="맑은 고딕"/>
          <w:b w:val="0"/>
        </w:rPr>
        <w:t>인데 그렇게 읽지 않았다.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새 칸 하나가 반입을 막았다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뷰어에 지역 구분 칸을 더했는데, 이 DB 는 </w:t>
      </w:r>
      <w:r>
        <w:rPr>
          <w:rFonts w:ascii="맑은 고딕" w:hAnsi="맑은 고딕" w:eastAsia="맑은 고딕" w:cs="맑은 고딕"/>
          <w:b/>
        </w:rPr>
        <w:t>판이 다른 두 이미지가 함께 쓴다.</w:t>
      </w:r>
      <w:r>
        <w:rPr>
          <w:rFonts w:ascii="맑은 고딕" w:hAnsi="맑은 고딕" w:eastAsia="맑은 고딕" w:cs="맑은 고딕"/>
          <w:b w:val="0"/>
        </w:rPr>
        <w:t xml:space="preserve"> 파이프라인은 그 칸을 모르는 옛 코드라 새 지역을 만들 때 컬럼을 안 보냈고, </w:t>
      </w:r>
      <w:r>
        <w:rPr>
          <w:rFonts w:ascii="D2Coding" w:hAnsi="D2Coding" w:eastAsia="D2Coding" w:cs="D2Coding"/>
          <w:color w:val="C0362C"/>
          <w:sz w:val="19"/>
        </w:rPr>
        <w:t>NOT NULL</w:t>
      </w:r>
      <w:r>
        <w:rPr>
          <w:rFonts w:ascii="맑은 고딕" w:hAnsi="맑은 고딕" w:eastAsia="맑은 고딕" w:cs="맑은 고딕"/>
          <w:b w:val="0"/>
        </w:rPr>
        <w:t xml:space="preserve"> 위반으로 NAS 반입이 죽었다.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DB 자체가 값을 채우게(</w:t>
      </w:r>
      <w:r>
        <w:rPr>
          <w:rFonts w:ascii="D2Coding" w:hAnsi="D2Coding" w:eastAsia="D2Coding" w:cs="D2Coding"/>
          <w:color w:val="C0362C"/>
          <w:sz w:val="19"/>
        </w:rPr>
        <w:t>db_default</w:t>
      </w:r>
      <w:r>
        <w:rPr>
          <w:rFonts w:ascii="맑은 고딕" w:hAnsi="맑은 고딕" w:eastAsia="맑은 고딕" w:cs="맑은 고딕"/>
          <w:b w:val="0"/>
        </w:rPr>
        <w:t xml:space="preserve">) 고쳐 6.92 GB 이미지를 다시 굽지 않고 풀었다. </w:t>
      </w:r>
      <w:r>
        <w:rPr>
          <w:rFonts w:ascii="맑은 고딕" w:hAnsi="맑은 고딕" w:eastAsia="맑은 고딕" w:cs="맑은 고딕"/>
          <w:b/>
        </w:rPr>
        <w:t>앞으로 `NOT NULL` 칸을 더할 때는 이것을 함께 준다</w:t>
      </w:r>
      <w:r>
        <w:rPr>
          <w:rFonts w:ascii="맑은 고딕" w:hAnsi="맑은 고딕" w:eastAsia="맑은 고딕" w:cs="맑은 고딕"/>
          <w:b w:val="0"/>
        </w:rPr>
        <w:t xml:space="preserve"> — 두 이미지의 판이 같아질 일이 없기 때문이다.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사람의 검토를 지우는 사고를 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시험용 화면을 만들며 문서와 커밋에 </w:t>
      </w:r>
      <w:r>
        <w:rPr>
          <w:rFonts w:ascii="맑은 고딕" w:hAnsi="맑은 고딕" w:eastAsia="맑은 고딕" w:cs="맑은 고딕"/>
          <w:b/>
        </w:rPr>
        <w:t>"읽기 전용이다"</w:t>
      </w:r>
      <w:r>
        <w:rPr>
          <w:rFonts w:ascii="맑은 고딕" w:hAnsi="맑은 고딕" w:eastAsia="맑은 고딕" w:cs="맑은 고딕"/>
          <w:b w:val="0"/>
        </w:rPr>
        <w:t xml:space="preserve"> 라고 적었다. 아니었다. </w:t>
      </w:r>
      <w:r>
        <w:rPr>
          <w:rFonts w:ascii="맑은 고딕" w:hAnsi="맑은 고딕" w:eastAsia="맑은 고딕" w:cs="맑은 고딕"/>
          <w:b/>
        </w:rPr>
        <w:t>한 시야의 교정 37건이 지워졌다.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도구 버튼을 CSS 로 감췄는데, </w:t>
      </w:r>
      <w:r>
        <w:rPr>
          <w:rFonts w:ascii="맑은 고딕" w:hAnsi="맑은 고딕" w:eastAsia="맑은 고딕" w:cs="맑은 고딕"/>
          <w:b/>
        </w:rPr>
        <w:t>마스크 자체가 클릭 대상</w:t>
      </w:r>
      <w:r>
        <w:rPr>
          <w:rFonts w:ascii="맑은 고딕" w:hAnsi="맑은 고딕" w:eastAsia="맑은 고딕" w:cs="맑은 고딕"/>
          <w:b w:val="0"/>
        </w:rPr>
        <w:t>이고 클릭이 저장을 부른다. 그 저장은 그 시야의 교정 전체를 보낸 것으로 간주되어, 키 하나만 담긴 요청이 나머지를 전부 지웠다.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보이지 않는 것과 동작하지 않는 것은 다르다.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백업에서 행 단위로 되살렸다(사라진 것 0 · 값이 달라진 것 0 · 검토완료 상태 전부 일치). 두 겹으로 막았다.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</w:t>
      </w:r>
      <w:r>
        <w:rPr>
          <w:rFonts w:ascii="맑은 고딕" w:hAnsi="맑은 고딕" w:eastAsia="맑은 고딕" w:cs="맑은 고딕"/>
          <w:b w:val="0"/>
        </w:rPr>
        <w:t xml:space="preserve">: 읽기 전용 표식이 있으면 아예 보내지 않는다. 저장을 부르는 12곳을 각각 막지 않고 </w:t>
      </w:r>
      <w:r>
        <w:rPr>
          <w:rFonts w:ascii="맑은 고딕" w:hAnsi="맑은 고딕" w:eastAsia="맑은 고딕" w:cs="맑은 고딕"/>
          <w:b/>
        </w:rPr>
        <w:t>나가는 문 하나를 잠갔다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서버</w:t>
      </w:r>
      <w:r>
        <w:rPr>
          <w:rFonts w:ascii="맑은 고딕" w:hAnsi="맑은 고딕" w:eastAsia="맑은 고딕" w:cs="맑은 고딕"/>
          <w:b w:val="0"/>
        </w:rPr>
        <w:t>: 현재 검출에 없는 개체가 섞여 오면 거절하고 아무것도 바꾸지 않는다. 사람은 화면에 있는 것만 표시할 수 있고, 화면은 현재 검출을 그린다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알아챈 것은 백업 스크립트가 찍는 개수였다</w:t>
      </w:r>
      <w:r>
        <w:rPr>
          <w:rFonts w:ascii="맑은 고딕" w:hAnsi="맑은 고딕" w:eastAsia="맑은 고딕" w:cs="맑은 고딕"/>
          <w:b w:val="0"/>
        </w:rPr>
        <w:t>(5,260 → 5,224). 화면에는 아무 표시도 없었다. 이것이 §3.1 과 같은 문제다 — 자동으로 도는 것이 조용히 어긋나도 알려 주는 장치가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뷰어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지도 — 좌표계에 맞춰 직접 그렸다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데이터셋이 어느 해역의 시료인지 지도로 보여 준다. 지오 라이브러리도 타일 서버도 쓰지 않고, 해안선을 </w:t>
      </w:r>
      <w:r>
        <w:rPr>
          <w:rFonts w:ascii="맑은 고딕" w:hAnsi="맑은 고딕" w:eastAsia="맑은 고딕" w:cs="맑은 고딕"/>
          <w:b/>
        </w:rPr>
        <w:t>미리 투영해 SVG 로 구워</w:t>
      </w:r>
      <w:r>
        <w:rPr>
          <w:rFonts w:ascii="맑은 고딕" w:hAnsi="맑은 고딕" w:eastAsia="맑은 고딕" w:cs="맑은 고딕"/>
          <w:b w:val="0"/>
        </w:rPr>
        <w:t xml:space="preserve"> 넣었다(각각 10 KB · 27 KB). 이 뷰어는 정적 파일이 하나도 없고, 지도 하나 때문에 외부 의존성과 사내망 통신 문제를 들일 이유가 없다.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남극</w:t>
      </w:r>
      <w:r>
        <w:rPr>
          <w:rFonts w:ascii="맑은 고딕" w:hAnsi="맑은 고딕" w:eastAsia="맑은 고딕" w:cs="맑은 고딕"/>
          <w:b w:val="0"/>
        </w:rPr>
        <w:t xml:space="preserve"> — EPSG:3031(남극점 중심 극구면투영). 남극 연구의 표준 좌표계다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한국</w:t>
      </w:r>
      <w:r>
        <w:rPr>
          <w:rFonts w:ascii="맑은 고딕" w:hAnsi="맑은 고딕" w:eastAsia="맑은 고딕" w:cs="맑은 고딕"/>
          <w:b w:val="0"/>
        </w:rPr>
        <w:t xml:space="preserve"> — EPSG:5179(UTM-K). 국내 공간정보의 표준이다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한국 지도는 </w:t>
      </w:r>
      <w:r>
        <w:rPr>
          <w:rFonts w:ascii="맑은 고딕" w:hAnsi="맑은 고딕" w:eastAsia="맑은 고딕" w:cs="맑은 고딕"/>
          <w:b/>
        </w:rPr>
        <w:t>해안선이 아니라 국가 경계</w:t>
      </w:r>
      <w:r>
        <w:rPr>
          <w:rFonts w:ascii="맑은 고딕" w:hAnsi="맑은 고딕" w:eastAsia="맑은 고딕" w:cs="맑은 고딕"/>
          <w:b w:val="0"/>
        </w:rPr>
        <w:t>를 썼다 — 남한만 그리려면 휴전선이 필요하기 때문이다. 투영 공식은 원점·왕복·축척으로 검산한 뒤에 썼다.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남극 지도에서는 검산 없이 넘겼다가 </w:t>
      </w:r>
      <w:r>
        <w:rPr>
          <w:rFonts w:ascii="맑은 고딕" w:hAnsi="맑은 고딕" w:eastAsia="맑은 고딕" w:cs="맑은 고딕"/>
          <w:b/>
          <w:i/>
        </w:rPr>
        <w:t>해안선이 통째로 빈 화면</w:t>
      </w:r>
      <w:r>
        <w:rPr>
          <w:rFonts w:ascii="맑은 고딕" w:hAnsi="맑은 고딕" w:eastAsia="맑은 고딕" w:cs="맑은 고딕"/>
          <w:b w:val="0"/>
          <w:i/>
        </w:rPr>
        <w:t>이 된 적이 있다. SVG 경로 문자열에 줄바꿈이 좌표 한가운데 떨어졌는데, 파서가 오류 없이 경로를 버렸다. 그 뒤로 지도를 구우면 반드시 그려서 눈으로 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권역으로 나눠 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데이터셋 목록을 </w:t>
      </w:r>
      <w:r>
        <w:rPr>
          <w:rFonts w:ascii="맑은 고딕" w:hAnsi="맑은 고딕" w:eastAsia="맑은 고딕" w:cs="맑은 고딕"/>
          <w:b/>
        </w:rPr>
        <w:t>[한국 | 남극 | 전체]</w:t>
      </w:r>
      <w:r>
        <w:rPr>
          <w:rFonts w:ascii="맑은 고딕" w:hAnsi="맑은 고딕" w:eastAsia="맑은 고딕" w:cs="맑은 고딕"/>
          <w:b w:val="0"/>
        </w:rPr>
        <w:t xml:space="preserve"> 로 나눴다. </w:t>
      </w:r>
      <w:r>
        <w:rPr>
          <w:rFonts w:ascii="D2Coding" w:hAnsi="D2Coding" w:eastAsia="D2Coding" w:cs="D2Coding"/>
          <w:color w:val="C0362C"/>
          <w:sz w:val="19"/>
        </w:rPr>
        <w:t>전체</w:t>
      </w:r>
      <w:r>
        <w:rPr>
          <w:rFonts w:ascii="맑은 고딕" w:hAnsi="맑은 고딕" w:eastAsia="맑은 고딕" w:cs="맑은 고딕"/>
          <w:b w:val="0"/>
        </w:rPr>
        <w:t xml:space="preserve"> 는 권역이 아니라 "거르지 않는다" 는 뜻이고, </w:t>
      </w:r>
      <w:r>
        <w:rPr>
          <w:rFonts w:ascii="맑은 고딕" w:hAnsi="맑은 고딕" w:eastAsia="맑은 고딕" w:cs="맑은 고딕"/>
          <w:b/>
        </w:rPr>
        <w:t>지역이 아직 안 정해진 슬라이드까지 담는다.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그런 슬라이드가 실제로 생겼다 — 폴더 이름이 </w:t>
      </w:r>
      <w:r>
        <w:rPr>
          <w:rFonts w:ascii="D2Coding" w:hAnsi="D2Coding" w:eastAsia="D2Coding" w:cs="D2Coding"/>
          <w:color w:val="C0362C"/>
          <w:sz w:val="19"/>
        </w:rPr>
        <w:t>&lt;지역&gt;-&lt;코어&gt; &lt;깊이&gt;cm</w:t>
      </w:r>
      <w:r>
        <w:rPr>
          <w:rFonts w:ascii="맑은 고딕" w:hAnsi="맑은 고딕" w:eastAsia="맑은 고딕" w:cs="맑은 고딕"/>
          <w:b w:val="0"/>
        </w:rPr>
        <w:t xml:space="preserve"> 꼴이 아니면 파이프라인이 지역을 못 붙인다. 처음에는 "있다" 고 알리기만 하고 </w:t>
      </w:r>
      <w:r>
        <w:rPr>
          <w:rFonts w:ascii="맑은 고딕" w:hAnsi="맑은 고딕" w:eastAsia="맑은 고딕" w:cs="맑은 고딕"/>
          <w:b/>
        </w:rPr>
        <w:t>열어 볼 길이 없었고</w:t>
      </w:r>
      <w:r>
        <w:rPr>
          <w:rFonts w:ascii="맑은 고딕" w:hAnsi="맑은 고딕" w:eastAsia="맑은 고딕" w:cs="맑은 고딕"/>
          <w:b w:val="0"/>
        </w:rPr>
        <w:t>, 속성 편집 화면에서도 없는 지역을 만들 수 없었다. 둘 다 고쳤다.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전체</w:t>
      </w:r>
      <w:r>
        <w:rPr>
          <w:rFonts w:ascii="맑은 고딕" w:hAnsi="맑은 고딕" w:eastAsia="맑은 고딕" w:cs="맑은 고딕"/>
          <w:b w:val="0"/>
        </w:rPr>
        <w:t xml:space="preserve"> 에는 지도를 내보내지 않는다. 권역마다 투영이 달라 섞인 것을 한 지도에 올릴 수 없기 때문이다.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화면이 4배 빨라졌다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목록 화면이 1.3초 걸렸다. 원인은 </w:t>
      </w:r>
      <w:r>
        <w:rPr>
          <w:rFonts w:ascii="맑은 고딕" w:hAnsi="맑은 고딕" w:eastAsia="맑은 고딕" w:cs="맑은 고딕"/>
          <w:b/>
        </w:rPr>
        <w:t>한 화면을 그리려고 시야를 전부 훑는 것</w:t>
      </w:r>
      <w:r>
        <w:rPr>
          <w:rFonts w:ascii="맑은 고딕" w:hAnsi="맑은 고딕" w:eastAsia="맑은 고딕" w:cs="맑은 고딕"/>
          <w:b w:val="0"/>
        </w:rPr>
        <w:t>이었다.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화면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전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데이터셋 목록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1.32초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0.31초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1.35초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0.48초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문턱 조정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0.80초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0.02초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이 과정에서 </w:t>
      </w:r>
      <w:r>
        <w:rPr>
          <w:rFonts w:ascii="맑은 고딕" w:hAnsi="맑은 고딕" w:eastAsia="맑은 고딕" w:cs="맑은 고딕"/>
          <w:b/>
          <w:i/>
        </w:rPr>
        <w:t>없는 성능 문제를 쫓느라 시간을 썼다.</w:t>
      </w:r>
      <w:r>
        <w:rPr>
          <w:rFonts w:ascii="맑은 고딕" w:hAnsi="맑은 고딕" w:eastAsia="맑은 고딕" w:cs="맑은 고딕"/>
          <w:b w:val="0"/>
          <w:i/>
        </w:rPr>
        <w:t xml:space="preserve"> 두 측정값의 차이를 놓고 nginx·워커 수·요청 부담을 뒤졌는데, 실제 원인은 내가 두 번 잰 문턱 값이 달랐던 것이었다(통과 개체 2,462 대 4,177). 성능 문제는 없었다.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 밖에 목록/카드/지도 3단 전환, 데이터셋 속성 편집, 슬라이드별 배율 지정, VPN 에서 막히던 포트를 표준 포트 아래로 옮긴 것 등이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파이프라인 속도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개체 하나를 재려고 이미지 전체를 훑고 있었다.</w:t>
      </w:r>
      <w:r>
        <w:rPr>
          <w:rFonts w:ascii="맑은 고딕" w:hAnsi="맑은 고딕" w:eastAsia="맑은 고딕" w:cs="맑은 고딕"/>
          <w:b w:val="0"/>
        </w:rPr>
        <w:t xml:space="preserve"> 형태 지표를 계산하는 함수가 개체마다 2752×2208(6백만 화소) 배열을 네댓 번 훑었다. 개체 중앙값이 169 px 이므로 실제로 쓰는 곳은 그 안의 0.3%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개체당 10.5 ms → 0.41 ms, 26배.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SAM2 시절에는 안 보였다 — 추론이 시야당 20초인데 지표 계산 10 ms 는 0.05% 다. YOLO 추론이 74 ms 가 되자 비로소 병목으로 드러났다.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어려운 것은 "빨라졌다" 가 아니라 "값이 안 바뀌었다" 였다.</w:t>
      </w:r>
      <w:r>
        <w:rPr>
          <w:rFonts w:ascii="맑은 고딕" w:hAnsi="맑은 고딕" w:eastAsia="맑은 고딕" w:cs="맑은 고딕"/>
          <w:b w:val="0"/>
        </w:rPr>
        <w:t xml:space="preserve"> 이 값들로 판정하므로 달라지면 지금까지의 검출·문턱 이력과 어긋난다. 두 번 틀렸다.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잘라서 계산했더니 </w:t>
      </w:r>
      <w:r>
        <w:rPr>
          <w:rFonts w:ascii="맑은 고딕" w:hAnsi="맑은 고딕" w:eastAsia="맑은 고딕" w:cs="맑은 고딕"/>
          <w:b/>
        </w:rPr>
        <w:t>저장되는 폴리곤 좌표가 잘린 창 기준</w:t>
      </w:r>
      <w:r>
        <w:rPr>
          <w:rFonts w:ascii="맑은 고딕" w:hAnsi="맑은 고딕" w:eastAsia="맑은 고딕" w:cs="맑은 고딕"/>
          <w:b w:val="0"/>
        </w:rPr>
        <w:t>이 됐다. 그대로 뒀으면 뷰어가 마스크를 전부 엉뚱한 자리에 그렸을 것이다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좌표만 되돌렸더니 타원 적합이 float32 라 </w:t>
      </w:r>
      <w:r>
        <w:rPr>
          <w:rFonts w:ascii="맑은 고딕" w:hAnsi="맑은 고딕" w:eastAsia="맑은 고딕" w:cs="맑은 고딕"/>
          <w:b/>
        </w:rPr>
        <w:t>옮겨진 좌표에서 미세하게 다른 값</w:t>
      </w:r>
      <w:r>
        <w:rPr>
          <w:rFonts w:ascii="맑은 고딕" w:hAnsi="맑은 고딕" w:eastAsia="맑은 고딕" w:cs="맑은 고딕"/>
          <w:b w:val="0"/>
        </w:rPr>
        <w:t>을 냈고, 그 뒤의 반올림이 그 차이를 1픽셀로 증폭했다. 3,000개 중 1,011개의 지표가 중앙값 1.6% 달라졌다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윤곽만 잘라서 찾고 </w:t>
      </w:r>
      <w:r>
        <w:rPr>
          <w:rFonts w:ascii="맑은 고딕" w:hAnsi="맑은 고딕" w:eastAsia="맑은 고딕" w:cs="맑은 고딕"/>
          <w:b/>
        </w:rPr>
        <w:t>찾자마자 원래 좌표로 되돌려</w:t>
      </w:r>
      <w:r>
        <w:rPr>
          <w:rFonts w:ascii="맑은 고딕" w:hAnsi="맑은 고딕" w:eastAsia="맑은 고딕" w:cs="맑은 고딕"/>
          <w:b w:val="0"/>
        </w:rPr>
        <w:t xml:space="preserve"> 그 아래 계산을 옛 좌표에서 하도록 고쳤다. 무작위 3,000개 중 2,997개가 완전히 같고, 판정이 뒤집힌 것은 0건이다.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현재 상태와 남은 것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7.1 지금 돌아가는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NAS 자동 수집</w:t>
      </w:r>
      <w:r>
        <w:rPr>
          <w:rFonts w:ascii="맑은 고딕" w:hAnsi="맑은 고딕" w:eastAsia="맑은 고딕" w:cs="맑은 고딕"/>
          <w:b w:val="0"/>
        </w:rPr>
        <w:t xml:space="preserve"> — 1분마다 정찰, 새 슬라이드를 복사·그룹핑·합성·검출까지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뷰어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v0.1.18</w:t>
      </w:r>
      <w:r>
        <w:rPr>
          <w:rFonts w:ascii="맑은 고딕" w:hAnsi="맑은 고딕" w:eastAsia="맑은 고딕" w:cs="맑은 고딕"/>
          <w:b w:val="0"/>
        </w:rPr>
        <w:t xml:space="preserve"> — 목록·지도·검토·문턱 조정·속성 편집·엔진 비교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파이프라인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v0.1.1</w:t>
      </w:r>
      <w:r>
        <w:rPr>
          <w:rFonts w:ascii="맑은 고딕" w:hAnsi="맑은 고딕" w:eastAsia="맑은 고딕" w:cs="맑은 고딕"/>
          <w:b w:val="0"/>
        </w:rPr>
        <w:t xml:space="preserve"> — SAM2.1 검출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백업</w:t>
      </w:r>
      <w:r>
        <w:rPr>
          <w:rFonts w:ascii="맑은 고딕" w:hAnsi="맑은 고딕" w:eastAsia="맑은 고딕" w:cs="맑은 고딕"/>
          <w:b w:val="0"/>
        </w:rPr>
        <w:t xml:space="preserve"> — 로컬 + NAS 오프사이트, 배포 전 스냅샷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7.2 진행 중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YOLO 판정 없는 판</w:t>
      </w:r>
      <w:r>
        <w:rPr>
          <w:rFonts w:ascii="맑은 고딕" w:hAnsi="맑은 고딕" w:eastAsia="맑은 고딕" w:cs="맑은 고딕"/>
          <w:b w:val="0"/>
        </w:rPr>
        <w:t>을 쌓아 judge 문턱이 YOLO 에 맞는지 확인 중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마지막 슬라이드(</w:t>
      </w:r>
      <w:r>
        <w:rPr>
          <w:rFonts w:ascii="D2Coding" w:hAnsi="D2Coding" w:eastAsia="D2Coding" w:cs="D2Coding"/>
          <w:color w:val="C0362C"/>
          <w:sz w:val="19"/>
        </w:rPr>
        <w:t>gc03-c1_816cm</w:t>
      </w:r>
      <w:r>
        <w:rPr>
          <w:rFonts w:ascii="맑은 고딕" w:hAnsi="맑은 고딕" w:eastAsia="맑은 고딕" w:cs="맑은 고딕"/>
          <w:b w:val="0"/>
        </w:rPr>
        <w:t>) 자동 처리 중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7.3 남은 것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YOLO 를 운영 이미지에 넣기.</w:t>
      </w:r>
      <w:r>
        <w:rPr>
          <w:rFonts w:ascii="맑은 고딕" w:hAnsi="맑은 고딕" w:eastAsia="맑은 고딕" w:cs="맑은 고딕"/>
          <w:b w:val="0"/>
        </w:rPr>
        <w:t xml:space="preserve"> 의존성 충돌로 아직 못 넣었다. 지금은 저장소를 컨테이너에 마운트해야 돈다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AM 계열에서 재 보기.</w:t>
      </w:r>
      <w:r>
        <w:rPr>
          <w:rFonts w:ascii="맑은 고딕" w:hAnsi="맑은 고딕" w:eastAsia="맑은 고딕" w:cs="맑은 고딕"/>
          <w:b w:val="0"/>
        </w:rPr>
        <w:t xml:space="preserve"> judge 의 정밀도가 슬라이드마다 1.0~27.8% 로 갈리는데, 가장 나쁜 슬라이드에서 YOLO 의 이득이 가장 클 것으로 보이지만 아직 안 쟀다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합성이 개체를 지우는지 확인.</w:t>
      </w:r>
      <w:r>
        <w:rPr>
          <w:rFonts w:ascii="맑은 고딕" w:hAnsi="맑은 고딕" w:eastAsia="맑은 고딕" w:cs="맑은 고딕"/>
          <w:b w:val="0"/>
        </w:rPr>
        <w:t xml:space="preserve"> 합성을 안 거친 시야가 성적이 더 좋았다. 모델 탓인지 정답(합성본 위에서 만든 것)이 흐린 탓인지 아직 안 갈렸다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자동 실패 알림.</w:t>
      </w:r>
      <w:r>
        <w:rPr>
          <w:rFonts w:ascii="맑은 고딕" w:hAnsi="맑은 고딕" w:eastAsia="맑은 고딕" w:cs="맑은 고딕"/>
          <w:b w:val="0"/>
        </w:rPr>
        <w:t xml:space="preserve"> §3.1·§4 가 같은 자리다 — 조용히 어긋나도 아무도 모른다. 뷰어에 "마지막 정찰 시각" 을 띄우는 것이 가장 싸다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교정 내보내기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>) — 사람의 판단이 아직 DB 에만 있다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7.4 숫자를 밖에 낼 때 붙일 한정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재현율에는 "SAM2 후보 범위 안에서" 가 붙는다.</w:t>
      </w:r>
      <w:r>
        <w:rPr>
          <w:rFonts w:ascii="맑은 고딕" w:hAnsi="맑은 고딕" w:eastAsia="맑은 고딕" w:cs="맑은 고딕"/>
          <w:b w:val="0"/>
        </w:rPr>
        <w:t xml:space="preserve"> 정답이 SAM2 가 마스크를 만든 것 위에서 만들어졌기 때문이다. 진짜 재현율이 필요해지면 자유 그리기를 만들어야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운영점 셋은 슬라이드 한 장에서 고른 값이다.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학습 자료가 한 슬라이드에 56% 쏠려 있다.</w:t>
      </w:r>
      <w:r>
        <w:rPr>
          <w:rFonts w:ascii="맑은 고딕" w:hAnsi="맑은 고딕" w:eastAsia="맑은 고딕" w:cs="맑은 고딕"/>
          <w:b w:val="0"/>
        </w:rPr>
        <w:t xml:space="preserve"> 다른 해역 시료가 들어오면 다시 학습해야 한다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부록 — 이번에 기록한 판단 착오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앞선 보고서들과 같은 이유로, 틀린 판단도 함께 남긴다. 같은 것을 다시 밟지 않기 위해서다.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착오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"읽기 전용" 이라며 CSS 로 버튼만 감췄다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마스크 클릭이 저장을 부른다. 교정 37건 소실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SAM2 의 재현율을 잴 수 없다고 비워 뒀다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계산된다. 그리고 YOLO 가 그 축에서 지고 있었다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§2.4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"정밀도 26→62%, 속도 600배"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절반만 말한 것. 재현율은 22%p 지고 있었다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§2.4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"검토 부담이 19배 준다"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3.1배. 사람이 보는 것은 원시 마스크가 아니라 판정 통과분이다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"타일로 잘라야 한다"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입력 해상도를 올리면 된다. 전제가 틀렸다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§2.2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성능 문제를 4단계로 추적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두 측정의 문턱 값이 달랐을 뿐. 문제는 없었다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§5.3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가중치 180 MB 라 배포에 부담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 MB. 학습 중 체크포인트 크기를 봤다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검증을 후보 74,000개 전수로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표본 800개에 1분이면 될 일을 25분 썼다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§6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