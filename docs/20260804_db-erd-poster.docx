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DiaRUGA DB ERD — 한눈에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2026-08-04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Image</w:t>
      </w:r>
      <w:r>
        <w:rPr>
          <w:rFonts w:ascii="맑은 고딕" w:hAnsi="맑은 고딕" w:eastAsia="맑은 고딕" w:cs="맑은 고딕"/>
          <w:b w:val="0"/>
        </w:rPr>
        <w:t xml:space="preserve"> 반영 2026-08-05 — P06 · devlog 055) · A3 가로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도표만 모았다. 칸의 뜻은 </w:t>
      </w:r>
      <w:r>
        <w:rPr>
          <w:rFonts w:ascii="맑은 고딕" w:hAnsi="맑은 고딕" w:eastAsia="맑은 고딕" w:cs="맑은 고딕"/>
          <w:b w:val="0"/>
          <w:u w:val="single"/>
        </w:rPr>
        <w:t>DB 명세</w:t>
      </w:r>
      <w:r>
        <w:rPr>
          <w:rFonts w:ascii="맑은 고딕" w:hAnsi="맑은 고딕" w:eastAsia="맑은 고딕" w:cs="맑은 고딕"/>
          <w:b w:val="0"/>
        </w:rPr>
        <w:t>, 관계 하나하나의 방향·</w:t>
      </w:r>
      <w:r>
        <w:rPr>
          <w:rFonts w:ascii="D2Coding" w:hAnsi="D2Coding" w:eastAsia="D2Coding" w:cs="D2Coding"/>
          <w:color w:val="C0362C"/>
          <w:sz w:val="19"/>
        </w:rPr>
        <w:t>on_delete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related_name</w:t>
      </w:r>
      <w:r>
        <w:rPr>
          <w:rFonts w:ascii="맑은 고딕" w:hAnsi="맑은 고딕" w:eastAsia="맑은 고딕" w:cs="맑은 고딕"/>
          <w:b w:val="0"/>
        </w:rPr>
        <w:t xml:space="preserve"> 은 </w:t>
      </w:r>
      <w:r>
        <w:rPr>
          <w:rFonts w:ascii="맑은 고딕" w:hAnsi="맑은 고딕" w:eastAsia="맑은 고딕" w:cs="맑은 고딕"/>
          <w:b w:val="0"/>
          <w:u w:val="single"/>
        </w:rPr>
        <w:t>ERD 문서</w:t>
      </w:r>
      <w:r>
        <w:rPr>
          <w:rFonts w:ascii="맑은 고딕" w:hAnsi="맑은 고딕" w:eastAsia="맑은 고딕" w:cs="맑은 고딕"/>
          <w:b w:val="0"/>
        </w:rPr>
        <w:t>에 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원본은 </w:t>
      </w:r>
      <w:r>
        <w:rPr>
          <w:rFonts w:ascii="D2Coding" w:hAnsi="D2Coding" w:eastAsia="D2Coding" w:cs="D2Coding"/>
          <w:color w:val="C0362C"/>
          <w:sz w:val="19"/>
        </w:rPr>
        <w:t>web/viewer/models.py</w:t>
      </w:r>
      <w:r>
        <w:rPr>
          <w:rFonts w:ascii="맑은 고딕" w:hAnsi="맑은 고딕" w:eastAsia="맑은 고딕" w:cs="맑은 고딕"/>
          <w:b w:val="0"/>
        </w:rPr>
        <w:t xml:space="preserve"> 이고, 이 그림들은 그 두 문서와 </w:t>
      </w:r>
      <w:r>
        <w:rPr>
          <w:rFonts w:ascii="맑은 고딕" w:hAnsi="맑은 고딕" w:eastAsia="맑은 고딕" w:cs="맑은 고딕"/>
          <w:b/>
        </w:rPr>
        <w:t>같은 mermaid 원본</w:t>
      </w:r>
      <w:r>
        <w:rPr>
          <w:rFonts w:ascii="맑은 고딕" w:hAnsi="맑은 고딕" w:eastAsia="맑은 고딕" w:cs="맑은 고딕"/>
          <w:b w:val="0"/>
        </w:rPr>
        <w:t xml:space="preserve"> 에서 나온다 — 한쪽만 고쳐져 어긋나는 일이 없다.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전체 그림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파랑이 줄기(시료 계통), 초록이 검출, 빨강이 사람의 교정, 회색이 설정과 이력이다. 실선은 소유(FK — 지우면 따라 지워진다), 점선은 참조이거나 FK 가 아예 아닌 것이다.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flowchart LR</w:t>
        <w:br/>
      </w:r>
      <w:r>
        <w:rPr>
          <w:rFonts w:ascii="D2Coding" w:hAnsi="D2Coding" w:eastAsia="D2Coding" w:cs="D2Coding"/>
          <w:sz w:val="18"/>
        </w:rPr>
        <w:t xml:space="preserve">    Site[Site&lt;br/&gt;지역] --&gt; Core[Core&lt;br/&gt;코어] --&gt; Slide[Slide&lt;br/&gt;슬라이드]</w:t>
        <w:br/>
      </w:r>
      <w:r>
        <w:rPr>
          <w:rFonts w:ascii="D2Coding" w:hAnsi="D2Coding" w:eastAsia="D2Coding" w:cs="D2Coding"/>
          <w:sz w:val="18"/>
        </w:rPr>
        <w:t xml:space="preserve">    Slide --&gt; VP[Viewpoint&lt;br/&gt;시야] --&gt; Frame[Frame&lt;br/&gt;사진]</w:t>
        <w:br/>
      </w:r>
      <w:r>
        <w:rPr>
          <w:rFonts w:ascii="D2Coding" w:hAnsi="D2Coding" w:eastAsia="D2Coding" w:cs="D2Coding"/>
          <w:sz w:val="18"/>
        </w:rPr>
        <w:t xml:space="preserve">    VP --&gt; Stack[Stack&lt;br/&gt;합성본 1:1]</w:t>
        <w:br/>
      </w:r>
      <w:r>
        <w:rPr>
          <w:rFonts w:ascii="D2Coding" w:hAnsi="D2Coding" w:eastAsia="D2Coding" w:cs="D2Coding"/>
          <w:sz w:val="18"/>
        </w:rPr>
        <w:t xml:space="preserve">    VP --&gt; Img[Image&lt;br/&gt;stack·frame·depth] --&gt; Det[Detection&lt;br/&gt;is_current] --&gt; Cand[Candidate&lt;br/&gt;개체]</w:t>
        <w:br/>
      </w:r>
      <w:r>
        <w:rPr>
          <w:rFonts w:ascii="D2Coding" w:hAnsi="D2Coding" w:eastAsia="D2Coding" w:cs="D2Coding"/>
          <w:sz w:val="18"/>
        </w:rPr>
        <w:t xml:space="preserve">    VP --&gt; VR[ViewpointReview&lt;br/&gt;시야 검토 1:1]</w:t>
        <w:br/>
      </w:r>
      <w:r>
        <w:rPr>
          <w:rFonts w:ascii="D2Coding" w:hAnsi="D2Coding" w:eastAsia="D2Coding" w:cs="D2Coding"/>
          <w:sz w:val="18"/>
        </w:rPr>
        <w:t xml:space="preserve">    Img --&gt; OR[ObjectReview&lt;br/&gt;개체 교정]</w:t>
        <w:br/>
      </w:r>
      <w:r>
        <w:rPr>
          <w:rFonts w:ascii="D2Coding" w:hAnsi="D2Coding" w:eastAsia="D2Coding" w:cs="D2Coding"/>
          <w:sz w:val="18"/>
        </w:rPr>
        <w:t xml:space="preserve">    Cand -. "mask_key 로 느슨히" .-&gt; OR</w:t>
        <w:br/>
      </w:r>
      <w:r>
        <w:rPr>
          <w:rFonts w:ascii="D2Coding" w:hAnsi="D2Coding" w:eastAsia="D2Coding" w:cs="D2Coding"/>
          <w:sz w:val="18"/>
        </w:rPr>
        <w:t xml:space="preserve">    Cand -. "cls 문자열" .-&gt; CD[ClassDef&lt;br/&gt;분류 정의]</w:t>
        <w:br/>
      </w:r>
      <w:r>
        <w:rPr>
          <w:rFonts w:ascii="D2Coding" w:hAnsi="D2Coding" w:eastAsia="D2Coding" w:cs="D2Coding"/>
          <w:sz w:val="18"/>
        </w:rPr>
        <w:t xml:space="preserve">    RB[RunBatch&lt;br/&gt;이름표] --&gt; Run[Run&lt;br/&gt;실행]</w:t>
        <w:br/>
      </w:r>
      <w:r>
        <w:rPr>
          <w:rFonts w:ascii="D2Coding" w:hAnsi="D2Coding" w:eastAsia="D2Coding" w:cs="D2Coding"/>
          <w:sz w:val="18"/>
        </w:rPr>
        <w:t xml:space="preserve">    Run -.-&gt; Det</w:t>
        <w:br/>
      </w:r>
      <w:r>
        <w:rPr>
          <w:rFonts w:ascii="D2Coding" w:hAnsi="D2Coding" w:eastAsia="D2Coding" w:cs="D2Coding"/>
          <w:sz w:val="18"/>
        </w:rPr>
        <w:t xml:space="preserve">    Run -.-&gt; Stack</w:t>
        <w:br/>
      </w:r>
      <w:r>
        <w:rPr>
          <w:rFonts w:ascii="D2Coding" w:hAnsi="D2Coding" w:eastAsia="D2Coding" w:cs="D2Coding"/>
          <w:sz w:val="18"/>
        </w:rPr>
        <w:t xml:space="preserve">    Run -.-&gt; VP</w:t>
        <w:br/>
      </w:r>
      <w:r>
        <w:rPr>
          <w:rFonts w:ascii="D2Coding" w:hAnsi="D2Coding" w:eastAsia="D2Coding" w:cs="D2Coding"/>
          <w:sz w:val="18"/>
        </w:rPr>
        <w:t xml:space="preserve">    TS[ThresholdSet&lt;br/&gt;판정 문턱] -.-&gt; Det</w:t>
        <w:br/>
      </w:r>
      <w:r>
        <w:rPr>
          <w:rFonts w:ascii="D2Coding" w:hAnsi="D2Coding" w:eastAsia="D2Coding" w:cs="D2Coding"/>
          <w:sz w:val="18"/>
        </w:rPr>
        <w:t xml:space="preserve">    ST[Setting&lt;br/&gt;key-value]</w:t>
        <w:br/>
      </w:r>
      <w:r>
        <w:rPr>
          <w:rFonts w:ascii="D2Coding" w:hAnsi="D2Coding" w:eastAsia="D2Coding" w:cs="D2Coding"/>
          <w:sz w:val="18"/>
        </w:rPr>
        <w:br/>
      </w:r>
      <w:r>
        <w:rPr>
          <w:rFonts w:ascii="D2Coding" w:hAnsi="D2Coding" w:eastAsia="D2Coding" w:cs="D2Coding"/>
          <w:sz w:val="18"/>
        </w:rPr>
        <w:t xml:space="preserve">    classDef stem fill:#e8f0fe,stroke:#4285f4,stroke-width:2px</w:t>
        <w:br/>
      </w:r>
      <w:r>
        <w:rPr>
          <w:rFonts w:ascii="D2Coding" w:hAnsi="D2Coding" w:eastAsia="D2Coding" w:cs="D2Coding"/>
          <w:sz w:val="18"/>
        </w:rPr>
        <w:t xml:space="preserve">    classDef human fill:#fce8e6,stroke:#ea4335,stroke-width:2px</w:t>
        <w:br/>
      </w:r>
      <w:r>
        <w:rPr>
          <w:rFonts w:ascii="D2Coding" w:hAnsi="D2Coding" w:eastAsia="D2Coding" w:cs="D2Coding"/>
          <w:sz w:val="18"/>
        </w:rPr>
        <w:t xml:space="preserve">    classDef det fill:#e6f4ea,stroke:#34a853</w:t>
        <w:br/>
      </w:r>
      <w:r>
        <w:rPr>
          <w:rFonts w:ascii="D2Coding" w:hAnsi="D2Coding" w:eastAsia="D2Coding" w:cs="D2Coding"/>
          <w:sz w:val="18"/>
        </w:rPr>
        <w:t xml:space="preserve">    classDef side fill:#f8f9fa,stroke:#9aa0a6,color:#5f6368</w:t>
        <w:br/>
      </w:r>
      <w:r>
        <w:rPr>
          <w:rFonts w:ascii="D2Coding" w:hAnsi="D2Coding" w:eastAsia="D2Coding" w:cs="D2Coding"/>
          <w:sz w:val="18"/>
        </w:rPr>
        <w:t xml:space="preserve">    class Site,Core,Slide,VP,Frame stem</w:t>
        <w:br/>
      </w:r>
      <w:r>
        <w:rPr>
          <w:rFonts w:ascii="D2Coding" w:hAnsi="D2Coding" w:eastAsia="D2Coding" w:cs="D2Coding"/>
          <w:sz w:val="18"/>
        </w:rPr>
        <w:t xml:space="preserve">    class OR,VR human</w:t>
        <w:br/>
      </w:r>
      <w:r>
        <w:rPr>
          <w:rFonts w:ascii="D2Coding" w:hAnsi="D2Coding" w:eastAsia="D2Coding" w:cs="D2Coding"/>
          <w:sz w:val="18"/>
        </w:rPr>
        <w:t xml:space="preserve">    class Det,Cand,Stack,Img det</w:t>
        <w:br/>
      </w:r>
      <w:r>
        <w:rPr>
          <w:rFonts w:ascii="D2Coding" w:hAnsi="D2Coding" w:eastAsia="D2Coding" w:cs="D2Coding"/>
          <w:sz w:val="18"/>
        </w:rPr>
        <w:t xml:space="preserve">    class RB,Run,TS,CD,ST side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시료 계통과 이력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erDiagram</w:t>
        <w:br/>
      </w:r>
      <w:r>
        <w:rPr>
          <w:rFonts w:ascii="D2Coding" w:hAnsi="D2Coding" w:eastAsia="D2Coding" w:cs="D2Coding"/>
          <w:sz w:val="18"/>
        </w:rPr>
        <w:t xml:space="preserve">    direction LR</w:t>
        <w:br/>
      </w:r>
      <w:r>
        <w:rPr>
          <w:rFonts w:ascii="D2Coding" w:hAnsi="D2Coding" w:eastAsia="D2Coding" w:cs="D2Coding"/>
          <w:sz w:val="18"/>
        </w:rPr>
        <w:t xml:space="preserve">    Site ||--o{ Core : cores</w:t>
        <w:br/>
      </w:r>
      <w:r>
        <w:rPr>
          <w:rFonts w:ascii="D2Coding" w:hAnsi="D2Coding" w:eastAsia="D2Coding" w:cs="D2Coding"/>
          <w:sz w:val="18"/>
        </w:rPr>
        <w:t xml:space="preserve">    Core ||--o{ Slide : slides</w:t>
        <w:br/>
      </w:r>
      <w:r>
        <w:rPr>
          <w:rFonts w:ascii="D2Coding" w:hAnsi="D2Coding" w:eastAsia="D2Coding" w:cs="D2Coding"/>
          <w:sz w:val="18"/>
        </w:rPr>
        <w:t xml:space="preserve">    Slide ||--o{ Viewpoint : viewpoints</w:t>
        <w:br/>
      </w:r>
      <w:r>
        <w:rPr>
          <w:rFonts w:ascii="D2Coding" w:hAnsi="D2Coding" w:eastAsia="D2Coding" w:cs="D2Coding"/>
          <w:sz w:val="18"/>
        </w:rPr>
        <w:t xml:space="preserve">    Slide ||--o{ Frame : frames</w:t>
        <w:br/>
      </w:r>
      <w:r>
        <w:rPr>
          <w:rFonts w:ascii="D2Coding" w:hAnsi="D2Coding" w:eastAsia="D2Coding" w:cs="D2Coding"/>
          <w:sz w:val="18"/>
        </w:rPr>
        <w:t xml:space="preserve">    Slide ||--o{ Run : runs</w:t>
        <w:br/>
      </w:r>
      <w:r>
        <w:rPr>
          <w:rFonts w:ascii="D2Coding" w:hAnsi="D2Coding" w:eastAsia="D2Coding" w:cs="D2Coding"/>
          <w:sz w:val="18"/>
        </w:rPr>
        <w:t xml:space="preserve">    RunBatch ||--o{ Run : runs</w:t>
        <w:br/>
      </w:r>
      <w:r>
        <w:rPr>
          <w:rFonts w:ascii="D2Coding" w:hAnsi="D2Coding" w:eastAsia="D2Coding" w:cs="D2Coding"/>
          <w:sz w:val="18"/>
        </w:rPr>
        <w:t xml:space="preserve">    Viewpoint ||--o{ Frame : frames</w:t>
        <w:br/>
      </w:r>
      <w:r>
        <w:rPr>
          <w:rFonts w:ascii="D2Coding" w:hAnsi="D2Coding" w:eastAsia="D2Coding" w:cs="D2Coding"/>
          <w:sz w:val="18"/>
        </w:rPr>
        <w:t xml:space="preserve">    Viewpoint ||--|| Stack : stack</w:t>
        <w:br/>
      </w:r>
      <w:r>
        <w:rPr>
          <w:rFonts w:ascii="D2Coding" w:hAnsi="D2Coding" w:eastAsia="D2Coding" w:cs="D2Coding"/>
          <w:sz w:val="18"/>
        </w:rPr>
        <w:t xml:space="preserve">    Viewpoint ||--o{ Image : images</w:t>
        <w:br/>
      </w:r>
      <w:r>
        <w:rPr>
          <w:rFonts w:ascii="D2Coding" w:hAnsi="D2Coding" w:eastAsia="D2Coding" w:cs="D2Coding"/>
          <w:sz w:val="18"/>
        </w:rPr>
        <w:t xml:space="preserve">    Frame ||--|| Image : image</w:t>
        <w:br/>
      </w:r>
      <w:r>
        <w:rPr>
          <w:rFonts w:ascii="D2Coding" w:hAnsi="D2Coding" w:eastAsia="D2Coding" w:cs="D2Coding"/>
          <w:sz w:val="18"/>
        </w:rPr>
        <w:t xml:space="preserve">    Stack ||--o{ Image : images</w:t>
        <w:br/>
      </w:r>
      <w:r>
        <w:rPr>
          <w:rFonts w:ascii="D2Coding" w:hAnsi="D2Coding" w:eastAsia="D2Coding" w:cs="D2Coding"/>
          <w:sz w:val="18"/>
        </w:rPr>
        <w:t xml:space="preserve">    Viewpoint ||--|| ViewpointReview : review</w:t>
        <w:br/>
      </w:r>
      <w:r>
        <w:rPr>
          <w:rFonts w:ascii="D2Coding" w:hAnsi="D2Coding" w:eastAsia="D2Coding" w:cs="D2Coding"/>
          <w:sz w:val="18"/>
        </w:rPr>
        <w:t xml:space="preserve">    Run ||--o{ Stack : stacks</w:t>
        <w:br/>
      </w:r>
      <w:r>
        <w:rPr>
          <w:rFonts w:ascii="D2Coding" w:hAnsi="D2Coding" w:eastAsia="D2Coding" w:cs="D2Coding"/>
          <w:sz w:val="18"/>
        </w:rPr>
        <w:t xml:space="preserve">    Run ||--o{ Viewpoint : viewpoints</w:t>
        <w:br/>
      </w:r>
      <w:r>
        <w:rPr>
          <w:rFonts w:ascii="D2Coding" w:hAnsi="D2Coding" w:eastAsia="D2Coding" w:cs="D2Coding"/>
          <w:sz w:val="18"/>
        </w:rPr>
        <w:t xml:space="preserve">    Frame ||--o{ Stack : ref_of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검출과 교정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erDiagram</w:t>
        <w:br/>
      </w:r>
      <w:r>
        <w:rPr>
          <w:rFonts w:ascii="D2Coding" w:hAnsi="D2Coding" w:eastAsia="D2Coding" w:cs="D2Coding"/>
          <w:sz w:val="18"/>
        </w:rPr>
        <w:t xml:space="preserve">    Image ||--o{ Detection : detections</w:t>
        <w:br/>
      </w:r>
      <w:r>
        <w:rPr>
          <w:rFonts w:ascii="D2Coding" w:hAnsi="D2Coding" w:eastAsia="D2Coding" w:cs="D2Coding"/>
          <w:sz w:val="18"/>
        </w:rPr>
        <w:t xml:space="preserve">    Image ||--o{ ObjectReview : object_reviews</w:t>
        <w:br/>
      </w:r>
      <w:r>
        <w:rPr>
          <w:rFonts w:ascii="D2Coding" w:hAnsi="D2Coding" w:eastAsia="D2Coding" w:cs="D2Coding"/>
          <w:sz w:val="18"/>
        </w:rPr>
        <w:t xml:space="preserve">    Viewpoint ||--o{ Detection : detections</w:t>
        <w:br/>
      </w:r>
      <w:r>
        <w:rPr>
          <w:rFonts w:ascii="D2Coding" w:hAnsi="D2Coding" w:eastAsia="D2Coding" w:cs="D2Coding"/>
          <w:sz w:val="18"/>
        </w:rPr>
        <w:t xml:space="preserve">    Viewpoint ||--o{ ObjectReview : object_reviews</w:t>
        <w:br/>
      </w:r>
      <w:r>
        <w:rPr>
          <w:rFonts w:ascii="D2Coding" w:hAnsi="D2Coding" w:eastAsia="D2Coding" w:cs="D2Coding"/>
          <w:sz w:val="18"/>
        </w:rPr>
        <w:t xml:space="preserve">    Run ||--o{ Detection : detections</w:t>
        <w:br/>
      </w:r>
      <w:r>
        <w:rPr>
          <w:rFonts w:ascii="D2Coding" w:hAnsi="D2Coding" w:eastAsia="D2Coding" w:cs="D2Coding"/>
          <w:sz w:val="18"/>
        </w:rPr>
        <w:t xml:space="preserve">    ThresholdSet ||--o{ Detection : detections</w:t>
        <w:br/>
      </w:r>
      <w:r>
        <w:rPr>
          <w:rFonts w:ascii="D2Coding" w:hAnsi="D2Coding" w:eastAsia="D2Coding" w:cs="D2Coding"/>
          <w:sz w:val="18"/>
        </w:rPr>
        <w:t xml:space="preserve">    Detection ||--o{ Candidate : candidates</w:t>
        <w:br/>
      </w:r>
      <w:r>
        <w:rPr>
          <w:rFonts w:ascii="D2Coding" w:hAnsi="D2Coding" w:eastAsia="D2Coding" w:cs="D2Coding"/>
          <w:sz w:val="18"/>
        </w:rPr>
        <w:t xml:space="preserve">    Detection ||--o{ Detection : supersedes</w:t>
        <w:br/>
      </w:r>
      <w:r>
        <w:rPr>
          <w:rFonts w:ascii="D2Coding" w:hAnsi="D2Coding" w:eastAsia="D2Coding" w:cs="D2Coding"/>
          <w:sz w:val="18"/>
        </w:rPr>
        <w:t xml:space="preserve">    Candidate ||--o{ ObjectReview : reviews</w:t>
        <w:br/>
      </w:r>
      <w:r>
        <w:rPr>
          <w:rFonts w:ascii="D2Coding" w:hAnsi="D2Coding" w:eastAsia="D2Coding" w:cs="D2Coding"/>
          <w:sz w:val="18"/>
        </w:rPr>
        <w:br/>
      </w:r>
      <w:r>
        <w:rPr>
          <w:rFonts w:ascii="D2Coding" w:hAnsi="D2Coding" w:eastAsia="D2Coding" w:cs="D2Coding"/>
          <w:sz w:val="18"/>
        </w:rPr>
        <w:t xml:space="preserve">    Image {</w:t>
        <w:br/>
      </w:r>
      <w:r>
        <w:rPr>
          <w:rFonts w:ascii="D2Coding" w:hAnsi="D2Coding" w:eastAsia="D2Coding" w:cs="D2Coding"/>
          <w:sz w:val="18"/>
        </w:rPr>
        <w:t xml:space="preserve">        string path UK "자연 열쇠"</w:t>
        <w:br/>
      </w:r>
      <w:r>
        <w:rPr>
          <w:rFonts w:ascii="D2Coding" w:hAnsi="D2Coding" w:eastAsia="D2Coding" w:cs="D2Coding"/>
          <w:sz w:val="18"/>
        </w:rPr>
        <w:t xml:space="preserve">        string kind "stack|frame|depth"</w:t>
        <w:br/>
      </w:r>
      <w:r>
        <w:rPr>
          <w:rFonts w:ascii="D2Coding" w:hAnsi="D2Coding" w:eastAsia="D2Coding" w:cs="D2Coding"/>
          <w:sz w:val="18"/>
        </w:rPr>
        <w:t xml:space="preserve">    }</w:t>
        <w:br/>
      </w:r>
      <w:r>
        <w:rPr>
          <w:rFonts w:ascii="D2Coding" w:hAnsi="D2Coding" w:eastAsia="D2Coding" w:cs="D2Coding"/>
          <w:sz w:val="18"/>
        </w:rPr>
        <w:t xml:space="preserve">    Detection {</w:t>
        <w:br/>
      </w:r>
      <w:r>
        <w:rPr>
          <w:rFonts w:ascii="D2Coding" w:hAnsi="D2Coding" w:eastAsia="D2Coding" w:cs="D2Coding"/>
          <w:sz w:val="18"/>
        </w:rPr>
        <w:t xml:space="preserve">        int image FK "NOT NULL"</w:t>
        <w:br/>
      </w:r>
      <w:r>
        <w:rPr>
          <w:rFonts w:ascii="D2Coding" w:hAnsi="D2Coding" w:eastAsia="D2Coding" w:cs="D2Coding"/>
          <w:sz w:val="18"/>
        </w:rPr>
        <w:t xml:space="preserve">        bool is_current "뷰어가 볼 것"</w:t>
        <w:br/>
      </w:r>
      <w:r>
        <w:rPr>
          <w:rFonts w:ascii="D2Coding" w:hAnsi="D2Coding" w:eastAsia="D2Coding" w:cs="D2Coding"/>
          <w:sz w:val="18"/>
        </w:rPr>
        <w:t xml:space="preserve">    }</w:t>
        <w:br/>
      </w:r>
      <w:r>
        <w:rPr>
          <w:rFonts w:ascii="D2Coding" w:hAnsi="D2Coding" w:eastAsia="D2Coding" w:cs="D2Coding"/>
          <w:sz w:val="18"/>
        </w:rPr>
        <w:t xml:space="preserve">    Candidate {</w:t>
        <w:br/>
      </w:r>
      <w:r>
        <w:rPr>
          <w:rFonts w:ascii="D2Coding" w:hAnsi="D2Coding" w:eastAsia="D2Coding" w:cs="D2Coding"/>
          <w:sz w:val="18"/>
        </w:rPr>
        <w:t xml:space="preserve">        string mask_key UK "detection 안에서"</w:t>
        <w:br/>
      </w:r>
      <w:r>
        <w:rPr>
          <w:rFonts w:ascii="D2Coding" w:hAnsi="D2Coding" w:eastAsia="D2Coding" w:cs="D2Coding"/>
          <w:sz w:val="18"/>
        </w:rPr>
        <w:t xml:space="preserve">        bool passed "문턱 통과"</w:t>
        <w:br/>
      </w:r>
      <w:r>
        <w:rPr>
          <w:rFonts w:ascii="D2Coding" w:hAnsi="D2Coding" w:eastAsia="D2Coding" w:cs="D2Coding"/>
          <w:sz w:val="18"/>
        </w:rPr>
        <w:t xml:space="preserve">        string cls</w:t>
        <w:br/>
      </w:r>
      <w:r>
        <w:rPr>
          <w:rFonts w:ascii="D2Coding" w:hAnsi="D2Coding" w:eastAsia="D2Coding" w:cs="D2Coding"/>
          <w:sz w:val="18"/>
        </w:rPr>
        <w:t xml:space="preserve">    }</w:t>
        <w:br/>
      </w:r>
      <w:r>
        <w:rPr>
          <w:rFonts w:ascii="D2Coding" w:hAnsi="D2Coding" w:eastAsia="D2Coding" w:cs="D2Coding"/>
          <w:sz w:val="18"/>
        </w:rPr>
        <w:t xml:space="preserve">    ObjectReview {</w:t>
        <w:br/>
      </w:r>
      <w:r>
        <w:rPr>
          <w:rFonts w:ascii="D2Coding" w:hAnsi="D2Coding" w:eastAsia="D2Coding" w:cs="D2Coding"/>
          <w:sz w:val="18"/>
        </w:rPr>
        <w:t xml:space="preserve">        string mask_key UK "image 안에서"</w:t>
        <w:br/>
      </w:r>
      <w:r>
        <w:rPr>
          <w:rFonts w:ascii="D2Coding" w:hAnsi="D2Coding" w:eastAsia="D2Coding" w:cs="D2Coding"/>
          <w:sz w:val="18"/>
        </w:rPr>
        <w:t xml:space="preserve">        json geom "스스로 든 기하"</w:t>
        <w:br/>
      </w:r>
      <w:r>
        <w:rPr>
          <w:rFonts w:ascii="D2Coding" w:hAnsi="D2Coding" w:eastAsia="D2Coding" w:cs="D2Coding"/>
          <w:sz w:val="18"/>
        </w:rPr>
        <w:t xml:space="preserve">        bool removed</w:t>
        <w:br/>
      </w:r>
      <w:r>
        <w:rPr>
          <w:rFonts w:ascii="D2Coding" w:hAnsi="D2Coding" w:eastAsia="D2Coding" w:cs="D2Coding"/>
          <w:sz w:val="18"/>
        </w:rPr>
        <w:t xml:space="preserve">        bool accepted</w:t>
        <w:br/>
      </w:r>
      <w:r>
        <w:rPr>
          <w:rFonts w:ascii="D2Coding" w:hAnsi="D2Coding" w:eastAsia="D2Coding" w:cs="D2Coding"/>
          <w:sz w:val="18"/>
        </w:rPr>
        <w:t xml:space="preserve">    }</w:t>
        <w:br/>
      </w:r>
      <w:r>
        <w:rPr>
          <w:rFonts w:ascii="D2Coding" w:hAnsi="D2Coding" w:eastAsia="D2Coding" w:cs="D2Coding"/>
          <w:sz w:val="18"/>
        </w:rPr>
        <w:t xml:space="preserve">    CD["ClassDef"] {</w:t>
        <w:br/>
      </w:r>
      <w:r>
        <w:rPr>
          <w:rFonts w:ascii="D2Coding" w:hAnsi="D2Coding" w:eastAsia="D2Coding" w:cs="D2Coding"/>
          <w:sz w:val="18"/>
        </w:rPr>
        <w:t xml:space="preserve">        string key UK</w:t>
        <w:br/>
      </w:r>
      <w:r>
        <w:rPr>
          <w:rFonts w:ascii="D2Coding" w:hAnsi="D2Coding" w:eastAsia="D2Coding" w:cs="D2Coding"/>
          <w:sz w:val="18"/>
        </w:rPr>
        <w:t xml:space="preserve">        bool counted</w:t>
        <w:br/>
      </w:r>
      <w:r>
        <w:rPr>
          <w:rFonts w:ascii="D2Coding" w:hAnsi="D2Coding" w:eastAsia="D2Coding" w:cs="D2Coding"/>
          <w:sz w:val="18"/>
        </w:rPr>
        <w:t xml:space="preserve">    }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사람의 교정은 왜 후보에 매이지 않는가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flowchart LR</w:t>
        <w:br/>
      </w:r>
      <w:r>
        <w:rPr>
          <w:rFonts w:ascii="D2Coding" w:hAnsi="D2Coding" w:eastAsia="D2Coding" w:cs="D2Coding"/>
          <w:sz w:val="18"/>
        </w:rPr>
        <w:t xml:space="preserve">    subgraph 다시_돌리기_전 [재검출 전]</w:t>
        <w:br/>
      </w:r>
      <w:r>
        <w:rPr>
          <w:rFonts w:ascii="D2Coding" w:hAnsi="D2Coding" w:eastAsia="D2Coding" w:cs="D2Coding"/>
          <w:sz w:val="18"/>
        </w:rPr>
        <w:t xml:space="preserve">        C1[Candidate&lt;br/&gt;id=1001&lt;br/&gt;mask_key=1240_880_96_64]</w:t>
        <w:br/>
      </w:r>
      <w:r>
        <w:rPr>
          <w:rFonts w:ascii="D2Coding" w:hAnsi="D2Coding" w:eastAsia="D2Coding" w:cs="D2Coding"/>
          <w:sz w:val="18"/>
        </w:rPr>
        <w:t xml:space="preserve">    end</w:t>
        <w:br/>
      </w:r>
      <w:r>
        <w:rPr>
          <w:rFonts w:ascii="D2Coding" w:hAnsi="D2Coding" w:eastAsia="D2Coding" w:cs="D2Coding"/>
          <w:sz w:val="18"/>
        </w:rPr>
        <w:t xml:space="preserve">    subgraph 다시_돌리기_후 [재검출 후]</w:t>
        <w:br/>
      </w:r>
      <w:r>
        <w:rPr>
          <w:rFonts w:ascii="D2Coding" w:hAnsi="D2Coding" w:eastAsia="D2Coding" w:cs="D2Coding"/>
          <w:sz w:val="18"/>
        </w:rPr>
        <w:t xml:space="preserve">        C2[Candidate&lt;br/&gt;id=7734&lt;br/&gt;mask_key=1240_880_96_64]</w:t>
        <w:br/>
      </w:r>
      <w:r>
        <w:rPr>
          <w:rFonts w:ascii="D2Coding" w:hAnsi="D2Coding" w:eastAsia="D2Coding" w:cs="D2Coding"/>
          <w:sz w:val="18"/>
        </w:rPr>
        <w:t xml:space="preserve">    end</w:t>
        <w:br/>
      </w:r>
      <w:r>
        <w:rPr>
          <w:rFonts w:ascii="D2Coding" w:hAnsi="D2Coding" w:eastAsia="D2Coding" w:cs="D2Coding"/>
          <w:sz w:val="18"/>
        </w:rPr>
        <w:t xml:space="preserve">    R[ObjectReview&lt;br/&gt;image + mask_key&lt;br/&gt;geom · removed · label]</w:t>
        <w:br/>
      </w:r>
      <w:r>
        <w:rPr>
          <w:rFonts w:ascii="D2Coding" w:hAnsi="D2Coding" w:eastAsia="D2Coding" w:cs="D2Coding"/>
          <w:sz w:val="18"/>
        </w:rPr>
        <w:t xml:space="preserve">    C1 -. "FK 였다면 여기서 끊긴다" .-&gt; R</w:t>
        <w:br/>
      </w:r>
      <w:r>
        <w:rPr>
          <w:rFonts w:ascii="D2Coding" w:hAnsi="D2Coding" w:eastAsia="D2Coding" w:cs="D2Coding"/>
          <w:sz w:val="18"/>
        </w:rPr>
        <w:t xml:space="preserve">    C2 == "mask_key 로 다시 붙는다&lt;br/&gt;exact → IoU → orphan" ==&gt; R</w:t>
        <w:br/>
      </w:r>
      <w:r>
        <w:rPr>
          <w:rFonts w:ascii="D2Coding" w:hAnsi="D2Coding" w:eastAsia="D2Coding" w:cs="D2Coding"/>
          <w:sz w:val="18"/>
        </w:rPr>
        <w:br/>
      </w:r>
      <w:r>
        <w:rPr>
          <w:rFonts w:ascii="D2Coding" w:hAnsi="D2Coding" w:eastAsia="D2Coding" w:cs="D2Coding"/>
          <w:sz w:val="18"/>
        </w:rPr>
        <w:t xml:space="preserve">    classDef gone fill:#f1f3f4,stroke:#9aa0a6,color:#5f6368</w:t>
        <w:br/>
      </w:r>
      <w:r>
        <w:rPr>
          <w:rFonts w:ascii="D2Coding" w:hAnsi="D2Coding" w:eastAsia="D2Coding" w:cs="D2Coding"/>
          <w:sz w:val="18"/>
        </w:rPr>
        <w:t xml:space="preserve">    classDef human fill:#fce8e6,stroke:#ea4335,stroke-width:2px</w:t>
        <w:br/>
      </w:r>
      <w:r>
        <w:rPr>
          <w:rFonts w:ascii="D2Coding" w:hAnsi="D2Coding" w:eastAsia="D2Coding" w:cs="D2Coding"/>
          <w:sz w:val="18"/>
        </w:rPr>
        <w:t xml:space="preserve">    class C1 gone</w:t>
        <w:br/>
      </w:r>
      <w:r>
        <w:rPr>
          <w:rFonts w:ascii="D2Coding" w:hAnsi="D2Coding" w:eastAsia="D2Coding" w:cs="D2Coding"/>
          <w:sz w:val="18"/>
        </w:rPr>
        <w:t xml:space="preserve">    class R human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지금 담긴 것 (2026-08-05)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flowchart LR</w:t>
        <w:br/>
      </w:r>
      <w:r>
        <w:rPr>
          <w:rFonts w:ascii="D2Coding" w:hAnsi="D2Coding" w:eastAsia="D2Coding" w:cs="D2Coding"/>
          <w:sz w:val="18"/>
        </w:rPr>
        <w:t xml:space="preserve">    S["Site&lt;br/&gt;5"] --&gt; C["Core&lt;br/&gt;5"] --&gt; SL["Slide&lt;br/&gt;10"] --&gt; VP["Viewpoint&lt;br/&gt;452"]</w:t>
        <w:br/>
      </w:r>
      <w:r>
        <w:rPr>
          <w:rFonts w:ascii="D2Coding" w:hAnsi="D2Coding" w:eastAsia="D2Coding" w:cs="D2Coding"/>
          <w:sz w:val="18"/>
        </w:rPr>
        <w:t xml:space="preserve">    VP --&gt; F["Frame&lt;br/&gt;1,318&lt;br/&gt;&lt;small&gt;평균 2.9장/시야&lt;/small&gt;"]</w:t>
        <w:br/>
      </w:r>
      <w:r>
        <w:rPr>
          <w:rFonts w:ascii="D2Coding" w:hAnsi="D2Coding" w:eastAsia="D2Coding" w:cs="D2Coding"/>
          <w:sz w:val="18"/>
        </w:rPr>
        <w:t xml:space="preserve">    VP --&gt; ST["Stack&lt;br/&gt;317&lt;br/&gt;&lt;small&gt;싱글턴 135는 없다&lt;/small&gt;"]</w:t>
        <w:br/>
      </w:r>
      <w:r>
        <w:rPr>
          <w:rFonts w:ascii="D2Coding" w:hAnsi="D2Coding" w:eastAsia="D2Coding" w:cs="D2Coding"/>
          <w:sz w:val="18"/>
        </w:rPr>
        <w:t xml:space="preserve">    VP --&gt; VR["ViewpointReview&lt;br/&gt;432"]</w:t>
        <w:br/>
      </w:r>
      <w:r>
        <w:rPr>
          <w:rFonts w:ascii="D2Coding" w:hAnsi="D2Coding" w:eastAsia="D2Coding" w:cs="D2Coding"/>
          <w:sz w:val="18"/>
        </w:rPr>
        <w:t xml:space="preserve">    VP --&gt; IM["Image&lt;br/&gt;1,952"]</w:t>
        <w:br/>
      </w:r>
      <w:r>
        <w:rPr>
          <w:rFonts w:ascii="D2Coding" w:hAnsi="D2Coding" w:eastAsia="D2Coding" w:cs="D2Coding"/>
          <w:sz w:val="18"/>
        </w:rPr>
        <w:t xml:space="preserve">    IM --&gt; OR["ObjectReview&lt;br/&gt;6,738"]</w:t>
        <w:br/>
      </w:r>
      <w:r>
        <w:rPr>
          <w:rFonts w:ascii="D2Coding" w:hAnsi="D2Coding" w:eastAsia="D2Coding" w:cs="D2Coding"/>
          <w:sz w:val="18"/>
        </w:rPr>
        <w:t xml:space="preserve">    IM --&gt; D["Detection&lt;br/&gt;2,076"] --&gt; CA["Candidate&lt;br/&gt;91,603&lt;br/&gt;&lt;small&gt;평균 44개/검출&lt;/small&gt;"]</w:t>
        <w:br/>
      </w:r>
      <w:r>
        <w:rPr>
          <w:rFonts w:ascii="D2Coding" w:hAnsi="D2Coding" w:eastAsia="D2Coding" w:cs="D2Coding"/>
          <w:sz w:val="18"/>
        </w:rPr>
        <w:t xml:space="preserve">    RB["RunBatch&lt;br/&gt;2"] --&gt; R["Run&lt;br/&gt;171"]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