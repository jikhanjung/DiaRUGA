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(17차)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2026-09-03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</w:t>
      </w:r>
      <w:r>
        <w:rPr>
          <w:rFonts w:ascii="맑은 고딕" w:hAnsi="맑은 고딕" w:eastAsia="맑은 고딕" w:cs="맑은 고딕"/>
          <w:b/>
        </w:rPr>
        <w:t>7</w:t>
      </w:r>
      <w:r>
        <w:rPr>
          <w:rFonts w:ascii="맑은 고딕" w:hAnsi="맑은 고딕" w:eastAsia="맑은 고딕" w:cs="맑은 고딕"/>
          <w:b w:val="0"/>
        </w:rPr>
        <w:t xml:space="preserve"> · 지점 </w:t>
      </w:r>
      <w:r>
        <w:rPr>
          <w:rFonts w:ascii="맑은 고딕" w:hAnsi="맑은 고딕" w:eastAsia="맑은 고딕" w:cs="맑은 고딕"/>
          <w:b/>
        </w:rPr>
        <w:t>7</w:t>
      </w:r>
      <w:r>
        <w:rPr>
          <w:rFonts w:ascii="맑은 고딕" w:hAnsi="맑은 고딕" w:eastAsia="맑은 고딕" w:cs="맑은 고딕"/>
          <w:b w:val="0"/>
        </w:rPr>
        <w:t xml:space="preserve"> · 시료 10 · 관찰 12 · 시야 570 · 이미지 2,664 · 개체 </w:t>
      </w:r>
      <w:r>
        <w:rPr>
          <w:rFonts w:ascii="맑은 고딕" w:hAnsi="맑은 고딕" w:eastAsia="맑은 고딕" w:cs="맑은 고딕"/>
          <w:b/>
        </w:rPr>
        <w:t>14,034</w:t>
      </w:r>
      <w:r>
        <w:rPr>
          <w:rFonts w:ascii="맑은 고딕" w:hAnsi="맑은 고딕" w:eastAsia="맑은 고딕" w:cs="맑은 고딕"/>
          <w:b w:val="0"/>
        </w:rPr>
        <w:t xml:space="preserve"> (교정 </w:t>
      </w:r>
      <w:r>
        <w:rPr>
          <w:rFonts w:ascii="맑은 고딕" w:hAnsi="맑은 고딕" w:eastAsia="맑은 고딕" w:cs="맑은 고딕"/>
          <w:b/>
        </w:rPr>
        <w:t>18,923건</w:t>
      </w:r>
      <w:r>
        <w:rPr>
          <w:rFonts w:ascii="맑은 고딕" w:hAnsi="맑은 고딕" w:eastAsia="맑은 고딕" w:cs="맑은 고딕"/>
          <w:b w:val="0"/>
        </w:rPr>
        <w:t xml:space="preserve"> · 시야 검토 817행 · 검토 완료 601) · </w:t>
      </w:r>
      <w:r>
        <w:rPr>
          <w:rFonts w:ascii="맑은 고딕" w:hAnsi="맑은 고딕" w:eastAsia="맑은 고딕" w:cs="맑은 고딕"/>
          <w:b/>
        </w:rPr>
        <w:t>새로 든 것: 도감 15권 · 색인 항목 2,649 · 학명 판정 1,999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16차 보고서</w:t>
      </w:r>
      <w:r>
        <w:rPr>
          <w:rFonts w:ascii="맑은 고딕" w:hAnsi="맑은 고딕" w:eastAsia="맑은 고딕" w:cs="맑은 고딕"/>
          <w:b w:val="0"/>
        </w:rPr>
        <w:t xml:space="preserve"> 이후 </w:t>
      </w:r>
      <w:r>
        <w:rPr>
          <w:rFonts w:ascii="맑은 고딕" w:hAnsi="맑은 고딕" w:eastAsia="맑은 고딕" w:cs="맑은 고딕"/>
          <w:b/>
        </w:rPr>
        <w:t>08-25 저녁부터 09-03 까지 아흐레</w:t>
      </w:r>
      <w:r>
        <w:rPr>
          <w:rFonts w:ascii="맑은 고딕" w:hAnsi="맑은 고딕" w:eastAsia="맑은 고딕" w:cs="맑은 고딕"/>
          <w:b w:val="0"/>
        </w:rPr>
        <w:t>를 담는다.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157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159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164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168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178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179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180</w:t>
      </w:r>
      <w:r>
        <w:rPr>
          <w:rFonts w:ascii="맑은 고딕" w:hAnsi="맑은 고딕" w:eastAsia="맑은 고딕" w:cs="맑은 고딕"/>
          <w:b w:val="0"/>
        </w:rPr>
        <w:t xml:space="preserve"> 일곱과 계획 문서 </w:t>
      </w:r>
      <w:r>
        <w:rPr>
          <w:rFonts w:ascii="맑은 고딕" w:hAnsi="맑은 고딕" w:eastAsia="맑은 고딕" w:cs="맑은 고딕"/>
          <w:b w:val="0"/>
          <w:u w:val="single"/>
        </w:rPr>
        <w:t>P19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P24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73개 · 237 파일 · +62,231/−3,822 · 판 아홉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v0.19.0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v0.22.5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그대로) · </w:t>
      </w:r>
      <w:r>
        <w:rPr>
          <w:rFonts w:ascii="맑은 고딕" w:hAnsi="맑은 고딕" w:eastAsia="맑은 고딕" w:cs="맑은 고딕"/>
          <w:b/>
        </w:rPr>
        <w:t>마이그레이션 셋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0041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0042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0043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색인 쪽 이야기는 여기 없다</w:t>
      </w:r>
      <w:r>
        <w:rPr>
          <w:rFonts w:ascii="맑은 고딕" w:hAnsi="맑은 고딕" w:eastAsia="맑은 고딕" w:cs="맑은 고딕"/>
          <w:b w:val="0"/>
        </w:rPr>
        <w:t xml:space="preserve"> — 논문 도판을 어떻게 따고 학명을 어떻게 확정했는지는 </w:t>
      </w:r>
      <w:r>
        <w:rPr>
          <w:rFonts w:ascii="맑은 고딕" w:hAnsi="맑은 고딕" w:eastAsia="맑은 고딕" w:cs="맑은 고딕"/>
          <w:b w:val="0"/>
          <w:u w:val="single"/>
        </w:rPr>
        <w:t>규조 도감 색인 진척 보고서 4차</w:t>
      </w:r>
      <w:r>
        <w:rPr>
          <w:rFonts w:ascii="맑은 고딕" w:hAnsi="맑은 고딕" w:eastAsia="맑은 고딕" w:cs="맑은 고딕"/>
          <w:b w:val="0"/>
        </w:rPr>
        <w:t xml:space="preserve">가 담는다. 이 문서는 </w:t>
      </w:r>
      <w:r>
        <w:rPr>
          <w:rFonts w:ascii="맑은 고딕" w:hAnsi="맑은 고딕" w:eastAsia="맑은 고딕" w:cs="맑은 고딕"/>
          <w:b/>
        </w:rPr>
        <w:t>그것이 뷰어의 표와 화면에 어떻게 앉았는지</w:t>
      </w:r>
      <w:r>
        <w:rPr>
          <w:rFonts w:ascii="맑은 고딕" w:hAnsi="맑은 고딕" w:eastAsia="맑은 고딕" w:cs="맑은 고딕"/>
          <w:b w:val="0"/>
        </w:rPr>
        <w:t>만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둘이다.</w:t>
      </w:r>
      <w:r>
        <w:rPr>
          <w:rFonts w:ascii="맑은 고딕" w:hAnsi="맑은 고딕" w:eastAsia="맑은 고딕" w:cs="맑은 고딕"/>
          <w:b w:val="0"/>
        </w:rPr>
        <w:t xml:space="preserve"> 하나는 </w:t>
      </w:r>
      <w:r>
        <w:rPr>
          <w:rFonts w:ascii="맑은 고딕" w:hAnsi="맑은 고딕" w:eastAsia="맑은 고딕" w:cs="맑은 고딕"/>
          <w:b/>
        </w:rPr>
        <w:t>도감이 곁다리 화면에서 자료층으로 커진 것</w:t>
      </w:r>
      <w:r>
        <w:rPr>
          <w:rFonts w:ascii="맑은 고딕" w:hAnsi="맑은 고딕" w:eastAsia="맑은 고딕" w:cs="맑은 고딕"/>
          <w:b w:val="0"/>
        </w:rPr>
        <w:t>이다 — 아흐레 동안 스키마가 셋 늘었고(</w:t>
      </w:r>
      <w:r>
        <w:rPr>
          <w:rFonts w:ascii="D2Coding" w:hAnsi="D2Coding" w:eastAsia="D2Coding" w:cs="D2Coding"/>
          <w:color w:val="C0362C"/>
          <w:sz w:val="19"/>
        </w:rPr>
        <w:t>Reference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Occurrence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AtlasPlacement.crop_image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TaxonName</w:t>
      </w:r>
      <w:r>
        <w:rPr>
          <w:rFonts w:ascii="맑은 고딕" w:hAnsi="맑은 고딕" w:eastAsia="맑은 고딕" w:cs="맑은 고딕"/>
          <w:b w:val="0"/>
        </w:rPr>
        <w:t xml:space="preserve">) 도감이 3권에서 15권이 됐다. 다른 하나는 </w:t>
      </w:r>
      <w:r>
        <w:rPr>
          <w:rFonts w:ascii="맑은 고딕" w:hAnsi="맑은 고딕" w:eastAsia="맑은 고딕" w:cs="맑은 고딕"/>
          <w:b/>
        </w:rPr>
        <w:t>마지막 날에 드러난 조용한 손실</w:t>
      </w:r>
      <w:r>
        <w:rPr>
          <w:rFonts w:ascii="맑은 고딕" w:hAnsi="맑은 고딕" w:eastAsia="맑은 고딕" w:cs="맑은 고딕"/>
          <w:b w:val="0"/>
        </w:rPr>
        <w:t xml:space="preserve">이다: 검토하던 사람이 "해 놓은 것이 자꾸 되돌아간다" 고 말해서 들어가 보니 </w:t>
      </w:r>
      <w:r>
        <w:rPr>
          <w:rFonts w:ascii="맑은 고딕" w:hAnsi="맑은 고딕" w:eastAsia="맑은 고딕" w:cs="맑은 고딕"/>
          <w:b/>
        </w:rPr>
        <w:t>하루에 교정 101건이 거절로 날아가고 있었고, 아무 경보에도 안 걸렸다.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둘이 한 문서에 있는 것이 우연이 아니다.</w:t>
      </w:r>
      <w:r>
        <w:rPr>
          <w:rFonts w:ascii="맑은 고딕" w:hAnsi="맑은 고딕" w:eastAsia="맑은 고딕" w:cs="맑은 고딕"/>
          <w:b w:val="0"/>
        </w:rPr>
        <w:t xml:space="preserve"> 앞엣것은 새 자료를 붙이는 일이고 뒤엣것은 이미 있는 자료를 지키는 일인데, 이번 아흐레는 </w:t>
      </w:r>
      <w:r>
        <w:rPr>
          <w:rFonts w:ascii="맑은 고딕" w:hAnsi="맑은 고딕" w:eastAsia="맑은 고딕" w:cs="맑은 고딕"/>
          <w:b/>
        </w:rPr>
        <w:t>앞쪽에 판 일곱을 쓰는 동안 뒤쪽을 아무도 안 보고 있었다</w:t>
      </w:r>
      <w:r>
        <w:rPr>
          <w:rFonts w:ascii="맑은 고딕" w:hAnsi="맑은 고딕" w:eastAsia="맑은 고딕" w:cs="맑은 고딕"/>
          <w:b w:val="0"/>
        </w:rPr>
        <w:t>는 것을 함께 보여 준다.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검출 마스크를 같은 시야의 다른 판에도 앉힌다</w:t>
      </w:r>
      <w:r>
        <w:rPr>
          <w:rFonts w:ascii="맑은 고딕" w:hAnsi="맑은 고딕" w:eastAsia="맑은 고딕" w:cs="맑은 고딕"/>
          <w:b w:val="0"/>
        </w:rPr>
        <w:t xml:space="preserve"> (P19·157 · </w:t>
      </w:r>
      <w:r>
        <w:rPr>
          <w:rFonts w:ascii="D2Coding" w:hAnsi="D2Coding" w:eastAsia="D2Coding" w:cs="D2Coding"/>
          <w:color w:val="C0362C"/>
          <w:sz w:val="19"/>
        </w:rPr>
        <w:t>v0.19.0</w:t>
      </w:r>
      <w:r>
        <w:rPr>
          <w:rFonts w:ascii="맑은 고딕" w:hAnsi="맑은 고딕" w:eastAsia="맑은 고딕" w:cs="맑은 고딕"/>
          <w:b w:val="0"/>
        </w:rPr>
        <w:t xml:space="preserve">). 검출이 한두 판에서만 잘 잡히는 일이 있는데, 카드 하나가 개체 하나가 된 뒤로 (P18) 멤버가 하나뿐이면 그 흐린 프레임이 곧 개체의 얼굴이다. 잘 잡힌 마스크를 합성본에 앉히고 묶으면 얼굴이 선다. 복제본은 </w:t>
      </w:r>
      <w:r>
        <w:rPr>
          <w:rFonts w:ascii="맑은 고딕" w:hAnsi="맑은 고딕" w:eastAsia="맑은 고딕" w:cs="맑은 고딕"/>
          <w:b/>
        </w:rPr>
        <w:t>사람이 그린 마스크</w:t>
      </w:r>
      <w:r>
        <w:rPr>
          <w:rFonts w:ascii="맑은 고딕" w:hAnsi="맑은 고딕" w:eastAsia="맑은 고딕" w:cs="맑은 고딕"/>
          <w:b w:val="0"/>
        </w:rPr>
        <w:t>로 새 키를 받고 원본 판정은 회차에 붙은 채 그대로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묶음마다 보는 권역을 못 박았다</w:t>
      </w:r>
      <w:r>
        <w:rPr>
          <w:rFonts w:ascii="맑은 고딕" w:hAnsi="맑은 고딕" w:eastAsia="맑은 고딕" w:cs="맑은 고딕"/>
          <w:b w:val="0"/>
        </w:rPr>
        <w:t xml:space="preserve"> (159). "남극은 YOLO, 한국은 SAM" 이라는 방침이 </w:t>
      </w:r>
      <w:r>
        <w:rPr>
          <w:rFonts w:ascii="맑은 고딕" w:hAnsi="맑은 고딕" w:eastAsia="맑은 고딕" w:cs="맑은 고딕"/>
          <w:b/>
        </w:rPr>
        <w:t>폴러에는 갈래가 없어 이미 어겨져 있었다</w:t>
      </w:r>
      <w:r>
        <w:rPr>
          <w:rFonts w:ascii="맑은 고딕" w:hAnsi="맑은 고딕" w:eastAsia="맑은 고딕" w:cs="맑은 고딕"/>
          <w:b w:val="0"/>
        </w:rPr>
        <w:t xml:space="preserve">(한국 BP 에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검출 467건). 조리법에 </w:t>
      </w:r>
      <w:r>
        <w:rPr>
          <w:rFonts w:ascii="D2Coding" w:hAnsi="D2Coding" w:eastAsia="D2Coding" w:cs="D2Coding"/>
          <w:color w:val="C0362C"/>
          <w:sz w:val="19"/>
        </w:rPr>
        <w:t>areas</w:t>
      </w:r>
      <w:r>
        <w:rPr>
          <w:rFonts w:ascii="맑은 고딕" w:hAnsi="맑은 고딕" w:eastAsia="맑은 고딕" w:cs="맑은 고딕"/>
          <w:b w:val="0"/>
        </w:rPr>
        <w:t xml:space="preserve"> 를 적으면 그 권역만 보고, </w:t>
      </w:r>
      <w:r>
        <w:rPr>
          <w:rFonts w:ascii="맑은 고딕" w:hAnsi="맑은 고딕" w:eastAsia="맑은 고딕" w:cs="맑은 고딕"/>
          <w:b/>
        </w:rPr>
        <w:t>`segment_diatoms.py` 가 스스로 거부한다</w:t>
      </w:r>
      <w:r>
        <w:rPr>
          <w:rFonts w:ascii="맑은 고딕" w:hAnsi="맑은 고딕" w:eastAsia="맑은 고딕" w:cs="맑은 고딕"/>
          <w:b w:val="0"/>
        </w:rPr>
        <w:t xml:space="preserve"> — 폴러로 부르든 손으로 부르든 같은 문이다.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도감이 뷰어의 자료층이 됐다</w:t>
      </w:r>
      <w:r>
        <w:rPr>
          <w:rFonts w:ascii="맑은 고딕" w:hAnsi="맑은 고딕" w:eastAsia="맑은 고딕" w:cs="맑은 고딕"/>
          <w:b w:val="0"/>
        </w:rPr>
        <w:t xml:space="preserve"> (164·P23·P24 · </w:t>
      </w:r>
      <w:r>
        <w:rPr>
          <w:rFonts w:ascii="D2Coding" w:hAnsi="D2Coding" w:eastAsia="D2Coding" w:cs="D2Coding"/>
          <w:color w:val="C0362C"/>
          <w:sz w:val="19"/>
        </w:rPr>
        <w:t>v0.20.0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v0.21.0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v0.22.0</w:t>
      </w:r>
      <w:r>
        <w:rPr>
          <w:rFonts w:ascii="맑은 고딕" w:hAnsi="맑은 고딕" w:eastAsia="맑은 고딕" w:cs="맑은 고딕"/>
          <w:b w:val="0"/>
        </w:rPr>
        <w:t>). 아흐레에 표가 셋 늘었다 — 문헌·출현 기록(</w:t>
      </w:r>
      <w:r>
        <w:rPr>
          <w:rFonts w:ascii="D2Coding" w:hAnsi="D2Coding" w:eastAsia="D2Coding" w:cs="D2Coding"/>
          <w:color w:val="C0362C"/>
          <w:sz w:val="19"/>
        </w:rPr>
        <w:t>Reference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Occurrence</w:t>
      </w:r>
      <w:r>
        <w:rPr>
          <w:rFonts w:ascii="맑은 고딕" w:hAnsi="맑은 고딕" w:eastAsia="맑은 고딕" w:cs="맑은 고딕"/>
          <w:b w:val="0"/>
        </w:rPr>
        <w:t>, 924건), 그림 하나 단위의 크롭 경로(</w:t>
      </w:r>
      <w:r>
        <w:rPr>
          <w:rFonts w:ascii="D2Coding" w:hAnsi="D2Coding" w:eastAsia="D2Coding" w:cs="D2Coding"/>
          <w:color w:val="C0362C"/>
          <w:sz w:val="19"/>
        </w:rPr>
        <w:t>AtlasPlacement.crop_image</w:t>
      </w:r>
      <w:r>
        <w:rPr>
          <w:rFonts w:ascii="맑은 고딕" w:hAnsi="맑은 고딕" w:eastAsia="맑은 고딕" w:cs="맑은 고딕"/>
          <w:b w:val="0"/>
        </w:rPr>
        <w:t>, 440건), 학명 유효성 판정(</w:t>
      </w:r>
      <w:r>
        <w:rPr>
          <w:rFonts w:ascii="D2Coding" w:hAnsi="D2Coding" w:eastAsia="D2Coding" w:cs="D2Coding"/>
          <w:color w:val="C0362C"/>
          <w:sz w:val="19"/>
        </w:rPr>
        <w:t>TaxonName</w:t>
      </w:r>
      <w:r>
        <w:rPr>
          <w:rFonts w:ascii="맑은 고딕" w:hAnsi="맑은 고딕" w:eastAsia="맑은 고딕" w:cs="맑은 고딕"/>
          <w:b w:val="0"/>
        </w:rPr>
        <w:t xml:space="preserve">, 1,999건). </w:t>
      </w:r>
      <w:r>
        <w:rPr>
          <w:rFonts w:ascii="맑은 고딕" w:hAnsi="맑은 고딕" w:eastAsia="맑은 고딕" w:cs="맑은 고딕"/>
          <w:b/>
        </w:rPr>
        <w:t>넷 다 새 임포터를 안 만들고 기존 문에 얹었다.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도감 화면이 쓸 만해졌다</w:t>
      </w:r>
      <w:r>
        <w:rPr>
          <w:rFonts w:ascii="맑은 고딕" w:hAnsi="맑은 고딕" w:eastAsia="맑은 고딕" w:cs="맑은 고딕"/>
          <w:b w:val="0"/>
        </w:rPr>
        <w:t xml:space="preserve"> (168·178 · </w:t>
      </w:r>
      <w:r>
        <w:rPr>
          <w:rFonts w:ascii="D2Coding" w:hAnsi="D2Coding" w:eastAsia="D2Coding" w:cs="D2Coding"/>
          <w:color w:val="C0362C"/>
          <w:sz w:val="19"/>
        </w:rPr>
        <w:t>v0.21.0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v0.22.1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v0.22.2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v0.22.3</w:t>
      </w:r>
      <w:r>
        <w:rPr>
          <w:rFonts w:ascii="맑은 고딕" w:hAnsi="맑은 고딕" w:eastAsia="맑은 고딕" w:cs="맑은 고딕"/>
          <w:b w:val="0"/>
        </w:rPr>
        <w:t xml:space="preserve">). 검색 결과 카드에 출현 기록과 "그림 보기" 칩이 붙었고, 도감이 15건이 되면서 어수선해진 목록을 다권 도감 둘과 논문 도판집 열셋으로 갈랐다. 외부 연구자도 볼 수 있게 도감 화면 넷에 </w:t>
      </w:r>
      <w:r>
        <w:rPr>
          <w:rFonts w:ascii="맑은 고딕" w:hAnsi="맑은 고딕" w:eastAsia="맑은 고딕" w:cs="맑은 고딕"/>
          <w:b/>
        </w:rPr>
        <w:t>영문 토글</w:t>
      </w:r>
      <w:r>
        <w:rPr>
          <w:rFonts w:ascii="맑은 고딕" w:hAnsi="맑은 고딕" w:eastAsia="맑은 고딕" w:cs="맑은 고딕"/>
          <w:b w:val="0"/>
        </w:rPr>
        <w:t>을 달았다.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저장이 거절되고 있었다</w:t>
      </w:r>
      <w:r>
        <w:rPr>
          <w:rFonts w:ascii="맑은 고딕" w:hAnsi="맑은 고딕" w:eastAsia="맑은 고딕" w:cs="맑은 고딕"/>
          <w:b w:val="0"/>
        </w:rPr>
        <w:t xml:space="preserve"> (179 · </w:t>
      </w:r>
      <w:r>
        <w:rPr>
          <w:rFonts w:ascii="D2Coding" w:hAnsi="D2Coding" w:eastAsia="D2Coding" w:cs="D2Coding"/>
          <w:color w:val="C0362C"/>
          <w:sz w:val="19"/>
        </w:rPr>
        <w:t>v0.22.4</w:t>
      </w:r>
      <w:r>
        <w:rPr>
          <w:rFonts w:ascii="맑은 고딕" w:hAnsi="맑은 고딕" w:eastAsia="맑은 고딕" w:cs="맑은 고딕"/>
          <w:b w:val="0"/>
        </w:rPr>
        <w:t xml:space="preserve">). 그린 개체를 하나 지우면 그 시야의 이후 저장이 </w:t>
      </w:r>
      <w:r>
        <w:rPr>
          <w:rFonts w:ascii="맑은 고딕" w:hAnsi="맑은 고딕" w:eastAsia="맑은 고딕" w:cs="맑은 고딕"/>
          <w:b/>
        </w:rPr>
        <w:t>전부 409 로 거절</w:t>
      </w:r>
      <w:r>
        <w:rPr>
          <w:rFonts w:ascii="맑은 고딕" w:hAnsi="맑은 고딕" w:eastAsia="맑은 고딕" w:cs="맑은 고딕"/>
          <w:b w:val="0"/>
        </w:rPr>
        <w:t xml:space="preserve">된다 — 그런데 완료 표시만 따로 가서 200 이 되므로 </w:t>
      </w:r>
      <w:r>
        <w:rPr>
          <w:rFonts w:ascii="맑은 고딕" w:hAnsi="맑은 고딕" w:eastAsia="맑은 고딕" w:cs="맑은 고딕"/>
          <w:b/>
        </w:rPr>
        <w:t>화면은 검토 완료인데 교정은 하나도 안 남는다.</w:t>
      </w:r>
      <w:r>
        <w:rPr>
          <w:rFonts w:ascii="맑은 고딕" w:hAnsi="맑은 고딕" w:eastAsia="맑은 고딕" w:cs="맑은 고딕"/>
          <w:b w:val="0"/>
        </w:rPr>
        <w:t xml:space="preserve"> 09-03 하루에 101번, 다섯 시야에서 났다. 되살릴 방법이 없어 그 시야들의 완료 표시를 걷고 다시 보게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같은 계열을 훑어 다섯을 더 잡았다</w:t>
      </w:r>
      <w:r>
        <w:rPr>
          <w:rFonts w:ascii="맑은 고딕" w:hAnsi="맑은 고딕" w:eastAsia="맑은 고딕" w:cs="맑은 고딕"/>
          <w:b w:val="0"/>
        </w:rPr>
        <w:t xml:space="preserve"> (180 · </w:t>
      </w:r>
      <w:r>
        <w:rPr>
          <w:rFonts w:ascii="D2Coding" w:hAnsi="D2Coding" w:eastAsia="D2Coding" w:cs="D2Coding"/>
          <w:color w:val="C0362C"/>
          <w:sz w:val="19"/>
        </w:rPr>
        <w:t>v0.22.5</w:t>
      </w:r>
      <w:r>
        <w:rPr>
          <w:rFonts w:ascii="맑은 고딕" w:hAnsi="맑은 고딕" w:eastAsia="맑은 고딕" w:cs="맑은 고딕"/>
          <w:b w:val="0"/>
        </w:rPr>
        <w:t xml:space="preserve">). 지금 자료로는 아직 안 밟히지만 전부 사람의 판단이 소리 없이 사라지는 자리다. 관통하는 규칙이 둘로 정리됐다 — </w:t>
      </w:r>
      <w:r>
        <w:rPr>
          <w:rFonts w:ascii="맑은 고딕" w:hAnsi="맑은 고딕" w:eastAsia="맑은 고딕" w:cs="맑은 고딕"/>
          <w:b/>
        </w:rPr>
        <w:t>층이 다른 것을 한 요청에 싣지 않는다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  <w:b/>
        </w:rPr>
        <w:t>사람이 정상적으로 할 수 있는 조작이 전체 거절로 가지 않게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검출 마스크를 다른 판에도 앉힌다 (P19·157 · </w:t>
      </w:r>
      <w:r>
        <w:rPr>
          <w:rFonts w:ascii="D2Coding" w:hAnsi="D2Coding" w:eastAsia="D2Coding" w:cs="D2Coding"/>
          <w:color w:val="1A1D23"/>
          <w:sz w:val="19"/>
        </w:rPr>
        <w:t>v0.19.0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16차가 카드 하나를 개체 하나로 옮긴 뒤(P18) </w:t>
      </w:r>
      <w:r>
        <w:rPr>
          <w:rFonts w:ascii="맑은 고딕" w:hAnsi="맑은 고딕" w:eastAsia="맑은 고딕" w:cs="맑은 고딕"/>
          <w:b/>
        </w:rPr>
        <w:t>프레임에서만 잡힌 규조각 5,123건이 카탈로그에 처음 나왔다.</w:t>
      </w:r>
      <w:r>
        <w:rPr>
          <w:rFonts w:ascii="맑은 고딕" w:hAnsi="맑은 고딕" w:eastAsia="맑은 고딕" w:cs="맑은 고딕"/>
          <w:b w:val="0"/>
        </w:rPr>
        <w:t xml:space="preserve"> 그런데 멤버가 하나뿐인 개체는 </w:t>
      </w:r>
      <w:r>
        <w:rPr>
          <w:rFonts w:ascii="맑은 고딕" w:hAnsi="맑은 고딕" w:eastAsia="맑은 고딕" w:cs="맑은 고딕"/>
          <w:b/>
        </w:rPr>
        <w:t>그 흐린 프레임이 곧 얼굴</w:t>
      </w:r>
      <w:r>
        <w:rPr>
          <w:rFonts w:ascii="맑은 고딕" w:hAnsi="맑은 고딕" w:eastAsia="맑은 고딕" w:cs="맑은 고딕"/>
          <w:b w:val="0"/>
        </w:rPr>
        <w:t>이라, 카탈로그 크롭과 학습 자료가 함께 흐려진다.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우클릭 </w:t>
      </w:r>
      <w:r>
        <w:rPr>
          <w:rFonts w:ascii="맑은 고딕" w:hAnsi="맑은 고딕" w:eastAsia="맑은 고딕" w:cs="맑은 고딕"/>
          <w:b/>
        </w:rPr>
        <w:t>`⧸ 다른 판에도 앉히기 (N)`</w:t>
      </w:r>
      <w:r>
        <w:rPr>
          <w:rFonts w:ascii="맑은 고딕" w:hAnsi="맑은 고딕" w:eastAsia="맑은 고딕" w:cs="맑은 고딕"/>
          <w:b w:val="0"/>
        </w:rPr>
        <w:t xml:space="preserve"> — 괄호 안이 앉힐 판 수이고 0이면 안 뜬다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POST /d/&lt;slug&gt;/g/&lt;gid&gt;/spread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/>
        </w:rPr>
        <w:t>`/review` 에 안 싣는다.</w:t>
      </w:r>
      <w:r>
        <w:rPr>
          <w:rFonts w:ascii="맑은 고딕" w:hAnsi="맑은 고딕" w:eastAsia="맑은 고딕" w:cs="맑은 고딕"/>
          <w:b w:val="0"/>
        </w:rPr>
        <w:t xml:space="preserve"> 층이 다르기 때문이다(116 이 완료를 payload 에서 뗀 것과 같은 줄)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복제본은 </w:t>
      </w:r>
      <w:r>
        <w:rPr>
          <w:rFonts w:ascii="맑은 고딕" w:hAnsi="맑은 고딕" w:eastAsia="맑은 고딕" w:cs="맑은 고딕"/>
          <w:b/>
        </w:rPr>
        <w:t>사람이 그린 마스크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batch=None</w:t>
      </w:r>
      <w:r>
        <w:rPr>
          <w:rFonts w:ascii="맑은 고딕" w:hAnsi="맑은 고딕" w:eastAsia="맑은 고딕" w:cs="맑은 고딕"/>
          <w:b w:val="0"/>
        </w:rPr>
        <w:t>)로 새 손그림 키를 받는다. 원본 판정은 회차에 붙은 채 그대로 있다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얼굴은 </w:t>
      </w:r>
      <w:r>
        <w:rPr>
          <w:rFonts w:ascii="맑은 고딕" w:hAnsi="맑은 고딕" w:eastAsia="맑은 고딕" w:cs="맑은 고딕"/>
          <w:b/>
        </w:rPr>
        <w:t>혼자인 개체일 때만</w:t>
      </w:r>
      <w:r>
        <w:rPr>
          <w:rFonts w:ascii="맑은 고딕" w:hAnsi="맑은 고딕" w:eastAsia="맑은 고딕" w:cs="맑은 고딕"/>
          <w:b w:val="0"/>
        </w:rPr>
        <w:t xml:space="preserve"> 합성본으로 옮긴다 — 사람이 ★ 로 고른 것은 안 건드린다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겹치는 검출은 화면이 안 본다</w:t>
      </w:r>
      <w:r>
        <w:rPr>
          <w:rFonts w:ascii="맑은 고딕" w:hAnsi="맑은 고딕" w:eastAsia="맑은 고딕" w:cs="맑은 고딕"/>
          <w:b w:val="0"/>
        </w:rPr>
        <w:t>(사용자 방침) — 묶을지 앉힐지는 사람이 정한다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함께 고친 것이 있다.</w:t>
      </w:r>
      <w:r>
        <w:rPr>
          <w:rFonts w:ascii="맑은 고딕" w:hAnsi="맑은 고딕" w:eastAsia="맑은 고딕" w:cs="맑은 고딕"/>
          <w:b w:val="0"/>
        </w:rPr>
        <w:t xml:space="preserve"> 앉힌 뒤 그 판에서 저장하면 옛 번지기(</w:t>
      </w:r>
      <w:r>
        <w:rPr>
          <w:rFonts w:ascii="D2Coding" w:hAnsi="D2Coding" w:eastAsia="D2Coding" w:cs="D2Coding"/>
          <w:color w:val="C0362C"/>
          <w:sz w:val="19"/>
        </w:rPr>
        <w:t>_spread_drawn</w:t>
      </w:r>
      <w:r>
        <w:rPr>
          <w:rFonts w:ascii="맑은 고딕" w:hAnsi="맑은 고딕" w:eastAsia="맑은 고딕" w:cs="맑은 고딕"/>
          <w:b w:val="0"/>
        </w:rPr>
        <w:t xml:space="preserve">)가 복제본을 </w:t>
      </w:r>
      <w:r>
        <w:rPr>
          <w:rFonts w:ascii="맑은 고딕" w:hAnsi="맑은 고딕" w:eastAsia="맑은 고딕" w:cs="맑은 고딕"/>
          <w:b/>
        </w:rPr>
        <w:t>원본이 앉은 판으로 되번져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(개체, 이미지)</w:t>
      </w:r>
      <w:r>
        <w:rPr>
          <w:rFonts w:ascii="맑은 고딕" w:hAnsi="맑은 고딕" w:eastAsia="맑은 고딕" w:cs="맑은 고딕"/>
          <w:b w:val="0"/>
        </w:rPr>
        <w:t xml:space="preserve"> 유일 제약에 걸려 저장이 500 이었다. 판정 하나에 그린 마스크 여럿이 섞인 개체는 이번에 처음 생긴 모양이라 그 갈래가 없었다 — </w:t>
      </w:r>
      <w:r>
        <w:rPr>
          <w:rFonts w:ascii="맑은 고딕" w:hAnsi="맑은 고딕" w:eastAsia="맑은 고딕" w:cs="맑은 고딕"/>
          <w:b/>
        </w:rPr>
        <w:t>브라우저 시험이 잡았다.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이 작업이 179 의 3번을 심었다.</w:t>
      </w:r>
      <w:r>
        <w:rPr>
          <w:rFonts w:ascii="맑은 고딕" w:hAnsi="맑은 고딕" w:eastAsia="맑은 고딕" w:cs="맑은 고딕"/>
          <w:b w:val="0"/>
        </w:rPr>
        <w:t xml:space="preserve"> 앉히기와 </w:t>
      </w:r>
      <w:r>
        <w:rPr>
          <w:rFonts w:ascii="D2Coding" w:hAnsi="D2Coding" w:eastAsia="D2Coding" w:cs="D2Coding"/>
          <w:color w:val="C0362C"/>
          <w:sz w:val="19"/>
        </w:rPr>
        <w:t>/link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ObjectReview.geom</w:t>
      </w:r>
      <w:r>
        <w:rPr>
          <w:rFonts w:ascii="맑은 고딕" w:hAnsi="맑은 고딕" w:eastAsia="맑은 고딕" w:cs="맑은 고딕"/>
          <w:b w:val="0"/>
        </w:rPr>
        <w:t xml:space="preserve"> 을 </w:t>
      </w:r>
      <w:r>
        <w:rPr>
          <w:rFonts w:ascii="D2Coding" w:hAnsi="D2Coding" w:eastAsia="D2Coding" w:cs="D2Coding"/>
          <w:color w:val="C0362C"/>
          <w:sz w:val="19"/>
        </w:rPr>
        <w:t>{"bbox_xywh": …}</w:t>
      </w:r>
      <w:r>
        <w:rPr>
          <w:rFonts w:ascii="맑은 고딕" w:hAnsi="맑은 고딕" w:eastAsia="맑은 고딕" w:cs="맑은 고딕"/>
          <w:b w:val="0"/>
        </w:rPr>
        <w:t xml:space="preserve"> 로 적었는데 표준은 </w:t>
      </w:r>
      <w:r>
        <w:rPr>
          <w:rFonts w:ascii="D2Coding" w:hAnsi="D2Coding" w:eastAsia="D2Coding" w:cs="D2Coding"/>
          <w:color w:val="C0362C"/>
          <w:sz w:val="19"/>
        </w:rPr>
        <w:t>{"bbox": …}</w:t>
      </w:r>
      <w:r>
        <w:rPr>
          <w:rFonts w:ascii="맑은 고딕" w:hAnsi="맑은 고딕" w:eastAsia="맑은 고딕" w:cs="맑은 고딕"/>
          <w:b w:val="0"/>
        </w:rPr>
        <w:t xml:space="preserve"> 다. 못 읽으면 그 개체가 화면에 안 그려지고, 화면은 자기가 아는 키만 보내므로 </w:t>
      </w:r>
      <w:r>
        <w:rPr>
          <w:rFonts w:ascii="맑은 고딕" w:hAnsi="맑은 고딕" w:eastAsia="맑은 고딕" w:cs="맑은 고딕"/>
          <w:b/>
        </w:rPr>
        <w:t>다음 저장이 그 행을 지운다.</w:t>
      </w:r>
      <w:r>
        <w:rPr>
          <w:rFonts w:ascii="맑은 고딕" w:hAnsi="맑은 고딕" w:eastAsia="맑은 고딕" w:cs="맑은 고딕"/>
          <w:b w:val="0"/>
        </w:rPr>
        <w:t xml:space="preserve"> 6절에서 다시 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묶음이 보는 권역을 못 박는다 (159)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방침을 먼저 냈다 — </w:t>
      </w:r>
      <w:r>
        <w:rPr>
          <w:rFonts w:ascii="맑은 고딕" w:hAnsi="맑은 고딕" w:eastAsia="맑은 고딕" w:cs="맑은 고딕"/>
          <w:b w:val="0"/>
          <w:i/>
        </w:rPr>
        <w:t>남극 것은 YOLO 로 학습시키고 한국 것은 SAM 으로만 본다. 다음 주에 들어올 `RS14-GC04` 는 YOLO 4차가 시작될 때 같이 검출한다.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적어 두려고 폴러를 열어 보니 </w:t>
      </w:r>
      <w:r>
        <w:rPr>
          <w:rFonts w:ascii="맑은 고딕" w:hAnsi="맑은 고딕" w:eastAsia="맑은 고딕" w:cs="맑은 고딕"/>
          <w:b/>
        </w:rPr>
        <w:t>가만히 두면 안 지켜지는 자리</w:t>
      </w:r>
      <w:r>
        <w:rPr>
          <w:rFonts w:ascii="맑은 고딕" w:hAnsi="맑은 고딕" w:eastAsia="맑은 고딕" w:cs="맑은 고딕"/>
          <w:b w:val="0"/>
        </w:rPr>
        <w:t xml:space="preserve">였다. </w:t>
      </w:r>
      <w:r>
        <w:rPr>
          <w:rFonts w:ascii="D2Coding" w:hAnsi="D2Coding" w:eastAsia="D2Coding" w:cs="D2Coding"/>
          <w:color w:val="C0362C"/>
          <w:sz w:val="19"/>
        </w:rPr>
        <w:t>poll_nas.sh</w:t>
      </w:r>
      <w:r>
        <w:rPr>
          <w:rFonts w:ascii="맑은 고딕" w:hAnsi="맑은 고딕" w:eastAsia="맑은 고딕" w:cs="맑은 고딕"/>
          <w:b w:val="0"/>
        </w:rPr>
        <w:t xml:space="preserve"> 는 조리법이 적힌 묶음마다 새 슬라이드 전부를 도는데, 슬라이드·권역을 가리는 곳이 </w:t>
      </w:r>
      <w:r>
        <w:rPr>
          <w:rFonts w:ascii="맑은 고딕" w:hAnsi="맑은 고딕" w:eastAsia="맑은 고딕" w:cs="맑은 고딕"/>
          <w:b/>
        </w:rPr>
        <w:t>어디에도 없다.</w:t>
      </w:r>
      <w:r>
        <w:rPr>
          <w:rFonts w:ascii="맑은 고딕" w:hAnsi="맑은 고딕" w:eastAsia="맑은 고딕" w:cs="맑은 고딕"/>
          <w:b w:val="0"/>
        </w:rPr>
        <w:t xml:space="preserve"> 방침의 앞쪽은 이미 어겨져 있었다.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kr  BP  sam2-전수  슬라이드 2 · 검출 142</w:t>
        <w:br/>
      </w:r>
      <w:r>
        <w:rPr>
          <w:rFonts w:ascii="D2Coding" w:hAnsi="D2Coding" w:eastAsia="D2Coding" w:cs="D2Coding"/>
          <w:sz w:val="18"/>
        </w:rPr>
        <w:t>kr  BP  yolo-3차   슬라이드 2 · 검출 467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두 갈래를 함께 골랐다 — ①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조리법을 비워 지금을 막고, ② 권역 갈래를 코드에 넣어 YOLO 4차 때를 막는다.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비우기 전에 되돌릴 값을 JSON 한 줄로 낸다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ops/batch_recipe.py</w:t>
      </w:r>
      <w:r>
        <w:rPr>
          <w:rFonts w:ascii="맑은 고딕" w:hAnsi="맑은 고딕" w:eastAsia="맑은 고딕" w:cs="맑은 고딕"/>
          <w:b w:val="0"/>
        </w:rPr>
        <w:t>). 회차를 다시 켤 때 가중치 경로를 기억에 의존하지 않기 위해서다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규칙은 `pipeline/batch_scope.py` 하나다.</w:t>
      </w:r>
      <w:r>
        <w:rPr>
          <w:rFonts w:ascii="맑은 고딕" w:hAnsi="맑은 고딕" w:eastAsia="맑은 고딕" w:cs="맑은 고딕"/>
          <w:b w:val="0"/>
        </w:rPr>
        <w:t xml:space="preserve"> 조리법에 </w:t>
      </w:r>
      <w:r>
        <w:rPr>
          <w:rFonts w:ascii="D2Coding" w:hAnsi="D2Coding" w:eastAsia="D2Coding" w:cs="D2Coding"/>
          <w:color w:val="C0362C"/>
          <w:sz w:val="19"/>
        </w:rPr>
        <w:t>areas</w:t>
      </w:r>
      <w:r>
        <w:rPr>
          <w:rFonts w:ascii="맑은 고딕" w:hAnsi="맑은 고딕" w:eastAsia="맑은 고딕" w:cs="맑은 고딕"/>
          <w:b w:val="0"/>
        </w:rPr>
        <w:t xml:space="preserve"> 를 적으면 그 권역만 보고 </w:t>
      </w:r>
      <w:r>
        <w:rPr>
          <w:rFonts w:ascii="맑은 고딕" w:hAnsi="맑은 고딕" w:eastAsia="맑은 고딕" w:cs="맑은 고딕"/>
          <w:b/>
        </w:rPr>
        <w:t>없으면 전부 본다</w:t>
      </w:r>
      <w:r>
        <w:rPr>
          <w:rFonts w:ascii="맑은 고딕" w:hAnsi="맑은 고딕" w:eastAsia="맑은 고딕" w:cs="맑은 고딕"/>
          <w:b w:val="0"/>
        </w:rPr>
        <w:t xml:space="preserve"> — 옛 묶음은 아무것도 안 바뀐다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`segment_diatoms.py` 가 스스로 거부한다.</w:t>
      </w:r>
      <w:r>
        <w:rPr>
          <w:rFonts w:ascii="맑은 고딕" w:hAnsi="맑은 고딕" w:eastAsia="맑은 고딕" w:cs="맑은 고딕"/>
          <w:b w:val="0"/>
        </w:rPr>
        <w:t xml:space="preserve"> GPU 를 돌리기 전에, </w:t>
      </w:r>
      <w:r>
        <w:rPr>
          <w:rFonts w:ascii="D2Coding" w:hAnsi="D2Coding" w:eastAsia="D2Coding" w:cs="D2Coding"/>
          <w:color w:val="C0362C"/>
          <w:sz w:val="19"/>
        </w:rPr>
        <w:t>runlog.start</w:t>
      </w:r>
      <w:r>
        <w:rPr>
          <w:rFonts w:ascii="맑은 고딕" w:hAnsi="맑은 고딕" w:eastAsia="맑은 고딕" w:cs="맑은 고딕"/>
          <w:b w:val="0"/>
        </w:rPr>
        <w:t xml:space="preserve"> 가 실행 행을 만들기도 전에 본다 — 안 돌 일이면 기록도 안 남아야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실패가 아니라 건너뛰기다</w:t>
      </w:r>
      <w:r>
        <w:rPr>
          <w:rFonts w:ascii="맑은 고딕" w:hAnsi="맑은 고딕" w:eastAsia="맑은 고딕" w:cs="맑은 고딕"/>
          <w:b w:val="0"/>
        </w:rPr>
        <w:t>(0으로 끝낸다). 방침대로 안 돈 것은 실패가 아니다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권역을 못 읽으면 거르는 쪽으로 넘어진다.</w:t>
      </w:r>
      <w:r>
        <w:rPr>
          <w:rFonts w:ascii="맑은 고딕" w:hAnsi="맑은 고딕" w:eastAsia="맑은 고딕" w:cs="맑은 고딕"/>
          <w:b w:val="0"/>
        </w:rPr>
        <w:t xml:space="preserve"> 소속을 잃은 슬라이드가 실제로 있고(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7번), 그때 "모르겠으면 통과" 면 문이 아니다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빈 목록은 "전부" 가 아니다.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areas: []</w:t>
      </w:r>
      <w:r>
        <w:rPr>
          <w:rFonts w:ascii="맑은 고딕" w:hAnsi="맑은 고딕" w:eastAsia="맑은 고딕" w:cs="맑은 고딕"/>
          <w:b w:val="0"/>
        </w:rPr>
        <w:t xml:space="preserve"> 를 "안 적은 것" 과 같이 다루면 막으려던 것이 그대로 통과한다 — 시험으로 박았다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시험 아홉을 "늘 통과" 로 무력화하니 </w:t>
      </w:r>
      <w:r>
        <w:rPr>
          <w:rFonts w:ascii="맑은 고딕" w:hAnsi="맑은 고딕" w:eastAsia="맑은 고딕" w:cs="맑은 고딕"/>
          <w:b/>
        </w:rPr>
        <w:t>넷이 무너졌다.</w:t>
      </w:r>
      <w:r>
        <w:rPr>
          <w:rFonts w:ascii="맑은 고딕" w:hAnsi="맑은 고딕" w:eastAsia="맑은 고딕" w:cs="맑은 고딕"/>
          <w:b w:val="0"/>
        </w:rPr>
        <w:t xml:space="preserve"> 실제 자료로도 확인했다 — 슬라이드 12장의 권역이 </w:t>
      </w:r>
      <w:r>
        <w:rPr>
          <w:rFonts w:ascii="D2Coding" w:hAnsi="D2Coding" w:eastAsia="D2Coding" w:cs="D2Coding"/>
          <w:color w:val="C0362C"/>
          <w:sz w:val="19"/>
        </w:rPr>
        <w:t>ant</w:t>
      </w:r>
      <w:r>
        <w:rPr>
          <w:rFonts w:ascii="맑은 고딕" w:hAnsi="맑은 고딕" w:eastAsia="맑은 고딕" w:cs="맑은 고딕"/>
          <w:b w:val="0"/>
        </w:rPr>
        <w:t xml:space="preserve"> 열 · </w:t>
      </w:r>
      <w:r>
        <w:rPr>
          <w:rFonts w:ascii="D2Coding" w:hAnsi="D2Coding" w:eastAsia="D2Coding" w:cs="D2Coding"/>
          <w:color w:val="C0362C"/>
          <w:sz w:val="19"/>
        </w:rPr>
        <w:t>kr</w:t>
      </w:r>
      <w:r>
        <w:rPr>
          <w:rFonts w:ascii="맑은 고딕" w:hAnsi="맑은 고딕" w:eastAsia="맑은 고딕" w:cs="맑은 고딕"/>
          <w:b w:val="0"/>
        </w:rPr>
        <w:t xml:space="preserve"> 둘이고, ant 전용 묶음이면 BP 둘만 건너뛴다.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남은 것 하나</w:t>
      </w:r>
      <w:r>
        <w:rPr>
          <w:rFonts w:ascii="맑은 고딕" w:hAnsi="맑은 고딕" w:eastAsia="맑은 고딕" w:cs="맑은 고딕"/>
          <w:b w:val="0"/>
        </w:rPr>
        <w:t xml:space="preserve"> — YOLO 4차를 켤 때 </w:t>
      </w:r>
      <w:r>
        <w:rPr>
          <w:rFonts w:ascii="D2Coding" w:hAnsi="D2Coding" w:eastAsia="D2Coding" w:cs="D2Coding"/>
          <w:color w:val="C0362C"/>
          <w:sz w:val="19"/>
        </w:rPr>
        <w:t>areas</w:t>
      </w:r>
      <w:r>
        <w:rPr>
          <w:rFonts w:ascii="맑은 고딕" w:hAnsi="맑은 고딕" w:eastAsia="맑은 고딕" w:cs="맑은 고딕"/>
          <w:b w:val="0"/>
        </w:rPr>
        <w:t xml:space="preserve"> 를 반드시 적는다. 새 묶음은 안 적으면 전부 보는 쪽이 기본이라 한국까지 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도감이 자료층이 됐다 — 표 셋이 늘었다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아흐레에 마이그레이션이 셋 났다. </w:t>
      </w:r>
      <w:r>
        <w:rPr>
          <w:rFonts w:ascii="맑은 고딕" w:hAnsi="맑은 고딕" w:eastAsia="맑은 고딕" w:cs="맑은 고딕"/>
          <w:b/>
        </w:rPr>
        <w:t>셋 다 도감 쪽이고, 셋 다 기존 문에 얹었다.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 행 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v0.20.0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0041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Reference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Occurrence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(164 · P20)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 · 924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v0.21.0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0042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AtlasPlacement.crop_image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(P23)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440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v0.22.0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0043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TaxonName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(P24)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1,999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출현 기록 — FK 를 매는 자리와 안 매는 자리 (164)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한국 도감이 항목마다 </w:t>
      </w:r>
      <w:r>
        <w:rPr>
          <w:rFonts w:ascii="맑은 고딕" w:hAnsi="맑은 고딕" w:eastAsia="맑은 고딕" w:cs="맑은 고딕"/>
          <w:b/>
        </w:rPr>
        <w:t>분포</w:t>
      </w:r>
      <w:r>
        <w:rPr>
          <w:rFonts w:ascii="맑은 고딕" w:hAnsi="맑은 고딕" w:eastAsia="맑은 고딕" w:cs="맑은 고딕"/>
          <w:b w:val="0"/>
        </w:rPr>
        <w:t xml:space="preserve"> 줄을 달고 있고 그것이 이미 종 × 지역 × 문헌이다. </w:t>
      </w:r>
      <w:r>
        <w:rPr>
          <w:rFonts w:ascii="D2Coding" w:hAnsi="D2Coding" w:eastAsia="D2Coding" w:cs="D2Coding"/>
          <w:color w:val="C0362C"/>
          <w:sz w:val="19"/>
        </w:rPr>
        <w:t>Occurrence.reference</w:t>
      </w:r>
      <w:r>
        <w:rPr>
          <w:rFonts w:ascii="맑은 고딕" w:hAnsi="맑은 고딕" w:eastAsia="맑은 고딕" w:cs="맑은 고딕"/>
          <w:b w:val="0"/>
        </w:rPr>
        <w:t xml:space="preserve"> 는 FK 이지만 </w:t>
      </w:r>
      <w:r>
        <w:rPr>
          <w:rFonts w:ascii="맑은 고딕" w:hAnsi="맑은 고딕" w:eastAsia="맑은 고딕" w:cs="맑은 고딕"/>
          <w:b/>
        </w:rPr>
        <w:t>`Occurrence.source` 는 FK 가 아니다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Atlas</w:t>
      </w:r>
      <w:r>
        <w:rPr>
          <w:rFonts w:ascii="맑은 고딕" w:hAnsi="맑은 고딕" w:eastAsia="맑은 고딕" w:cs="맑은 고딕"/>
          <w:b w:val="0"/>
        </w:rPr>
        <w:t xml:space="preserve"> 는 반입이 통째로 갈아치우는 표라 거기 FK 를 매는 순간 반입이 도는 날 CASCADE 로 사라진다. </w:t>
      </w:r>
      <w:r>
        <w:rPr>
          <w:rFonts w:ascii="맑은 고딕" w:hAnsi="맑은 고딕" w:eastAsia="맑은 고딕" w:cs="맑은 고딕"/>
          <w:b/>
        </w:rPr>
        <w:t>교정이 `Candidate` 가 아니라 `mask_key` 에 붙는 것과 같은 소유 방향의 선택이다.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반입 규약도 도감과 하나 다르다. </w:t>
      </w:r>
      <w:r>
        <w:rPr>
          <w:rFonts w:ascii="D2Coding" w:hAnsi="D2Coding" w:eastAsia="D2Coding" w:cs="D2Coding"/>
          <w:color w:val="C0362C"/>
          <w:sz w:val="19"/>
        </w:rPr>
        <w:t>Reference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upsert</w:t>
      </w:r>
      <w:r>
        <w:rPr>
          <w:rFonts w:ascii="맑은 고딕" w:hAnsi="맑은 고딕" w:eastAsia="맑은 고딕" w:cs="맑은 고딕"/>
          <w:b w:val="0"/>
        </w:rPr>
        <w:t xml:space="preserve"> 이고(논문이 들어오면 같은 저자가 다른 source 에도 나온다), </w:t>
      </w:r>
      <w:r>
        <w:rPr>
          <w:rFonts w:ascii="D2Coding" w:hAnsi="D2Coding" w:eastAsia="D2Coding" w:cs="D2Coding"/>
          <w:color w:val="C0362C"/>
          <w:sz w:val="19"/>
        </w:rPr>
        <w:t>Occurrence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`source` 단위로 통째로 갈아치운다.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`check_db` 12번을 만들면서 함정 하나를 잡았다.</w:t>
      </w:r>
      <w:r>
        <w:rPr>
          <w:rFonts w:ascii="맑은 고딕" w:hAnsi="맑은 고딕" w:eastAsia="맑은 고딕" w:cs="맑은 고딕"/>
          <w:b w:val="0"/>
        </w:rPr>
        <w:t xml:space="preserve"> 처음엔 </w:t>
      </w:r>
      <w:r>
        <w:rPr>
          <w:rFonts w:ascii="D2Coding" w:hAnsi="D2Coding" w:eastAsia="D2Coding" w:cs="D2Coding"/>
          <w:color w:val="C0362C"/>
          <w:sz w:val="19"/>
        </w:rPr>
        <w:t>Occurrence</w:t>
      </w:r>
      <w:r>
        <w:rPr>
          <w:rFonts w:ascii="맑은 고딕" w:hAnsi="맑은 고딕" w:eastAsia="맑은 고딕" w:cs="맑은 고딕"/>
          <w:b w:val="0"/>
        </w:rPr>
        <w:t xml:space="preserve"> 가 하나도 없으면 검사를 통째로 건너뛰게 했는데, </w:t>
      </w:r>
      <w:r>
        <w:rPr>
          <w:rFonts w:ascii="맑은 고딕" w:hAnsi="맑은 고딕" w:eastAsia="맑은 고딕" w:cs="맑은 고딕"/>
          <w:b/>
        </w:rPr>
        <w:t>`Reference` 만 남고 `Occurrence` 가 전부 사라진 상태</w:t>
      </w:r>
      <w:r>
        <w:rPr>
          <w:rFonts w:ascii="맑은 고딕" w:hAnsi="맑은 고딕" w:eastAsia="맑은 고딕" w:cs="맑은 고딕"/>
          <w:b w:val="0"/>
        </w:rPr>
        <w:t>가 바로 다음 줄이 잡으려는 자리였다. 시험을 심어서 잡았다 — 둘 다 없을 때만 건너뛴다.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4.2 그림 하나 단위의 크롭 (P23 · </w:t>
      </w:r>
      <w:r>
        <w:rPr>
          <w:rFonts w:ascii="D2Coding" w:hAnsi="D2Coding" w:eastAsia="D2Coding" w:cs="D2Coding"/>
          <w:color w:val="1A1D23"/>
          <w:sz w:val="19"/>
        </w:rPr>
        <w:t>v0.21.0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논문 8편의 도판 그림 </w:t>
      </w:r>
      <w:r>
        <w:rPr>
          <w:rFonts w:ascii="맑은 고딕" w:hAnsi="맑은 고딕" w:eastAsia="맑은 고딕" w:cs="맑은 고딕"/>
          <w:b/>
        </w:rPr>
        <w:t>440개</w:t>
      </w:r>
      <w:r>
        <w:rPr>
          <w:rFonts w:ascii="맑은 고딕" w:hAnsi="맑은 고딕" w:eastAsia="맑은 고딕" w:cs="맑은 고딕"/>
          <w:b w:val="0"/>
        </w:rPr>
        <w:t xml:space="preserve">를 반입하면서 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crop_image</w:t>
      </w:r>
      <w:r>
        <w:rPr>
          <w:rFonts w:ascii="맑은 고딕" w:hAnsi="맑은 고딕" w:eastAsia="맑은 고딕" w:cs="맑은 고딕"/>
          <w:b w:val="0"/>
        </w:rPr>
        <w:t xml:space="preserve"> 한 칸을 더했다. 이 8편은 범위(</w:t>
      </w:r>
      <w:r>
        <w:rPr>
          <w:rFonts w:ascii="D2Coding" w:hAnsi="D2Coding" w:eastAsia="D2Coding" w:cs="D2Coding"/>
          <w:color w:val="C0362C"/>
          <w:sz w:val="19"/>
        </w:rPr>
        <w:t>fig. 6-8</w:t>
      </w:r>
      <w:r>
        <w:rPr>
          <w:rFonts w:ascii="맑은 고딕" w:hAnsi="맑은 고딕" w:eastAsia="맑은 고딕" w:cs="맑은 고딕"/>
          <w:b w:val="0"/>
        </w:rPr>
        <w:t xml:space="preserve">)가 아니라 </w:t>
      </w:r>
      <w:r>
        <w:rPr>
          <w:rFonts w:ascii="맑은 고딕" w:hAnsi="맑은 고딕" w:eastAsia="맑은 고딕" w:cs="맑은 고딕"/>
          <w:b/>
        </w:rPr>
        <w:t>그림 하나 = 자리 하나</w:t>
      </w:r>
      <w:r>
        <w:rPr>
          <w:rFonts w:ascii="맑은 고딕" w:hAnsi="맑은 고딕" w:eastAsia="맑은 고딕" w:cs="맑은 고딕"/>
          <w:b w:val="0"/>
        </w:rPr>
        <w:t>로 들어온다 — 같은 종이 한 판에 여러 번 나와도 크롭이 갈린다.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새 임포터를 안 만들었다.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tools/parse_paper_atlas.py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ops/import_atlas.py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v0.20.0</w:t>
      </w:r>
      <w:r>
        <w:rPr>
          <w:rFonts w:ascii="맑은 고딕" w:hAnsi="맑은 고딕" w:eastAsia="맑은 고딕" w:cs="맑은 고딕"/>
          <w:b w:val="0"/>
        </w:rPr>
        <w:t xml:space="preserve"> 에서 논문 넷이 이미 지난 문이고, 8편도 같은 문으로 갔다. 화면도 마찬가지다 — 141 의 </w:t>
      </w:r>
      <w:r>
        <w:rPr>
          <w:rFonts w:ascii="D2Coding" w:hAnsi="D2Coding" w:eastAsia="D2Coding" w:cs="D2Coding"/>
          <w:color w:val="C0362C"/>
          <w:sz w:val="19"/>
        </w:rPr>
        <w:t>data-prev</w:t>
      </w:r>
      <w:r>
        <w:rPr>
          <w:rFonts w:ascii="맑은 고딕" w:hAnsi="맑은 고딕" w:eastAsia="맑은 고딕" w:cs="맑은 고딕"/>
          <w:b w:val="0"/>
        </w:rPr>
        <w:t xml:space="preserve"> 미리보기가 이미 범용이라 </w:t>
      </w:r>
      <w:r>
        <w:rPr>
          <w:rFonts w:ascii="맑은 고딕" w:hAnsi="맑은 고딕" w:eastAsia="맑은 고딕" w:cs="맑은 고딕"/>
          <w:b/>
        </w:rPr>
        <w:t>칩 하나를 더하고 JS 는 한 줄도 안 고쳤다.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문서의 숫자 하나가 어긋나 있다.</w:t>
      </w:r>
      <w:r>
        <w:rPr>
          <w:rFonts w:ascii="맑은 고딕" w:hAnsi="맑은 고딕" w:eastAsia="맑은 고딕" w:cs="맑은 고딕"/>
          <w:b w:val="0"/>
          <w:i/>
        </w:rPr>
        <w:t xml:space="preserve"> </w:t>
      </w:r>
      <w:r>
        <w:rPr>
          <w:rFonts w:ascii="D2Coding" w:hAnsi="D2Coding" w:eastAsia="D2Coding" w:cs="D2Coding"/>
          <w:i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  <w:i/>
        </w:rPr>
        <w:t>·</w:t>
      </w:r>
      <w:r>
        <w:rPr>
          <w:rFonts w:ascii="D2Coding" w:hAnsi="D2Coding" w:eastAsia="D2Coding" w:cs="D2Coding"/>
          <w:i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  <w:i/>
        </w:rPr>
        <w:t xml:space="preserve"> 가 이 8편을 </w:t>
      </w:r>
      <w:r>
        <w:rPr>
          <w:rFonts w:ascii="맑은 고딕" w:hAnsi="맑은 고딕" w:eastAsia="맑은 고딕" w:cs="맑은 고딕"/>
          <w:b/>
          <w:i/>
        </w:rPr>
        <w:t>447개</w:t>
      </w:r>
      <w:r>
        <w:rPr>
          <w:rFonts w:ascii="맑은 고딕" w:hAnsi="맑은 고딕" w:eastAsia="맑은 고딕" w:cs="맑은 고딕"/>
          <w:b w:val="0"/>
          <w:i/>
        </w:rPr>
        <w:t xml:space="preserve">로 적었는데, DB 의 </w:t>
      </w:r>
      <w:r>
        <w:rPr>
          <w:rFonts w:ascii="D2Coding" w:hAnsi="D2Coding" w:eastAsia="D2Coding" w:cs="D2Coding"/>
          <w:i/>
          <w:color w:val="C0362C"/>
          <w:sz w:val="19"/>
        </w:rPr>
        <w:t>crop_image</w:t>
      </w:r>
      <w:r>
        <w:rPr>
          <w:rFonts w:ascii="맑은 고딕" w:hAnsi="맑은 고딕" w:eastAsia="맑은 고딕" w:cs="맑은 고딕"/>
          <w:b w:val="0"/>
          <w:i/>
        </w:rPr>
        <w:t xml:space="preserve"> 가 채워진 자리도 </w:t>
      </w:r>
      <w:r>
        <w:rPr>
          <w:rFonts w:ascii="D2Coding" w:hAnsi="D2Coding" w:eastAsia="D2Coding" w:cs="D2Coding"/>
          <w:i/>
          <w:color w:val="C0362C"/>
          <w:sz w:val="19"/>
        </w:rPr>
        <w:t>/data3</w:t>
      </w:r>
      <w:r>
        <w:rPr>
          <w:rFonts w:ascii="맑은 고딕" w:hAnsi="맑은 고딕" w:eastAsia="맑은 고딕" w:cs="맑은 고딕"/>
          <w:b w:val="0"/>
          <w:i/>
        </w:rPr>
        <w:t xml:space="preserve"> 의 크롭 파일도 </w:t>
      </w:r>
      <w:r>
        <w:rPr>
          <w:rFonts w:ascii="맑은 고딕" w:hAnsi="맑은 고딕" w:eastAsia="맑은 고딕" w:cs="맑은 고딕"/>
          <w:b/>
          <w:i/>
        </w:rPr>
        <w:t>440</w:t>
      </w:r>
      <w:r>
        <w:rPr>
          <w:rFonts w:ascii="맑은 고딕" w:hAnsi="맑은 고딕" w:eastAsia="맑은 고딕" w:cs="맑은 고딕"/>
          <w:b w:val="0"/>
          <w:i/>
        </w:rPr>
        <w:t>이다(논문별 20·31·40·45·29·67·89·119). 반입은 정상이고 적은 수가 틀렸다 — 다음에 그 두 문서를 만질 때 함께 고친다.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4.3 학명 유효성 — 옛 이름으로도 찾힌다 (P24 · </w:t>
      </w:r>
      <w:r>
        <w:rPr>
          <w:rFonts w:ascii="D2Coding" w:hAnsi="D2Coding" w:eastAsia="D2Coding" w:cs="D2Coding"/>
          <w:color w:val="1A1D23"/>
          <w:sz w:val="19"/>
        </w:rPr>
        <w:t>v0.22.0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</w:t>
      </w:r>
      <w:r>
        <w:rPr>
          <w:rFonts w:ascii="D2Coding" w:hAnsi="D2Coding" w:eastAsia="D2Coding" w:cs="D2Coding"/>
          <w:color w:val="C0362C"/>
          <w:sz w:val="19"/>
        </w:rPr>
        <w:t>/atlas/</w:t>
      </w:r>
      <w:r>
        <w:rPr>
          <w:rFonts w:ascii="맑은 고딕" w:hAnsi="맑은 고딕" w:eastAsia="맑은 고딕" w:cs="맑은 고딕"/>
          <w:b w:val="0"/>
        </w:rPr>
        <w:t xml:space="preserve"> 에서 옛 이름(</w:t>
      </w:r>
      <w:r>
        <w:rPr>
          <w:rFonts w:ascii="D2Coding" w:hAnsi="D2Coding" w:eastAsia="D2Coding" w:cs="D2Coding"/>
          <w:color w:val="C0362C"/>
          <w:sz w:val="19"/>
        </w:rPr>
        <w:t>Actinocyclus Ehrenbergii</w:t>
      </w:r>
      <w:r>
        <w:rPr>
          <w:rFonts w:ascii="맑은 고딕" w:hAnsi="맑은 고딕" w:eastAsia="맑은 고딕" w:cs="맑은 고딕"/>
          <w:b w:val="0"/>
        </w:rPr>
        <w:t xml:space="preserve">)으로 찾다가 빈 결과를 본 것이 계기다. </w:t>
      </w:r>
      <w:r>
        <w:rPr>
          <w:rFonts w:ascii="맑은 고딕" w:hAnsi="맑은 고딕" w:eastAsia="맑은 고딕" w:cs="맑은 고딕"/>
          <w:b/>
        </w:rPr>
        <w:t>그 판정은 이미 있었다</w:t>
      </w:r>
      <w:r>
        <w:rPr>
          <w:rFonts w:ascii="맑은 고딕" w:hAnsi="맑은 고딕" w:eastAsia="맑은 고딕" w:cs="맑은 고딕"/>
          <w:b w:val="0"/>
        </w:rPr>
        <w:t xml:space="preserve"> — 도감 1,845종의 마스터 표와 논문 도판 156종의 조회 결과가 NAS 에 서 있었고, DB 에만 없었다.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TaxonName 1,999건 — 유효 995 · 이명 740 · 미확인 145 · 등록부에 없다 119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양방향이다.</w:t>
      </w:r>
      <w:r>
        <w:rPr>
          <w:rFonts w:ascii="맑은 고딕" w:hAnsi="맑은 고딕" w:eastAsia="맑은 고딕" w:cs="맑은 고딕"/>
          <w:b w:val="0"/>
        </w:rPr>
        <w:t xml:space="preserve"> 옛 표기로 찾으면 결과 카드에 "→ 현재 통용 학명" 이 함께 뜨고, </w:t>
      </w:r>
      <w:r>
        <w:rPr>
          <w:rFonts w:ascii="맑은 고딕" w:hAnsi="맑은 고딕" w:eastAsia="맑은 고딕" w:cs="맑은 고딕"/>
          <w:b/>
        </w:rPr>
        <w:t>현재 학명으로 찾아도 도감의 옛 표기 항목이 걸린다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Actinocyclus octonarius</w:t>
      </w:r>
      <w:r>
        <w:rPr>
          <w:rFonts w:ascii="맑은 고딕" w:hAnsi="맑은 고딕" w:eastAsia="맑은 고딕" w:cs="맑은 고딕"/>
          <w:b w:val="0"/>
        </w:rPr>
        <w:t xml:space="preserve"> 로 찾으면 도감 3편·논문 5편의 </w:t>
      </w:r>
      <w:r>
        <w:rPr>
          <w:rFonts w:ascii="D2Coding" w:hAnsi="D2Coding" w:eastAsia="D2Coding" w:cs="D2Coding"/>
          <w:color w:val="C0362C"/>
          <w:sz w:val="19"/>
        </w:rPr>
        <w:t>Actinocyclus Ehrenbergii</w:t>
      </w:r>
      <w:r>
        <w:rPr>
          <w:rFonts w:ascii="맑은 고딕" w:hAnsi="맑은 고딕" w:eastAsia="맑은 고딕" w:cs="맑은 고딕"/>
          <w:b w:val="0"/>
        </w:rPr>
        <w:t xml:space="preserve"> 항목이 나온다 — 이것이 사용자가 겪은 자리다).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`TaxonName` 도 `Atlas` 와 같은 자리다</w:t>
      </w:r>
      <w:r>
        <w:rPr>
          <w:rFonts w:ascii="맑은 고딕" w:hAnsi="맑은 고딕" w:eastAsia="맑은 고딕" w:cs="맑은 고딕"/>
          <w:b w:val="0"/>
        </w:rPr>
        <w:t xml:space="preserve"> — 원본은 NAS 의 md·tsv·json 이고 DB 는 거기서 뽑은 사본이다. 화면에서 판정을 고치는 UI 는 두지 않았다. 판정을 고치려면 NAS 파일을 고치고 다시 반입한다.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화면 — 붙이고, 가르고, 영문을 얹었다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출현 기록을 검색 결과에 붙였다</w:t>
      </w:r>
      <w:r>
        <w:rPr>
          <w:rFonts w:ascii="맑은 고딕" w:hAnsi="맑은 고딕" w:eastAsia="맑은 고딕" w:cs="맑은 고딕"/>
          <w:b w:val="0"/>
        </w:rPr>
        <w:t xml:space="preserve"> (168 · </w:t>
      </w:r>
      <w:r>
        <w:rPr>
          <w:rFonts w:ascii="D2Coding" w:hAnsi="D2Coding" w:eastAsia="D2Coding" w:cs="D2Coding"/>
          <w:color w:val="C0362C"/>
          <w:sz w:val="19"/>
        </w:rPr>
        <w:t>v0.21.0</w:t>
      </w:r>
      <w:r>
        <w:rPr>
          <w:rFonts w:ascii="맑은 고딕" w:hAnsi="맑은 고딕" w:eastAsia="맑은 고딕" w:cs="맑은 고딕"/>
          <w:b w:val="0"/>
        </w:rPr>
        <w:t xml:space="preserve">). 164 가 반입까지 끝냈는데 화면 어디에도 안 붙어 있던 것을 </w:t>
      </w:r>
      <w:r>
        <w:rPr>
          <w:rFonts w:ascii="맑은 고딕" w:hAnsi="맑은 고딕" w:eastAsia="맑은 고딕" w:cs="맑은 고딕"/>
          <w:b/>
        </w:rPr>
        <w:t>사용자가 물어서</w:t>
      </w:r>
      <w:r>
        <w:rPr>
          <w:rFonts w:ascii="맑은 고딕" w:hAnsi="맑은 고딕" w:eastAsia="맑은 고딕" w:cs="맑은 고딕"/>
          <w:b w:val="0"/>
        </w:rPr>
        <w:t xml:space="preserve"> 드러났다. 종 전용 페이지를 새로 만들지 않고 이미 있는 검색 결과 카드에 얹었다.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`icontains` 가 아니라 정확 일치다.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Occurrence.binomial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 를 낳은 것과 같은 색인에서 왔으니 표기가 갈릴 일이 없다 — </w:t>
      </w:r>
      <w:r>
        <w:rPr>
          <w:rFonts w:ascii="D2Coding" w:hAnsi="D2Coding" w:eastAsia="D2Coding" w:cs="D2Coding"/>
          <w:color w:val="C0362C"/>
          <w:sz w:val="19"/>
        </w:rPr>
        <w:t>icontains</w:t>
      </w:r>
      <w:r>
        <w:rPr>
          <w:rFonts w:ascii="맑은 고딕" w:hAnsi="맑은 고딕" w:eastAsia="맑은 고딕" w:cs="맑은 고딕"/>
          <w:b w:val="0"/>
        </w:rPr>
        <w:t xml:space="preserve"> 면 </w:t>
      </w:r>
      <w:r>
        <w:rPr>
          <w:rFonts w:ascii="D2Coding" w:hAnsi="D2Coding" w:eastAsia="D2Coding" w:cs="D2Coding"/>
          <w:color w:val="C0362C"/>
          <w:sz w:val="19"/>
        </w:rPr>
        <w:t>Melosira</w:t>
      </w:r>
      <w:r>
        <w:rPr>
          <w:rFonts w:ascii="맑은 고딕" w:hAnsi="맑은 고딕" w:eastAsia="맑은 고딕" w:cs="맑은 고딕"/>
          <w:b w:val="0"/>
        </w:rPr>
        <w:t xml:space="preserve"> 검색이 </w:t>
      </w:r>
      <w:r>
        <w:rPr>
          <w:rFonts w:ascii="D2Coding" w:hAnsi="D2Coding" w:eastAsia="D2Coding" w:cs="D2Coding"/>
          <w:color w:val="C0362C"/>
          <w:sz w:val="19"/>
        </w:rPr>
        <w:t>Melosira ambigua</w:t>
      </w:r>
      <w:r>
        <w:rPr>
          <w:rFonts w:ascii="맑은 고딕" w:hAnsi="맑은 고딕" w:eastAsia="맑은 고딕" w:cs="맑은 고딕"/>
          <w:b w:val="0"/>
        </w:rPr>
        <w:t xml:space="preserve"> 의 기록까지 끌고 온다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카드마다 되묻지 않는다</w:t>
      </w:r>
      <w:r>
        <w:rPr>
          <w:rFonts w:ascii="맑은 고딕" w:hAnsi="맑은 고딕" w:eastAsia="맑은 고딕" w:cs="맑은 고딕"/>
          <w:b w:val="0"/>
        </w:rPr>
        <w:t>(105). 한 판에 50행이라 행마다 물으면 50번 나간다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없으면 그 줄 자체를 안 낸다.</w:t>
      </w:r>
      <w:r>
        <w:rPr>
          <w:rFonts w:ascii="맑은 고딕" w:hAnsi="맑은 고딕" w:eastAsia="맑은 고딕" w:cs="맑은 고딕"/>
          <w:b w:val="0"/>
        </w:rPr>
        <w:t xml:space="preserve"> 빈 줄을 내면 "이 종은 어디서도 안 보고됐다" 로 읽힌다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 목록을 갈랐다</w:t>
      </w:r>
      <w:r>
        <w:rPr>
          <w:rFonts w:ascii="맑은 고딕" w:hAnsi="맑은 고딕" w:eastAsia="맑은 고딕" w:cs="맑은 고딕"/>
          <w:b w:val="0"/>
        </w:rPr>
        <w:t xml:space="preserve"> (178 · </w:t>
      </w:r>
      <w:r>
        <w:rPr>
          <w:rFonts w:ascii="D2Coding" w:hAnsi="D2Coding" w:eastAsia="D2Coding" w:cs="D2Coding"/>
          <w:color w:val="C0362C"/>
          <w:sz w:val="19"/>
        </w:rPr>
        <w:t>v0.22.1</w:t>
      </w:r>
      <w:r>
        <w:rPr>
          <w:rFonts w:ascii="맑은 고딕" w:hAnsi="맑은 고딕" w:eastAsia="맑은 고딕" w:cs="맑은 고딕"/>
          <w:b w:val="0"/>
        </w:rPr>
        <w:t xml:space="preserve">). 도감이 15건이 되면서 표지 없는 발췌본 다수가 진짜 도감 소수를 밀어냈다. </w:t>
      </w:r>
      <w:r>
        <w:rPr>
          <w:rFonts w:ascii="맑은 고딕" w:hAnsi="맑은 고딕" w:eastAsia="맑은 고딕" w:cs="맑은 고딕"/>
          <w:b/>
        </w:rPr>
        <w:t>가르는 기준을 한 번 틀렸다</w:t>
      </w:r>
      <w:r>
        <w:rPr>
          <w:rFonts w:ascii="맑은 고딕" w:hAnsi="맑은 고딕" w:eastAsia="맑은 고딕" w:cs="맑은 고딕"/>
          <w:b w:val="0"/>
        </w:rPr>
        <w:t xml:space="preserve"> — 처음엔 어느 파서가 만들었는지로 갈랐는데 </w:t>
      </w:r>
      <w:r>
        <w:rPr>
          <w:rFonts w:ascii="D2Coding" w:hAnsi="D2Coding" w:eastAsia="D2Coding" w:cs="D2Coding"/>
          <w:color w:val="C0362C"/>
          <w:sz w:val="19"/>
        </w:rPr>
        <w:t>east-antarctic</w:t>
      </w:r>
      <w:r>
        <w:rPr>
          <w:rFonts w:ascii="맑은 고딕" w:hAnsi="맑은 고딕" w:eastAsia="맑은 고딕" w:cs="맑은 고딕"/>
          <w:b w:val="0"/>
        </w:rPr>
        <w:t xml:space="preserve"> 이 이미 "도판집" 이라 적힌 논문 발췌본이었다. </w:t>
      </w:r>
      <w:r>
        <w:rPr>
          <w:rFonts w:ascii="맑은 고딕" w:hAnsi="맑은 고딕" w:eastAsia="맑은 고딕" w:cs="맑은 고딕"/>
          <w:b/>
        </w:rPr>
        <w:t>소스 모듈은 못 믿는 신호였다.</w:t>
      </w:r>
      <w:r>
        <w:rPr>
          <w:rFonts w:ascii="맑은 고딕" w:hAnsi="맑은 고딕" w:eastAsia="맑은 고딕" w:cs="맑은 고딕"/>
          <w:b w:val="0"/>
        </w:rPr>
        <w:t xml:space="preserve"> 진짜 다권 도감은 </w:t>
      </w:r>
      <w:r>
        <w:rPr>
          <w:rFonts w:ascii="D2Coding" w:hAnsi="D2Coding" w:eastAsia="D2Coding" w:cs="D2Coding"/>
          <w:color w:val="C0362C"/>
          <w:sz w:val="19"/>
        </w:rPr>
        <w:t>korean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schmidt</w:t>
      </w:r>
      <w:r>
        <w:rPr>
          <w:rFonts w:ascii="맑은 고딕" w:hAnsi="맑은 고딕" w:eastAsia="맑은 고딕" w:cs="맑은 고딕"/>
          <w:b w:val="0"/>
        </w:rPr>
        <w:t xml:space="preserve"> 둘뿐이고, 사람이 정한 분류라 </w:t>
      </w:r>
      <w:r>
        <w:rPr>
          <w:rFonts w:ascii="D2Coding" w:hAnsi="D2Coding" w:eastAsia="D2Coding" w:cs="D2Coding"/>
          <w:color w:val="C0362C"/>
          <w:sz w:val="19"/>
        </w:rPr>
        <w:t>views.py</w:t>
      </w:r>
      <w:r>
        <w:rPr>
          <w:rFonts w:ascii="맑은 고딕" w:hAnsi="맑은 고딕" w:eastAsia="맑은 고딕" w:cs="맑은 고딕"/>
          <w:b w:val="0"/>
        </w:rPr>
        <w:t xml:space="preserve"> 에 짧게 못 박았다 — </w:t>
      </w:r>
      <w:r>
        <w:rPr>
          <w:rFonts w:ascii="D2Coding" w:hAnsi="D2Coding" w:eastAsia="D2Coding" w:cs="D2Coding"/>
          <w:color w:val="C0362C"/>
          <w:sz w:val="19"/>
        </w:rPr>
        <w:t>atlas.py</w:t>
      </w:r>
      <w:r>
        <w:rPr>
          <w:rFonts w:ascii="맑은 고딕" w:hAnsi="맑은 고딕" w:eastAsia="맑은 고딕" w:cs="맑은 고딕"/>
          <w:b w:val="0"/>
        </w:rPr>
        <w:t xml:space="preserve">("파일이 곧 자료")에도 </w:t>
      </w:r>
      <w:r>
        <w:rPr>
          <w:rFonts w:ascii="D2Coding" w:hAnsi="D2Coding" w:eastAsia="D2Coding" w:cs="D2Coding"/>
          <w:color w:val="C0362C"/>
          <w:sz w:val="19"/>
        </w:rPr>
        <w:t>Atlas</w:t>
      </w:r>
      <w:r>
        <w:rPr>
          <w:rFonts w:ascii="맑은 고딕" w:hAnsi="맑은 고딕" w:eastAsia="맑은 고딕" w:cs="맑은 고딕"/>
          <w:b w:val="0"/>
        </w:rPr>
        <w:t xml:space="preserve"> 모델에도 담지 않는다.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 화면 넷에 영문 토글을 달았다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v0.22.2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v0.22.3</w:t>
      </w:r>
      <w:r>
        <w:rPr>
          <w:rFonts w:ascii="맑은 고딕" w:hAnsi="맑은 고딕" w:eastAsia="맑은 고딕" w:cs="맑은 고딕"/>
          <w:b w:val="0"/>
        </w:rPr>
        <w:t xml:space="preserve">). 외부 연구자도 쓸 수 있게 한 것이고, </w:t>
      </w:r>
      <w:r>
        <w:rPr>
          <w:rFonts w:ascii="맑은 고딕" w:hAnsi="맑은 고딕" w:eastAsia="맑은 고딕" w:cs="맑은 고딕"/>
          <w:b/>
        </w:rPr>
        <w:t>화면 UI 문구만</w:t>
      </w:r>
      <w:r>
        <w:rPr>
          <w:rFonts w:ascii="맑은 고딕" w:hAnsi="맑은 고딕" w:eastAsia="맑은 고딕" w:cs="맑은 고딕"/>
          <w:b w:val="0"/>
        </w:rPr>
        <w:t xml:space="preserve"> 바꾼다 — 도판 이미지·색인 원문(캡션·생태·분포· 이명)은 원문이라 그대로 두고, 머리줄·워터마크·판 표시·오류 띠 같은 공통 뼈대는 한국어로 남는다. 두 벌을 만들지 않고 </w:t>
      </w:r>
      <w:r>
        <w:rPr>
          <w:rFonts w:ascii="D2Coding" w:hAnsi="D2Coding" w:eastAsia="D2Coding" w:cs="D2Coding"/>
          <w:color w:val="C0362C"/>
          <w:sz w:val="19"/>
        </w:rPr>
        <w:t>localStorage</w:t>
      </w:r>
      <w:r>
        <w:rPr>
          <w:rFonts w:ascii="맑은 고딕" w:hAnsi="맑은 고딕" w:eastAsia="맑은 고딕" w:cs="맑은 고딕"/>
          <w:b w:val="0"/>
        </w:rPr>
        <w:t xml:space="preserve"> 로 껍데기만 넘나든다.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그것이 곧바로 한 번 고장 났다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v0.22.3</w:t>
      </w:r>
      <w:r>
        <w:rPr>
          <w:rFonts w:ascii="맑은 고딕" w:hAnsi="맑은 고딕" w:eastAsia="맑은 고딕" w:cs="맑은 고딕"/>
          <w:b w:val="0"/>
        </w:rPr>
        <w:t xml:space="preserve">). 토글 스크립트가 </w:t>
      </w:r>
      <w:r>
        <w:rPr>
          <w:rFonts w:ascii="D2Coding" w:hAnsi="D2Coding" w:eastAsia="D2Coding" w:cs="D2Coding"/>
          <w:color w:val="C0362C"/>
          <w:sz w:val="19"/>
        </w:rPr>
        <w:t>{% block nav %}</w:t>
      </w:r>
      <w:r>
        <w:rPr>
          <w:rFonts w:ascii="맑은 고딕" w:hAnsi="맑은 고딕" w:eastAsia="맑은 고딕" w:cs="맑은 고딕"/>
          <w:b w:val="0"/>
        </w:rPr>
        <w:t xml:space="preserve"> 안, 본문(</w:t>
      </w:r>
      <w:r>
        <w:rPr>
          <w:rFonts w:ascii="D2Coding" w:hAnsi="D2Coding" w:eastAsia="D2Coding" w:cs="D2Coding"/>
          <w:color w:val="C0362C"/>
          <w:sz w:val="19"/>
        </w:rPr>
        <w:t>&lt;main&gt;</w:t>
      </w:r>
      <w:r>
        <w:rPr>
          <w:rFonts w:ascii="맑은 고딕" w:hAnsi="맑은 고딕" w:eastAsia="맑은 고딕" w:cs="맑은 고딕"/>
          <w:b w:val="0"/>
        </w:rPr>
        <w:t xml:space="preserve">)보다 </w:t>
      </w:r>
      <w:r>
        <w:rPr>
          <w:rFonts w:ascii="맑은 고딕" w:hAnsi="맑은 고딕" w:eastAsia="맑은 고딕" w:cs="맑은 고딕"/>
          <w:b/>
        </w:rPr>
        <w:t>앞에서 곧바로 돌아</w:t>
      </w:r>
      <w:r>
        <w:rPr>
          <w:rFonts w:ascii="맑은 고딕" w:hAnsi="맑은 고딕" w:eastAsia="맑은 고딕" w:cs="맑은 고딕"/>
          <w:b w:val="0"/>
        </w:rPr>
        <w:t xml:space="preserve"> 첫 적용이 그 안의 </w:t>
      </w:r>
      <w:r>
        <w:rPr>
          <w:rFonts w:ascii="D2Coding" w:hAnsi="D2Coding" w:eastAsia="D2Coding" w:cs="D2Coding"/>
          <w:color w:val="C0362C"/>
          <w:sz w:val="19"/>
        </w:rPr>
        <w:t>[data-en]</w:t>
      </w:r>
      <w:r>
        <w:rPr>
          <w:rFonts w:ascii="맑은 고딕" w:hAnsi="맑은 고딕" w:eastAsia="맑은 고딕" w:cs="맑은 고딕"/>
          <w:b w:val="0"/>
        </w:rPr>
        <w:t xml:space="preserve"> 요소를 못 찾았다. </w:t>
      </w:r>
      <w:r>
        <w:rPr>
          <w:rFonts w:ascii="D2Coding" w:hAnsi="D2Coding" w:eastAsia="D2Coding" w:cs="D2Coding"/>
          <w:color w:val="C0362C"/>
          <w:sz w:val="19"/>
        </w:rPr>
        <w:t>localStorage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lang=en</w:t>
      </w:r>
      <w:r>
        <w:rPr>
          <w:rFonts w:ascii="맑은 고딕" w:hAnsi="맑은 고딕" w:eastAsia="맑은 고딕" w:cs="맑은 고딕"/>
          <w:b w:val="0"/>
        </w:rPr>
        <w:t xml:space="preserve"> 이 남아 있어도 화면은 한국어로 뜨고, 그 상태에서 토글을 누르면 그제서야 다 갖춰진 DOM 에 한꺼번에 적용돼 </w:t>
      </w:r>
      <w:r>
        <w:rPr>
          <w:rFonts w:ascii="맑은 고딕" w:hAnsi="맑은 고딕" w:eastAsia="맑은 고딕" w:cs="맑은 고딕"/>
          <w:b/>
        </w:rPr>
        <w:t>거꾸로 도는 것처럼 보였다</w:t>
      </w:r>
      <w:r>
        <w:rPr>
          <w:rFonts w:ascii="맑은 고딕" w:hAnsi="맑은 고딕" w:eastAsia="맑은 고딕" w:cs="맑은 고딕"/>
          <w:b w:val="0"/>
        </w:rPr>
        <w:t xml:space="preserve"> — 사용자의 말이 정확했다: </w:t>
      </w:r>
      <w:r>
        <w:rPr>
          <w:rFonts w:ascii="맑은 고딕" w:hAnsi="맑은 고딕" w:eastAsia="맑은 고딕" w:cs="맑은 고딕"/>
          <w:b w:val="0"/>
          <w:i/>
        </w:rPr>
        <w:t>"Search 를 눌렀더니 찾는다 로 바뀐다."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_atlasview.html</w:t>
      </w:r>
      <w:r>
        <w:rPr>
          <w:rFonts w:ascii="맑은 고딕" w:hAnsi="맑은 고딕" w:eastAsia="맑은 고딕" w:cs="맑은 고딕"/>
          <w:b w:val="0"/>
        </w:rPr>
        <w:t xml:space="preserve"> 이 이미 쓰는 지연 패턴을 그대로 따랐고, playwright 로 옛 코드에서 재현한 뒤 고친 코드를 확인했다.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 09-03 — 교정 101건이 거절로 날아갔다 (179 · </w:t>
      </w:r>
      <w:r>
        <w:rPr>
          <w:rFonts w:ascii="D2Coding" w:hAnsi="D2Coding" w:eastAsia="D2Coding" w:cs="D2Coding"/>
          <w:color w:val="1A1D23"/>
          <w:sz w:val="19"/>
        </w:rPr>
        <w:t>v0.22.4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검토하던 사람이 "해 놓은 것이 자꾸 되돌아간다" 고 말해서 들어갔다.</w:t>
      </w:r>
      <w:r>
        <w:rPr>
          <w:rFonts w:ascii="맑은 고딕" w:hAnsi="맑은 고딕" w:eastAsia="맑은 고딕" w:cs="맑은 고딕"/>
          <w:b w:val="0"/>
        </w:rPr>
        <w:t xml:space="preserve"> 로그를 열어 보니 그날 하루에 </w:t>
      </w:r>
      <w:r>
        <w:rPr>
          <w:rFonts w:ascii="D2Coding" w:hAnsi="D2Coding" w:eastAsia="D2Coding" w:cs="D2Coding"/>
          <w:color w:val="C0362C"/>
          <w:sz w:val="19"/>
        </w:rPr>
        <w:t>POST /review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101번 409 로 거절</w:t>
      </w:r>
      <w:r>
        <w:rPr>
          <w:rFonts w:ascii="맑은 고딕" w:hAnsi="맑은 고딕" w:eastAsia="맑은 고딕" w:cs="맑은 고딕"/>
          <w:b w:val="0"/>
        </w:rPr>
        <w:t>돼 있었다.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시야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거절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시각(KST)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그린 개체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wap13-gc47_450cm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g26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11:37경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wap13-gc47_450cm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g41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12:35경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260731_rs23-gc03_369cm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g9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14:09경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260731_rs23-gc03_369cm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g10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14:25경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260731_rs23-gc03_369cm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g11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14:37~14:39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거절된 저장은 서버에 아무 흔적이 없다</w:t>
      </w:r>
      <w:r>
        <w:rPr>
          <w:rFonts w:ascii="맑은 고딕" w:hAnsi="맑은 고딕" w:eastAsia="맑은 고딕" w:cs="맑은 고딕"/>
          <w:b w:val="0"/>
        </w:rPr>
        <w:t xml:space="preserve"> — 요청 본문은 로그에 안 남는다. 그 판단은 열려 있는 탭의 메모리에만 있었고, 다섯 시야의 </w:t>
      </w:r>
      <w:r>
        <w:rPr>
          <w:rFonts w:ascii="맑은 고딕" w:hAnsi="맑은 고딕" w:eastAsia="맑은 고딕" w:cs="맑은 고딕"/>
          <w:b/>
        </w:rPr>
        <w:t>검토 완료 표시를 해제</w:t>
      </w:r>
      <w:r>
        <w:rPr>
          <w:rFonts w:ascii="맑은 고딕" w:hAnsi="맑은 고딕" w:eastAsia="맑은 고딕" w:cs="맑은 고딕"/>
          <w:b w:val="0"/>
        </w:rPr>
        <w:t xml:space="preserve">해 다시 보게 하는 것이 할 수 있는 전부였다. </w:t>
      </w:r>
      <w:r>
        <w:rPr>
          <w:rFonts w:ascii="맑은 고딕" w:hAnsi="맑은 고딕" w:eastAsia="맑은 고딕" w:cs="맑은 고딕"/>
          <w:b/>
        </w:rPr>
        <w:t>그 앞은 셀 수도 없다</w:t>
      </w:r>
      <w:r>
        <w:rPr>
          <w:rFonts w:ascii="맑은 고딕" w:hAnsi="맑은 고딕" w:eastAsia="맑은 고딕" w:cs="맑은 고딕"/>
          <w:b w:val="0"/>
        </w:rPr>
        <w:t xml:space="preserve"> — 컨테이너가 09-01 10:43 부터 떠 있었으니 그 앞의 거절은 로그에 없다.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왜 그렇게 됐나 — 셋이 겹쳤다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셋 다 </w:t>
      </w:r>
      <w:r>
        <w:rPr>
          <w:rFonts w:ascii="맑은 고딕" w:hAnsi="맑은 고딕" w:eastAsia="맑은 고딕" w:cs="맑은 고딕"/>
          <w:b/>
        </w:rPr>
        <w:t>"한 개체가 틀리면 그 저장 전체를 버린다"</w:t>
      </w:r>
      <w:r>
        <w:rPr>
          <w:rFonts w:ascii="맑은 고딕" w:hAnsi="맑은 고딕" w:eastAsia="맑은 고딕" w:cs="맑은 고딕"/>
          <w:b w:val="0"/>
        </w:rPr>
        <w:t xml:space="preserve"> 는 규칙 위에서 났다. 그 규칙 자체는 맞다(반쯤 저장하면 사람은 무엇이 들어갔는지 알 수 없다) — 문제는 </w:t>
      </w:r>
      <w:r>
        <w:rPr>
          <w:rFonts w:ascii="맑은 고딕" w:hAnsi="맑은 고딕" w:eastAsia="맑은 고딕" w:cs="맑은 고딕"/>
          <w:b/>
        </w:rPr>
        <w:t>사람이 정상적으로 하는 조작이 그 갈래로 갔다</w:t>
      </w:r>
      <w:r>
        <w:rPr>
          <w:rFonts w:ascii="맑은 고딕" w:hAnsi="맑은 고딕" w:eastAsia="맑은 고딕" w:cs="맑은 고딕"/>
          <w:b w:val="0"/>
        </w:rPr>
        <w:t>는 것이다.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그린 개체의 키가 엔진 목록에 실려 나갔다.</w:t>
      </w:r>
      <w:r>
        <w:rPr>
          <w:rFonts w:ascii="맑은 고딕" w:hAnsi="맑은 고딕" w:eastAsia="맑은 고딕" w:cs="맑은 고딕"/>
          <w:b w:val="0"/>
        </w:rPr>
        <w:t xml:space="preserve"> 그린 개체는 </w:t>
      </w: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 xml:space="preserve"> 에 살고 지우는 것은 </w:t>
      </w:r>
      <w:r>
        <w:rPr>
          <w:rFonts w:ascii="D2Coding" w:hAnsi="D2Coding" w:eastAsia="D2Coding" w:cs="D2Coding"/>
          <w:color w:val="C0362C"/>
          <w:sz w:val="19"/>
        </w:rPr>
        <w:t>drawn</w:t>
      </w:r>
      <w:r>
        <w:rPr>
          <w:rFonts w:ascii="맑은 고딕" w:hAnsi="맑은 고딕" w:eastAsia="맑은 고딕" w:cs="맑은 고딕"/>
          <w:b w:val="0"/>
        </w:rPr>
        <w:t xml:space="preserve"> 에서 빠지는 것인데, 화면이 지운 것을 </w:t>
      </w:r>
      <w:r>
        <w:rPr>
          <w:rFonts w:ascii="D2Coding" w:hAnsi="D2Coding" w:eastAsia="D2Coding" w:cs="D2Coding"/>
          <w:color w:val="C0362C"/>
          <w:sz w:val="19"/>
        </w:rPr>
        <w:t>cands</w:t>
      </w:r>
      <w:r>
        <w:rPr>
          <w:rFonts w:ascii="맑은 고딕" w:hAnsi="맑은 고딕" w:eastAsia="맑은 고딕" w:cs="맑은 고딕"/>
          <w:b w:val="0"/>
        </w:rPr>
        <w:t xml:space="preserve"> 에 남겨 Ctrl+Z 를 받으므로 그 키가 </w:t>
      </w:r>
      <w:r>
        <w:rPr>
          <w:rFonts w:ascii="D2Coding" w:hAnsi="D2Coding" w:eastAsia="D2Coding" w:cs="D2Coding"/>
          <w:color w:val="C0362C"/>
          <w:sz w:val="19"/>
        </w:rPr>
        <w:t>removed</w:t>
      </w:r>
      <w:r>
        <w:rPr>
          <w:rFonts w:ascii="맑은 고딕" w:hAnsi="맑은 고딕" w:eastAsia="맑은 고딕" w:cs="맑은 고딕"/>
          <w:b w:val="0"/>
        </w:rPr>
        <w:t xml:space="preserve"> 에 실렸다. 서버는 아는 키를 </w:t>
      </w:r>
      <w:r>
        <w:rPr>
          <w:rFonts w:ascii="D2Coding" w:hAnsi="D2Coding" w:eastAsia="D2Coding" w:cs="D2Coding"/>
          <w:color w:val="C0362C"/>
          <w:sz w:val="19"/>
        </w:rPr>
        <w:t>(image, batch)</w:t>
      </w:r>
      <w:r>
        <w:rPr>
          <w:rFonts w:ascii="맑은 고딕" w:hAnsi="맑은 고딕" w:eastAsia="맑은 고딕" w:cs="맑은 고딕"/>
          <w:b w:val="0"/>
        </w:rPr>
        <w:t xml:space="preserve"> 로만 세니 못 찾고 저장 전체를 거절한다. </w:t>
      </w:r>
      <w:r>
        <w:rPr>
          <w:rFonts w:ascii="맑은 고딕" w:hAnsi="맑은 고딕" w:eastAsia="맑은 고딕" w:cs="맑은 고딕"/>
          <w:b/>
        </w:rPr>
        <w:t>한 번 그 상태가 되면 빠져나올 수가 없다</w:t>
      </w:r>
      <w:r>
        <w:rPr>
          <w:rFonts w:ascii="맑은 고딕" w:hAnsi="맑은 고딕" w:eastAsia="맑은 고딕" w:cs="맑은 고딕"/>
          <w:b w:val="0"/>
        </w:rPr>
        <w:t xml:space="preserve"> — 지운 상태가 화면에 남아 있는 한 다음 저장도 같은 키를 싣는다. </w:t>
      </w:r>
      <w:r>
        <w:rPr>
          <w:rFonts w:ascii="D2Coding" w:hAnsi="D2Coding" w:eastAsia="D2Coding" w:cs="D2Coding"/>
          <w:color w:val="C0362C"/>
          <w:sz w:val="19"/>
        </w:rPr>
        <w:t>edits</w:t>
      </w:r>
      <w:r>
        <w:rPr>
          <w:rFonts w:ascii="맑은 고딕" w:hAnsi="맑은 고딕" w:eastAsia="맑은 고딕" w:cs="맑은 고딕"/>
          <w:b w:val="0"/>
        </w:rPr>
        <w:t xml:space="preserve"> 쪽에는 이미 </w:t>
      </w:r>
      <w:r>
        <w:rPr>
          <w:rFonts w:ascii="D2Coding" w:hAnsi="D2Coding" w:eastAsia="D2Coding" w:cs="D2Coding"/>
          <w:color w:val="C0362C"/>
          <w:sz w:val="19"/>
        </w:rPr>
        <w:t>isManual</w:t>
      </w:r>
      <w:r>
        <w:rPr>
          <w:rFonts w:ascii="맑은 고딕" w:hAnsi="맑은 고딕" w:eastAsia="맑은 고딕" w:cs="맑은 고딕"/>
          <w:b w:val="0"/>
        </w:rPr>
        <w:t xml:space="preserve"> 갈래가 있었다. </w:t>
      </w:r>
      <w:r>
        <w:rPr>
          <w:rFonts w:ascii="맑은 고딕" w:hAnsi="맑은 고딕" w:eastAsia="맑은 고딕" w:cs="맑은 고딕"/>
          <w:b/>
        </w:rPr>
        <w:t>같은 함정을 한 목록에서만 막아 두었던 것이다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그린 폴리곤이 이미지 밖으로 나갔다.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check_polygon</w:t>
      </w:r>
      <w:r>
        <w:rPr>
          <w:rFonts w:ascii="맑은 고딕" w:hAnsi="맑은 고딕" w:eastAsia="맑은 고딕" w:cs="맑은 고딕"/>
          <w:b w:val="0"/>
        </w:rPr>
        <w:t xml:space="preserve"> 이 거절하는 것도 맞다 — 밖에 있는 개체는 잴 수 없고 학습 자료로 나가면 좌표가 뒤집힌 라벨이 된다. 그런데 경계에 걸친 규조각을 그리다 한 점이 넘어가는 것은 흔한 일이다. </w:t>
      </w:r>
      <w:r>
        <w:rPr>
          <w:rFonts w:ascii="맑은 고딕" w:hAnsi="맑은 고딕" w:eastAsia="맑은 고딕" w:cs="맑은 고딕"/>
          <w:b/>
        </w:rPr>
        <w:t>만들 때 막는다</w:t>
      </w:r>
      <w:r>
        <w:rPr>
          <w:rFonts w:ascii="맑은 고딕" w:hAnsi="맑은 고딕" w:eastAsia="맑은 고딕" w:cs="맑은 고딕"/>
          <w:b w:val="0"/>
        </w:rPr>
        <w:t xml:space="preserve"> — 그리기·점 끌기·점 넣기가 좌표를 이미지 안으로 들인다. 조용히 고쳐 앉히는 것과 다르다: 사람이 보는 화면과 저장되는 것이 같다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앉힌 마스크가 화면에서 사라졌다.</w:t>
      </w:r>
      <w:r>
        <w:rPr>
          <w:rFonts w:ascii="맑은 고딕" w:hAnsi="맑은 고딕" w:eastAsia="맑은 고딕" w:cs="맑은 고딕"/>
          <w:b w:val="0"/>
        </w:rPr>
        <w:t xml:space="preserve"> 2절의 </w:t>
      </w:r>
      <w:r>
        <w:rPr>
          <w:rFonts w:ascii="D2Coding" w:hAnsi="D2Coding" w:eastAsia="D2Coding" w:cs="D2Coding"/>
          <w:color w:val="C0362C"/>
          <w:sz w:val="19"/>
        </w:rPr>
        <w:t>bbox_xywh</w:t>
      </w:r>
      <w:r>
        <w:rPr>
          <w:rFonts w:ascii="맑은 고딕" w:hAnsi="맑은 고딕" w:eastAsia="맑은 고딕" w:cs="맑은 고딕"/>
          <w:b w:val="0"/>
        </w:rPr>
        <w:t xml:space="preserve"> 자리다. 못 읽으면 그 개체가 안 그려지고 </w:t>
      </w:r>
      <w:r>
        <w:rPr>
          <w:rFonts w:ascii="맑은 고딕" w:hAnsi="맑은 고딕" w:eastAsia="맑은 고딕" w:cs="맑은 고딕"/>
          <w:b/>
        </w:rPr>
        <w:t>다음 저장의 청소 줄이 그 행을 지운다.</w:t>
      </w:r>
      <w:r>
        <w:rPr>
          <w:rFonts w:ascii="맑은 고딕" w:hAnsi="맑은 고딕" w:eastAsia="맑은 고딕" w:cs="맑은 고딕"/>
          <w:b w:val="0"/>
        </w:rPr>
        <w:t xml:space="preserve"> 예외도 경고도 없다. 실제로 그렇게 앉은 마스크가 하나 있었다(rs23 g11 · 14:33)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고친 것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세 목록(</w:t>
      </w:r>
      <w:r>
        <w:rPr>
          <w:rFonts w:ascii="D2Coding" w:hAnsi="D2Coding" w:eastAsia="D2Coding" w:cs="D2Coding"/>
          <w:color w:val="C0362C"/>
          <w:sz w:val="19"/>
        </w:rPr>
        <w:t>removed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labels</w:t>
      </w:r>
      <w:r>
        <w:rPr>
          <w:rFonts w:ascii="맑은 고딕" w:hAnsi="맑은 고딕" w:eastAsia="맑은 고딕" w:cs="맑은 고딕"/>
          <w:b w:val="0"/>
        </w:rPr>
        <w:t xml:space="preserve">)에서 그린 개체의 키를 </w:t>
      </w:r>
      <w:r>
        <w:rPr>
          <w:rFonts w:ascii="맑은 고딕" w:hAnsi="맑은 고딕" w:eastAsia="맑은 고딕" w:cs="맑은 고딕"/>
          <w:b/>
        </w:rPr>
        <w:t>흘린다</w:t>
      </w:r>
      <w:r>
        <w:rPr>
          <w:rFonts w:ascii="맑은 고딕" w:hAnsi="맑은 고딕" w:eastAsia="맑은 고딕" w:cs="맑은 고딕"/>
          <w:b w:val="0"/>
        </w:rPr>
        <w:t xml:space="preserve"> — 거절하지 않는다. 거절하면 그 저장에 함께 실린 삭제·되살림까지 잃기 때문이고, 옛 탭의 </w:t>
      </w:r>
      <w:r>
        <w:rPr>
          <w:rFonts w:ascii="D2Coding" w:hAnsi="D2Coding" w:eastAsia="D2Coding" w:cs="D2Coding"/>
          <w:color w:val="C0362C"/>
          <w:sz w:val="19"/>
        </w:rPr>
        <w:t>notes</w:t>
      </w:r>
      <w:r>
        <w:rPr>
          <w:rFonts w:ascii="맑은 고딕" w:hAnsi="맑은 고딕" w:eastAsia="맑은 고딕" w:cs="맑은 고딕"/>
          <w:b w:val="0"/>
        </w:rPr>
        <w:t xml:space="preserve"> 와 같은 갈래다. 화면 쪽도 그 키를 안 싣는다. 좌표는 만들 때 들이고,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을 쓰는 자리는 </w:t>
      </w:r>
      <w:r>
        <w:rPr>
          <w:rFonts w:ascii="D2Coding" w:hAnsi="D2Coding" w:eastAsia="D2Coding" w:cs="D2Coding"/>
          <w:color w:val="C0362C"/>
          <w:sz w:val="19"/>
        </w:rPr>
        <w:t>bbox</w:t>
      </w:r>
      <w:r>
        <w:rPr>
          <w:rFonts w:ascii="맑은 고딕" w:hAnsi="맑은 고딕" w:eastAsia="맑은 고딕" w:cs="맑은 고딕"/>
          <w:b w:val="0"/>
        </w:rPr>
        <w:t xml:space="preserve"> 로 맞추되 </w:t>
      </w:r>
      <w:r>
        <w:rPr>
          <w:rFonts w:ascii="맑은 고딕" w:hAnsi="맑은 고딕" w:eastAsia="맑은 고딕" w:cs="맑은 고딕"/>
          <w:b/>
        </w:rPr>
        <w:t>읽는 자리는 옛 모양도 받는다</w:t>
      </w:r>
      <w:r>
        <w:rPr>
          <w:rFonts w:ascii="맑은 고딕" w:hAnsi="맑은 고딕" w:eastAsia="맑은 고딕" w:cs="맑은 고딕"/>
          <w:b w:val="0"/>
        </w:rPr>
        <w:t xml:space="preserve"> — 그렇게 앉은 행이 </w:t>
      </w:r>
      <w:r>
        <w:rPr>
          <w:rFonts w:ascii="맑은 고딕" w:hAnsi="맑은 고딕" w:eastAsia="맑은 고딕" w:cs="맑은 고딕"/>
          <w:b/>
        </w:rPr>
        <w:t>2,875건</w:t>
      </w:r>
      <w:r>
        <w:rPr>
          <w:rFonts w:ascii="맑은 고딕" w:hAnsi="맑은 고딕" w:eastAsia="맑은 고딕" w:cs="맑은 고딕"/>
          <w:b w:val="0"/>
        </w:rPr>
        <w:t>이라 읽기 쪽을 함께 열어야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시험이 이 고장 덕분에 통과하고 있었다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브라우저 시험 </w:t>
      </w:r>
      <w:r>
        <w:rPr>
          <w:rFonts w:ascii="D2Coding" w:hAnsi="D2Coding" w:eastAsia="D2Coding" w:cs="D2Coding"/>
          <w:color w:val="C0362C"/>
          <w:sz w:val="19"/>
        </w:rPr>
        <w:t>test_판을_넘어가도_복제본이_남는다</w:t>
      </w:r>
      <w:r>
        <w:rPr>
          <w:rFonts w:ascii="맑은 고딕" w:hAnsi="맑은 고딕" w:eastAsia="맑은 고딕" w:cs="맑은 고딕"/>
          <w:b w:val="0"/>
        </w:rPr>
        <w:t xml:space="preserve"> 가 그랬다. </w:t>
      </w:r>
      <w:r>
        <w:rPr>
          <w:rFonts w:ascii="맑은 고딕" w:hAnsi="맑은 고딕" w:eastAsia="맑은 고딕" w:cs="맑은 고딕"/>
          <w:b/>
        </w:rPr>
        <w:t>저장을 일으키려고 누른 자리가 복제본 자신</w:t>
      </w:r>
      <w:r>
        <w:rPr>
          <w:rFonts w:ascii="맑은 고딕" w:hAnsi="맑은 고딕" w:eastAsia="맑은 고딕" w:cs="맑은 고딕"/>
          <w:b w:val="0"/>
        </w:rPr>
        <w:t xml:space="preserve">이라, 그 저장이 409 로 거절되니 복제본이 남았고 시험은 초록이었다. 16차 6절이 닷새에 다섯 번 만난 것과 같은 줄이다 — </w:t>
      </w:r>
      <w:r>
        <w:rPr>
          <w:rFonts w:ascii="맑은 고딕" w:hAnsi="맑은 고딕" w:eastAsia="맑은 고딕" w:cs="맑은 고딕"/>
          <w:b/>
        </w:rPr>
        <w:t>덮은 줄 알게 하는 시험</w:t>
      </w:r>
      <w:r>
        <w:rPr>
          <w:rFonts w:ascii="맑은 고딕" w:hAnsi="맑은 고딕" w:eastAsia="맑은 고딕" w:cs="맑은 고딕"/>
          <w:b w:val="0"/>
        </w:rPr>
        <w:t>. 저장을 일으키는 자리를 엔진 마스크로 옮기고 복제본을 지우는 쪽을 따로 세웠다.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7. 같은 계열을 훑었다 — 조용한 손실 다섯 (180 · </w:t>
      </w:r>
      <w:r>
        <w:rPr>
          <w:rFonts w:ascii="D2Coding" w:hAnsi="D2Coding" w:eastAsia="D2Coding" w:cs="D2Coding"/>
          <w:color w:val="1A1D23"/>
          <w:sz w:val="19"/>
        </w:rPr>
        <w:t>v0.22.5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179 는 </w:t>
      </w:r>
      <w:r>
        <w:rPr>
          <w:rFonts w:ascii="맑은 고딕" w:hAnsi="맑은 고딕" w:eastAsia="맑은 고딕" w:cs="맑은 고딕"/>
          <w:b/>
        </w:rPr>
        <w:t>사람이 말해 줘서</w:t>
      </w:r>
      <w:r>
        <w:rPr>
          <w:rFonts w:ascii="맑은 고딕" w:hAnsi="맑은 고딕" w:eastAsia="맑은 고딕" w:cs="맑은 고딕"/>
          <w:b w:val="0"/>
        </w:rPr>
        <w:t xml:space="preserve"> 드러났다. 말해 줄 사람이 없는 자리를 찾으려고 저장· 교정 경로를 통째로 훑었고, 찾는 기준을 셋으로 뒀다.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 xml:space="preserve">한 개체가 틀려서 payload 전체가 거절되는데, 그 틀림이 </w:t>
      </w:r>
      <w:r>
        <w:rPr>
          <w:rFonts w:ascii="맑은 고딕" w:hAnsi="맑은 고딕" w:eastAsia="맑은 고딕" w:cs="맑은 고딕"/>
          <w:b/>
        </w:rPr>
        <w:t>사람이 정상적으로 할 수 있는 조작</w:t>
      </w:r>
      <w:r>
        <w:rPr>
          <w:rFonts w:ascii="맑은 고딕" w:hAnsi="맑은 고딕" w:eastAsia="맑은 고딕" w:cs="맑은 고딕"/>
          <w:b w:val="0"/>
        </w:rPr>
        <w:t>에서 나는가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층이 다른 키가 한 목록에 섞이는가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batch=NULL</w:t>
      </w:r>
      <w:r>
        <w:rPr>
          <w:rFonts w:ascii="맑은 고딕" w:hAnsi="맑은 고딕" w:eastAsia="맑은 고딕" w:cs="맑은 고딕"/>
          <w:b w:val="0"/>
        </w:rPr>
        <w:t xml:space="preserve"> 인 그린 개체 vs 엔진 묶음 · 시야 vs 이미지)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같은 뜻을 다른 이름·모양으로 적는 자리가 있는가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bbox</w:t>
      </w:r>
      <w:r>
        <w:rPr>
          <w:rFonts w:ascii="맑은 고딕" w:hAnsi="맑은 고딕" w:eastAsia="맑은 고딕" w:cs="맑은 고딕"/>
          <w:b w:val="0"/>
        </w:rPr>
        <w:t xml:space="preserve"> vs </w:t>
      </w:r>
      <w:r>
        <w:rPr>
          <w:rFonts w:ascii="D2Coding" w:hAnsi="D2Coding" w:eastAsia="D2Coding" w:cs="D2Coding"/>
          <w:color w:val="C0362C"/>
          <w:sz w:val="19"/>
        </w:rPr>
        <w:t>bbox_xywh</w:t>
      </w:r>
      <w:r>
        <w:rPr>
          <w:rFonts w:ascii="맑은 고딕" w:hAnsi="맑은 고딕" w:eastAsia="맑은 고딕" w:cs="맑은 고딕"/>
          <w:b w:val="0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 걸린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A1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labels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179 의 고침에 </w:t>
            </w:r>
            <w:r>
              <w:rPr>
                <w:rFonts w:ascii="맑은 고딕" w:hAnsi="맑은 고딕" w:eastAsia="맑은 고딕" w:cs="맑은 고딕"/>
                <w:b/>
              </w:rPr>
              <w:t>닿지도 못했다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뷰의 형식 검사가 먼저 400 을 낸다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v0.22.4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함께)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이미 저장된 기하를 </w:t>
            </w:r>
            <w:r>
              <w:rPr>
                <w:rFonts w:ascii="맑은 고딕" w:hAnsi="맑은 고딕" w:eastAsia="맑은 고딕" w:cs="맑은 고딕"/>
                <w:b/>
              </w:rPr>
              <w:t>매번 다시 검사한다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재검출로 판 크기가 줄면 그 판이 </w:t>
            </w:r>
            <w:r>
              <w:rPr>
                <w:rFonts w:ascii="맑은 고딕" w:hAnsi="맑은 고딕" w:eastAsia="맑은 고딕" w:cs="맑은 고딕"/>
                <w:b/>
              </w:rPr>
              <w:t>새로고침해도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영영 저장 불가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geom_edited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22건 · 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"↺ 엔진이 낸 모양으로" 가 </w:t>
            </w:r>
            <w:r>
              <w:rPr>
                <w:rFonts w:ascii="맑은 고딕" w:hAnsi="맑은 고딕" w:eastAsia="맑은 고딕" w:cs="맑은 고딕"/>
                <w:b/>
              </w:rPr>
              <w:t>고아 개체에도 뜬다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누르면 409 뒤 곧바로 새로고침이라 저장 안 된 나머지까지 사라진다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고아 0건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검출이 없는 판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을 고르면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image:null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나가 </w:t>
            </w:r>
            <w:r>
              <w:rPr>
                <w:rFonts w:ascii="맑은 고딕" w:hAnsi="맑은 고딕" w:eastAsia="맑은 고딕" w:cs="맑은 고딕"/>
                <w:b/>
              </w:rPr>
              <w:t>합성본</w:t>
            </w:r>
            <w:r>
              <w:rPr>
                <w:rFonts w:ascii="맑은 고딕" w:hAnsi="맑은 고딕" w:eastAsia="맑은 고딕" w:cs="맑은 고딕"/>
                <w:b w:val="0"/>
              </w:rPr>
              <w:t>에 저장된다 — 그 요청이 합성본의 교정을 갈아치운다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status='partial'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실행 9건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완료·시야 코멘트가 아직 판 payload 에 실린다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같은 시야를 두 탭으로 열면 서로 되돌린다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C1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set_catalog_removed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처음 생기는 행은 </w:t>
            </w:r>
            <w:r>
              <w:rPr>
                <w:rFonts w:ascii="맑은 고딕" w:hAnsi="맑은 고딕" w:eastAsia="맑은 고딕" w:cs="맑은 고딕"/>
                <w:b/>
              </w:rPr>
              <w:t>기하 없이 앉는다</w:t>
            </w:r>
            <w:r>
              <w:rPr>
                <w:rFonts w:ascii="맑은 고딕" w:hAnsi="맑은 고딕" w:eastAsia="맑은 고딕" w:cs="맑은 고딕"/>
                <w:b w:val="0"/>
              </w:rPr>
              <w:t>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update_fields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geom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빠졌다)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0건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A1 이 이 훑기의 값을 가장 잘 말한다.</w:t>
      </w:r>
      <w:r>
        <w:rPr>
          <w:rFonts w:ascii="맑은 고딕" w:hAnsi="맑은 고딕" w:eastAsia="맑은 고딕" w:cs="맑은 고딕"/>
          <w:b w:val="0"/>
        </w:rPr>
        <w:t xml:space="preserve"> 179 가 세 목록을 같은 규칙으로 막았다고 생각했는데 </w:t>
      </w:r>
      <w:r>
        <w:rPr>
          <w:rFonts w:ascii="D2Coding" w:hAnsi="D2Coding" w:eastAsia="D2Coding" w:cs="D2Coding"/>
          <w:color w:val="C0362C"/>
          <w:sz w:val="19"/>
        </w:rPr>
        <w:t>labels</w:t>
      </w:r>
      <w:r>
        <w:rPr>
          <w:rFonts w:ascii="맑은 고딕" w:hAnsi="맑은 고딕" w:eastAsia="맑은 고딕" w:cs="맑은 고딕"/>
          <w:b w:val="0"/>
        </w:rPr>
        <w:t xml:space="preserve"> 만 </w:t>
      </w:r>
      <w:r>
        <w:rPr>
          <w:rFonts w:ascii="D2Coding" w:hAnsi="D2Coding" w:eastAsia="D2Coding" w:cs="D2Coding"/>
          <w:color w:val="C0362C"/>
          <w:sz w:val="19"/>
        </w:rPr>
        <w:t>save_review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맑은 고딕" w:hAnsi="맑은 고딕" w:eastAsia="맑은 고딕" w:cs="맑은 고딕"/>
          <w:b/>
        </w:rPr>
        <w:t>닿기도 전에 죽고</w:t>
      </w:r>
      <w:r>
        <w:rPr>
          <w:rFonts w:ascii="맑은 고딕" w:hAnsi="맑은 고딕" w:eastAsia="맑은 고딕" w:cs="맑은 고딕"/>
          <w:b w:val="0"/>
        </w:rPr>
        <w:t xml:space="preserve"> 있었다 — 하나만 뚫려 있어도 결과는 같다.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B1·B2 는 116 이 이미 지난 자리의 나머지 절반이다.</w:t>
      </w:r>
      <w:r>
        <w:rPr>
          <w:rFonts w:ascii="맑은 고딕" w:hAnsi="맑은 고딕" w:eastAsia="맑은 고딕" w:cs="맑은 고딕"/>
          <w:b w:val="0"/>
        </w:rPr>
        <w:t xml:space="preserve"> 116 은 완료를 판 payload 에서 뗐는데(</w:t>
      </w:r>
      <w:r>
        <w:rPr>
          <w:rFonts w:ascii="D2Coding" w:hAnsi="D2Coding" w:eastAsia="D2Coding" w:cs="D2Coding"/>
          <w:color w:val="C0362C"/>
          <w:sz w:val="19"/>
        </w:rPr>
        <w:t>{"only": "done"}</w:t>
      </w:r>
      <w:r>
        <w:rPr>
          <w:rFonts w:ascii="맑은 고딕" w:hAnsi="맑은 고딕" w:eastAsia="맑은 고딕" w:cs="맑은 고딕"/>
          <w:b w:val="0"/>
        </w:rPr>
        <w:t>) 교정 쪽과 코멘트 쪽은 안 고쳤다. 이번에 코멘트에도 같은 문을 냈고(</w:t>
      </w:r>
      <w:r>
        <w:rPr>
          <w:rFonts w:ascii="D2Coding" w:hAnsi="D2Coding" w:eastAsia="D2Coding" w:cs="D2Coding"/>
          <w:color w:val="C0362C"/>
          <w:sz w:val="19"/>
        </w:rPr>
        <w:t>{"only": "note"}</w:t>
      </w:r>
      <w:r>
        <w:rPr>
          <w:rFonts w:ascii="맑은 고딕" w:hAnsi="맑은 고딕" w:eastAsia="맑은 고딕" w:cs="맑은 고딕"/>
          <w:b w:val="0"/>
        </w:rPr>
        <w:t xml:space="preserve">), </w:t>
      </w:r>
      <w:r>
        <w:rPr>
          <w:rFonts w:ascii="맑은 고딕" w:hAnsi="맑은 고딕" w:eastAsia="맑은 고딕" w:cs="맑은 고딕"/>
          <w:b/>
        </w:rPr>
        <w:t>서버는 안 실린 것을 "안 건드린다" 로 읽는다</w:t>
      </w:r>
      <w:r>
        <w:rPr>
          <w:rFonts w:ascii="맑은 고딕" w:hAnsi="맑은 고딕" w:eastAsia="맑은 고딕" w:cs="맑은 고딕"/>
          <w:b w:val="0"/>
        </w:rPr>
        <w:t xml:space="preserve"> — 값이 오면 그때는 쓴다(배포 중에 열려 있던 옛 탭의 판단을 무시하면 그 탭에서 한 일이 조용히 사라진다).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딸려 온 것이 하나 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confirm_kept</w:t>
      </w:r>
      <w:r>
        <w:rPr>
          <w:rFonts w:ascii="맑은 고딕" w:hAnsi="맑은 고딕" w:eastAsia="맑은 고딕" w:cs="맑은 고딕"/>
          <w:b w:val="0"/>
        </w:rPr>
        <w:t xml:space="preserve">(완료가 남는 개체에 확인 표시를 다는 자리)가 </w:t>
      </w:r>
      <w:r>
        <w:rPr>
          <w:rFonts w:ascii="D2Coding" w:hAnsi="D2Coding" w:eastAsia="D2Coding" w:cs="D2Coding"/>
          <w:color w:val="C0362C"/>
          <w:sz w:val="19"/>
        </w:rPr>
        <w:t>save_review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 갈래에 붙어 있었는데, 완료를 payload 에서 떼면 그 표시를 달 자리가 없어진다. </w:t>
      </w:r>
      <w:r>
        <w:rPr>
          <w:rFonts w:ascii="D2Coding" w:hAnsi="D2Coding" w:eastAsia="D2Coding" w:cs="D2Coding"/>
          <w:color w:val="C0362C"/>
          <w:sz w:val="19"/>
        </w:rPr>
        <w:t>save_done</w:t>
      </w:r>
      <w:r>
        <w:rPr>
          <w:rFonts w:ascii="맑은 고딕" w:hAnsi="맑은 고딕" w:eastAsia="맑은 고딕" w:cs="맑은 고딕"/>
          <w:b w:val="0"/>
        </w:rPr>
        <w:t xml:space="preserve"> 으로 옮겼다 — </w:t>
      </w:r>
      <w:r>
        <w:rPr>
          <w:rFonts w:ascii="맑은 고딕" w:hAnsi="맑은 고딕" w:eastAsia="맑은 고딕" w:cs="맑은 고딕"/>
          <w:b/>
        </w:rPr>
        <w:t>완료를 누르는 순간이 곧 "남는 것을 확인했다" 는 순간</w:t>
      </w:r>
      <w:r>
        <w:rPr>
          <w:rFonts w:ascii="맑은 고딕" w:hAnsi="맑은 고딕" w:eastAsia="맑은 고딕" w:cs="맑은 고딕"/>
          <w:b w:val="0"/>
        </w:rPr>
        <w:t>이라 거기가 제자리다.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A2 는 되돌릴 수 없는 종류였다.</w:t>
      </w:r>
      <w:r>
        <w:rPr>
          <w:rFonts w:ascii="맑은 고딕" w:hAnsi="맑은 고딕" w:eastAsia="맑은 고딕" w:cs="맑은 고딕"/>
          <w:b w:val="0"/>
        </w:rPr>
        <w:t xml:space="preserve"> 저장될 때는 통과한 폴리곤이라도 </w:t>
      </w:r>
      <w:r>
        <w:rPr>
          <w:rFonts w:ascii="D2Coding" w:hAnsi="D2Coding" w:eastAsia="D2Coding" w:cs="D2Coding"/>
          <w:color w:val="C0362C"/>
          <w:sz w:val="19"/>
        </w:rPr>
        <w:t>--scale</w:t>
      </w:r>
      <w:r>
        <w:rPr>
          <w:rFonts w:ascii="맑은 고딕" w:hAnsi="맑은 고딕" w:eastAsia="맑은 고딕" w:cs="맑은 고딕"/>
          <w:b w:val="0"/>
        </w:rPr>
        <w:t xml:space="preserve"> 을 빠뜨린 재검출로 판 크기가 절반이 되면 전부 밖이 되고, </w:t>
      </w:r>
      <w:r>
        <w:rPr>
          <w:rFonts w:ascii="맑은 고딕" w:hAnsi="맑은 고딕" w:eastAsia="맑은 고딕" w:cs="맑은 고딕"/>
          <w:b/>
        </w:rPr>
        <w:t>값이 DB 에서 다시 오므로 새로고침해도 계속 거절된다.</w:t>
      </w:r>
      <w:r>
        <w:rPr>
          <w:rFonts w:ascii="맑은 고딕" w:hAnsi="맑은 고딕" w:eastAsia="맑은 고딕" w:cs="맑은 고딕"/>
          <w:b w:val="0"/>
        </w:rPr>
        <w:t xml:space="preserve"> 검사가 막으려는 것은 새로 들어오는 나쁜 값이고, 안 바뀐 값을 매번 다시 재는 것은 </w:t>
      </w:r>
      <w:r>
        <w:rPr>
          <w:rFonts w:ascii="맑은 고딕" w:hAnsi="맑은 고딕" w:eastAsia="맑은 고딕" w:cs="맑은 고딕"/>
          <w:b/>
        </w:rPr>
        <w:t>지난 판단을 볼모로 잡는 일</w:t>
      </w:r>
      <w:r>
        <w:rPr>
          <w:rFonts w:ascii="맑은 고딕" w:hAnsi="맑은 고딕" w:eastAsia="맑은 고딕" w:cs="맑은 고딕"/>
          <w:b w:val="0"/>
        </w:rPr>
        <w:t>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다섯을 관통하는 것이 둘이다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층이 다른 것을 한 요청에 싣지 않는다</w:t>
      </w:r>
      <w:r>
        <w:rPr>
          <w:rFonts w:ascii="맑은 고딕" w:hAnsi="맑은 고딕" w:eastAsia="맑은 고딕" w:cs="맑은 고딕"/>
          <w:b w:val="0"/>
        </w:rPr>
        <w:t xml:space="preserve">(B1·B2)와 </w:t>
      </w:r>
      <w:r>
        <w:rPr>
          <w:rFonts w:ascii="맑은 고딕" w:hAnsi="맑은 고딕" w:eastAsia="맑은 고딕" w:cs="맑은 고딕"/>
          <w:b w:val="0"/>
          <w:i/>
        </w:rPr>
        <w:t>사람이 정상적으로 할 수 있는 조작이 전체 거절로 가지 않게 한다</w:t>
      </w:r>
      <w:r>
        <w:rPr>
          <w:rFonts w:ascii="맑은 고딕" w:hAnsi="맑은 고딕" w:eastAsia="맑은 고딕" w:cs="맑은 고딕"/>
          <w:b w:val="0"/>
        </w:rPr>
        <w:t xml:space="preserve">(A1·A2·A3). C1 은 결이 다르다: </w:t>
      </w:r>
      <w:r>
        <w:rPr>
          <w:rFonts w:ascii="맑은 고딕" w:hAnsi="맑은 고딕" w:eastAsia="맑은 고딕" w:cs="맑은 고딕"/>
          <w:b/>
        </w:rPr>
        <w:t>같은 함수가 부르는 쪽에 따라 다른 행을 만든다</w:t>
      </w:r>
      <w:r>
        <w:rPr>
          <w:rFonts w:ascii="맑은 고딕" w:hAnsi="맑은 고딕" w:eastAsia="맑은 고딕" w:cs="맑은 고딕"/>
          <w:b w:val="0"/>
        </w:rPr>
        <w:t xml:space="preserve"> — 어느 쪽도 틀리지 않았는데 결과만 갈렸다.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판 아홉을 내보냈다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날짜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v0.19.0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08-26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마스크를 다른 판에도 앉힌다 (P19·157)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v0.20.0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08-27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0041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논문 도감 넷을 도감 표에 얹는다 (163~166)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v0.21.0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08-31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0042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논문 도판 8편 · 그림 크롭 · 출현 기록 화면 (P22·P23·168)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08-31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0043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유효성 판정을 도감 검색에 (P24)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08-31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 목록을 다권 도감과 논문 도판집으로 (178)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 화면 영문 토글 · 머리줄 도감 단추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토글이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&lt;main&gt;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보다 먼저 도는 고장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v0.22.4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그린 개체를 지워도 저장이 안 막히게 (179)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v0.22.5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09-03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조용히 자료를 잃는 갈래 다섯 (180)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절차는 아홉 번 다 같았다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docs/20260813_release-flow.md</w:t>
      </w:r>
      <w:r>
        <w:rPr>
          <w:rFonts w:ascii="맑은 고딕" w:hAnsi="맑은 고딕" w:eastAsia="맑은 고딕" w:cs="맑은 고딕"/>
          <w:b w:val="0"/>
        </w:rPr>
        <w:t xml:space="preserve"> 순서 그대로 main push → CI → 주석 태그 → 태그 CI(굽기·Docker Hub) → 레지스트리 조회 → 배포 전 스냅샷 →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→ smoke. </w:t>
      </w:r>
      <w:r>
        <w:rPr>
          <w:rFonts w:ascii="맑은 고딕" w:hAnsi="맑은 고딕" w:eastAsia="맑은 고딕" w:cs="맑은 고딕"/>
          <w:b/>
        </w:rPr>
        <w:t>파이프라인은 `v0.5.2` 그대로다.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반입은 판 뒤에 온다.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v0.20.0</w:t>
      </w:r>
      <w:r>
        <w:rPr>
          <w:rFonts w:ascii="맑은 고딕" w:hAnsi="맑은 고딕" w:eastAsia="맑은 고딕" w:cs="맑은 고딕"/>
          <w:b w:val="0"/>
        </w:rPr>
        <w:t xml:space="preserve"> 을 낼 때 그것을 다시 확인했다 — </w:t>
      </w:r>
      <w:r>
        <w:rPr>
          <w:rFonts w:ascii="D2Coding" w:hAnsi="D2Coding" w:eastAsia="D2Coding" w:cs="D2Coding"/>
          <w:color w:val="C0362C"/>
          <w:sz w:val="19"/>
        </w:rPr>
        <w:t>import_atlas.py --dry-run</w:t>
      </w:r>
      <w:r>
        <w:rPr>
          <w:rFonts w:ascii="맑은 고딕" w:hAnsi="맑은 고딕" w:eastAsia="맑은 고딕" w:cs="맑은 고딕"/>
          <w:b w:val="0"/>
        </w:rPr>
        <w:t xml:space="preserve"> 이 논문 넷을 못 잡았는데,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이 이미지 빌드 시점에 실리는 자료라 </w:t>
      </w:r>
      <w:r>
        <w:rPr>
          <w:rFonts w:ascii="맑은 고딕" w:hAnsi="맑은 고딕" w:eastAsia="맑은 고딕" w:cs="맑은 고딕"/>
          <w:b/>
        </w:rPr>
        <w:t>그때 도는 `v0.19.0` 이미지가 그 파일을 아예 안 갖고 있었다.</w:t>
      </w:r>
      <w:r>
        <w:rPr>
          <w:rFonts w:ascii="맑은 고딕" w:hAnsi="맑은 고딕" w:eastAsia="맑은 고딕" w:cs="맑은 고딕"/>
          <w:b w:val="0"/>
        </w:rPr>
        <w:t xml:space="preserve"> 판 먼저, 반입 나중이다.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병합이 ff-only 로 안 된 자리도 하나 있었다.</w:t>
      </w:r>
      <w:r>
        <w:rPr>
          <w:rFonts w:ascii="맑은 고딕" w:hAnsi="맑은 고딕" w:eastAsia="맑은 고딕" w:cs="맑은 고딕"/>
          <w:b w:val="0"/>
        </w:rPr>
        <w:t xml:space="preserve"> 그 사이 다른 세션이 문서 전용 커밋을 main 에 직접 올려 두어서다 — 규약대로다(</w:t>
      </w:r>
      <w:r>
        <w:rPr>
          <w:rFonts w:ascii="D2Coding" w:hAnsi="D2Coding" w:eastAsia="D2Coding" w:cs="D2Coding"/>
          <w:color w:val="C0362C"/>
          <w:sz w:val="19"/>
        </w:rPr>
        <w:t>문서·기록만 고치는 커밋은 main 에 바로 올린다</w:t>
      </w:r>
      <w:r>
        <w:rPr>
          <w:rFonts w:ascii="맑은 고딕" w:hAnsi="맑은 고딕" w:eastAsia="맑은 고딕" w:cs="맑은 고딕"/>
          <w:b w:val="0"/>
        </w:rPr>
        <w:t>). 리베이스로 14개 커밋을 충돌 없이 얹었다.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비고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/ 파이프라인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v0.22.5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배포를 기다리는 판이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지역 · 지점 · 시료 · 관찰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 · 7 · 10 · 12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· 이미지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570 · 2,664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 · 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14,034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</w:rPr>
              <w:t>18,923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16차 11,061 · 13,224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그린 마스크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3,608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batch=NULL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완료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309 · </w:t>
            </w:r>
            <w:r>
              <w:rPr>
                <w:rFonts w:ascii="맑은 고딕" w:hAnsi="맑은 고딕" w:eastAsia="맑은 고딕" w:cs="맑은 고딕"/>
                <w:b/>
              </w:rPr>
              <w:t>`yolo-3차` 292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/570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 · 색인 항목 · 자리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 · 2,649 · 3,186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그림 크롭 440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문헌 · 출현 기록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 · 924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1,999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유효 995 · 이명 740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계열 · 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69 · 99,453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변화 없음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837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제외) · </w:t>
            </w:r>
            <w:r>
              <w:rPr>
                <w:rFonts w:ascii="맑은 고딕" w:hAnsi="맑은 고딕" w:eastAsia="맑은 고딕" w:cs="맑은 고딕"/>
                <w:b/>
              </w:rPr>
              <w:t>1,011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174 포함)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08-26 실측 808 · 980 에서 늘었다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수치는 09-03 18:20 백업 사본에서 직접 셌다</w:t>
      </w:r>
      <w:r>
        <w:rPr>
          <w:rFonts w:ascii="맑은 고딕" w:hAnsi="맑은 고딕" w:eastAsia="맑은 고딕" w:cs="맑은 고딕"/>
          <w:b w:val="0"/>
        </w:rPr>
        <w:t>(운영 DB 를 열지 않는다 · 132). 시각은 UTC 로 저장된다.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인수 문서의 검토 진행이 낡아 있다.</w:t>
      </w:r>
      <w:r>
        <w:rPr>
          <w:rFonts w:ascii="맑은 고딕" w:hAnsi="맑은 고딕" w:eastAsia="맑은 고딕" w:cs="맑은 고딕"/>
          <w:b w:val="0"/>
          <w:i/>
        </w:rPr>
        <w:t xml:space="preserve"> </w:t>
      </w:r>
      <w:r>
        <w:rPr>
          <w:rFonts w:ascii="D2Coding" w:hAnsi="D2Coding" w:eastAsia="D2Coding" w:cs="D2Coding"/>
          <w:i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  <w:i/>
        </w:rPr>
        <w:t xml:space="preserve"> 는 </w:t>
      </w:r>
      <w:r>
        <w:rPr>
          <w:rFonts w:ascii="D2Coding" w:hAnsi="D2Coding" w:eastAsia="D2Coding" w:cs="D2Coding"/>
          <w:i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  <w:i/>
        </w:rPr>
        <w:t xml:space="preserve"> 검토를 </w:t>
      </w:r>
      <w:r>
        <w:rPr>
          <w:rFonts w:ascii="맑은 고딕" w:hAnsi="맑은 고딕" w:eastAsia="맑은 고딕" w:cs="맑은 고딕"/>
          <w:b/>
          <w:i/>
        </w:rPr>
        <w:t>37/570</w:t>
      </w:r>
      <w:r>
        <w:rPr>
          <w:rFonts w:ascii="맑은 고딕" w:hAnsi="맑은 고딕" w:eastAsia="맑은 고딕" w:cs="맑은 고딕"/>
          <w:b w:val="0"/>
          <w:i/>
        </w:rPr>
        <w:t xml:space="preserve"> 로 적고 있는데(08-13 기준) 지금은 </w:t>
      </w:r>
      <w:r>
        <w:rPr>
          <w:rFonts w:ascii="맑은 고딕" w:hAnsi="맑은 고딕" w:eastAsia="맑은 고딕" w:cs="맑은 고딕"/>
          <w:b/>
          <w:i/>
        </w:rPr>
        <w:t>292/570</w:t>
      </w:r>
      <w:r>
        <w:rPr>
          <w:rFonts w:ascii="맑은 고딕" w:hAnsi="맑은 고딕" w:eastAsia="맑은 고딕" w:cs="맑은 고딕"/>
          <w:b w:val="0"/>
          <w:i/>
        </w:rPr>
        <w:t xml:space="preserve"> 이다. 08-25 이후에만 완료 시야 70개가 손질됐고 교정 행 6,939개가 갱신됐다 — </w:t>
      </w:r>
      <w:r>
        <w:rPr>
          <w:rFonts w:ascii="맑은 고딕" w:hAnsi="맑은 고딕" w:eastAsia="맑은 고딕" w:cs="맑은 고딕"/>
          <w:b/>
          <w:i/>
        </w:rPr>
        <w:t>판을 아홉 내는 동안 사람이 같은 DB 를 계속 쓰고 있었다.</w:t>
      </w:r>
      <w:r>
        <w:rPr>
          <w:rFonts w:ascii="맑은 고딕" w:hAnsi="맑은 고딕" w:eastAsia="맑은 고딕" w:cs="맑은 고딕"/>
          <w:b w:val="0"/>
          <w:i/>
        </w:rPr>
        <w:t xml:space="preserve"> 눌러 보는 화면을 사본 DB 에 붙이는 규약이 그래서 선다.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가장 급한 것 — 거절을 그날 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저장이 거절되고 있다는 것을 아무도 안 알려 준다</w:t>
      </w:r>
      <w:r>
        <w:rPr>
          <w:rFonts w:ascii="맑은 고딕" w:hAnsi="맑은 고딕" w:eastAsia="맑은 고딕" w:cs="맑은 고딕"/>
          <w:b w:val="0"/>
        </w:rPr>
        <w:t xml:space="preserve"> (09-03 결정 · 179·180). 서버가 제 할 일을 한 것이라 500 도 아니고 </w:t>
      </w:r>
      <w:r>
        <w:rPr>
          <w:rFonts w:ascii="D2Coding" w:hAnsi="D2Coding" w:eastAsia="D2Coding" w:cs="D2Coding"/>
          <w:color w:val="C0362C"/>
          <w:sz w:val="19"/>
        </w:rPr>
        <w:t>degraded</w:t>
      </w:r>
      <w:r>
        <w:rPr>
          <w:rFonts w:ascii="맑은 고딕" w:hAnsi="맑은 고딕" w:eastAsia="맑은 고딕" w:cs="맑은 고딕"/>
          <w:b w:val="0"/>
        </w:rPr>
        <w:t xml:space="preserve"> 도 아니다 —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도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도 이것을 안 본다. </w:t>
      </w:r>
      <w:r>
        <w:rPr>
          <w:rFonts w:ascii="맑은 고딕" w:hAnsi="맑은 고딕" w:eastAsia="맑은 고딕" w:cs="맑은 고딕"/>
          <w:b/>
        </w:rPr>
        <w:t>로그로는 안 된다</w:t>
      </w:r>
      <w:r>
        <w:rPr>
          <w:rFonts w:ascii="맑은 고딕" w:hAnsi="맑은 고딕" w:eastAsia="맑은 고딕" w:cs="맑은 고딕"/>
          <w:b w:val="0"/>
        </w:rPr>
        <w:t xml:space="preserve">: 컨테이너 로그는 배포하면 사라지고(179 를 조사할 때 09-01 이전을 못 봤다) 요청 본문은 어디에도 안 남는다. </w:t>
      </w:r>
      <w:r>
        <w:rPr>
          <w:rFonts w:ascii="맑은 고딕" w:hAnsi="맑은 고딕" w:eastAsia="맑은 고딕" w:cs="맑은 고딕"/>
          <w:b/>
        </w:rPr>
        <w:t>DB 에 세는 자리를 두기로 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근거째로 세워 두었다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컨테이너 로그에 상한을 뒀다</w:t>
      </w:r>
      <w:r>
        <w:rPr>
          <w:rFonts w:ascii="맑은 고딕" w:hAnsi="맑은 고딕" w:eastAsia="맑은 고딕" w:cs="맑은 고딕"/>
          <w:b w:val="0"/>
        </w:rPr>
        <w:t xml:space="preserve"> — 179 를 조사하며 로그가 무한히 자라는 것을 보고 같이 고쳤다. 상한이 있어도 배포하면 사라지는 것은 그대로다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검출·검토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YOLO 4차를 켤 때 `areas` 를 반드시 적는다</w:t>
      </w:r>
      <w:r>
        <w:rPr>
          <w:rFonts w:ascii="맑은 고딕" w:hAnsi="맑은 고딕" w:eastAsia="맑은 고딕" w:cs="맑은 고딕"/>
          <w:b w:val="0"/>
        </w:rPr>
        <w:t xml:space="preserve">(159). 안 적으면 전부 보는 쪽이 기본이라 한국까지 돈다. </w:t>
      </w:r>
      <w:r>
        <w:rPr>
          <w:rFonts w:ascii="D2Coding" w:hAnsi="D2Coding" w:eastAsia="D2Coding" w:cs="D2Coding"/>
          <w:color w:val="C0362C"/>
          <w:sz w:val="19"/>
        </w:rPr>
        <w:t>RS14-GC04</w:t>
      </w:r>
      <w:r>
        <w:rPr>
          <w:rFonts w:ascii="맑은 고딕" w:hAnsi="맑은 고딕" w:eastAsia="맑은 고딕" w:cs="맑은 고딕"/>
          <w:b w:val="0"/>
        </w:rPr>
        <w:t xml:space="preserve"> 는 그 회차에 함께 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관리 화면에서 `areas` 를 보고 고치는 자리가 없다</w:t>
      </w:r>
      <w:r>
        <w:rPr>
          <w:rFonts w:ascii="맑은 고딕" w:hAnsi="맑은 고딕" w:eastAsia="맑은 고딕" w:cs="맑은 고딕"/>
          <w:b w:val="0"/>
        </w:rPr>
        <w:t xml:space="preserve"> — 뷰어 이미지를 굽는 일이라 UI 쪽으로 남겼다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한국 BP 에 이미 들어온 `yolo-3차` 검출 467건은 안 건드렸다</w:t>
      </w:r>
      <w:r>
        <w:rPr>
          <w:rFonts w:ascii="맑은 고딕" w:hAnsi="맑은 고딕" w:eastAsia="맑은 고딕" w:cs="맑은 고딕"/>
          <w:b w:val="0"/>
        </w:rPr>
        <w:t xml:space="preserve"> — 쌓여 있는 것이고 무엇을 볼지는 </w:t>
      </w:r>
      <w:r>
        <w:rPr>
          <w:rFonts w:ascii="D2Coding" w:hAnsi="D2Coding" w:eastAsia="D2Coding" w:cs="D2Coding"/>
          <w:color w:val="C0362C"/>
          <w:sz w:val="19"/>
        </w:rPr>
        <w:t>for_review</w:t>
      </w:r>
      <w:r>
        <w:rPr>
          <w:rFonts w:ascii="맑은 고딕" w:hAnsi="맑은 고딕" w:eastAsia="맑은 고딕" w:cs="맑은 고딕"/>
          <w:b w:val="0"/>
        </w:rPr>
        <w:t xml:space="preserve"> 가 정한다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남극 2차 검토(309/570)</w:t>
      </w:r>
      <w:r>
        <w:rPr>
          <w:rFonts w:ascii="맑은 고딕" w:hAnsi="맑은 고딕" w:eastAsia="맑은 고딕" w:cs="맑은 고딕"/>
          <w:b w:val="0"/>
        </w:rPr>
        <w:t xml:space="preserve"> — 마스크 그리기(P09)가 생긴 뒤라 완료 표시를 걷고 다시 보는 자리가 남아 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자료를 지키는 쪽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`geom` 을 읽는 자리를 더할 때 옛 모양(`bbox_xywh`)을 관용 처리해야 한다</w:t>
      </w:r>
      <w:r>
        <w:rPr>
          <w:rFonts w:ascii="맑은 고딕" w:hAnsi="맑은 고딕" w:eastAsia="맑은 고딕" w:cs="맑은 고딕"/>
          <w:b w:val="0"/>
        </w:rPr>
        <w:t xml:space="preserve"> — 그렇게 앉은 행이 2,875건이라, 안 거치면 그것들이 조용히 빠진다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`_orphan_dict` 가 `None` 을 돌려주는 조합은 하나뿐이다</w:t>
      </w:r>
      <w:r>
        <w:rPr>
          <w:rFonts w:ascii="맑은 고딕" w:hAnsi="맑은 고딕" w:eastAsia="맑은 고딕" w:cs="맑은 고딕"/>
          <w:b w:val="0"/>
        </w:rPr>
        <w:t xml:space="preserve">(손그림 키 + 빈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). 그 방어가 </w:t>
      </w:r>
      <w:r>
        <w:rPr>
          <w:rFonts w:ascii="D2Coding" w:hAnsi="D2Coding" w:eastAsia="D2Coding" w:cs="D2Coding"/>
          <w:color w:val="C0362C"/>
          <w:sz w:val="19"/>
        </w:rPr>
        <w:t>_key_bbox</w:t>
      </w:r>
      <w:r>
        <w:rPr>
          <w:rFonts w:ascii="맑은 고딕" w:hAnsi="맑은 고딕" w:eastAsia="맑은 고딕" w:cs="맑은 고딕"/>
          <w:b w:val="0"/>
        </w:rPr>
        <w:t xml:space="preserve"> 하나에 걸려 있어 </w:t>
      </w:r>
      <w:r>
        <w:rPr>
          <w:rFonts w:ascii="맑은 고딕" w:hAnsi="맑은 고딕" w:eastAsia="맑은 고딕" w:cs="맑은 고딕"/>
          <w:b/>
        </w:rPr>
        <w:t>키를 불투명하게 바꾸는 날</w:t>
      </w:r>
      <w:r>
        <w:rPr>
          <w:rFonts w:ascii="맑은 고딕" w:hAnsi="맑은 고딕" w:eastAsia="맑은 고딕" w:cs="맑은 고딕"/>
          <w:b w:val="0"/>
        </w:rPr>
        <w:t xml:space="preserve"> C1 같은 행이 곧바로 안 그려지는 행이 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`/healthz` 가 쓰기 가능 여부를 안 본다</w:t>
      </w:r>
      <w:r>
        <w:rPr>
          <w:rFonts w:ascii="맑은 고딕" w:hAnsi="맑은 고딕" w:eastAsia="맑은 고딕" w:cs="맑은 고딕"/>
          <w:b w:val="0"/>
        </w:rPr>
        <w:t xml:space="preserve"> (14차부터 넘어온 것 · 132 의 고장을 5시간 46분 통과시킨 자리)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 쪽에서 뷰어로 넘어오는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문서의 크롭 수 447 을 440 으로 맞춘다</w:t>
      </w:r>
      <w:r>
        <w:rPr>
          <w:rFonts w:ascii="맑은 고딕" w:hAnsi="맑은 고딕" w:eastAsia="맑은 고딕" w:cs="맑은 고딕"/>
          <w:b w:val="0"/>
        </w:rPr>
        <w:t>(4.2)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1936·1992·1993(Chaetoceros)·1985 넷은 `crop_image` 가 비어 있다</w:t>
      </w:r>
      <w:r>
        <w:rPr>
          <w:rFonts w:ascii="맑은 고딕" w:hAnsi="맑은 고딕" w:eastAsia="맑은 고딕" w:cs="맑은 고딕"/>
          <w:b w:val="0"/>
        </w:rPr>
        <w:t xml:space="preserve"> — 크롭 접두사와 개수가 안 맞아 이번에 안 채웠다. 그 넷은 지금도 </w:t>
      </w:r>
      <w:r>
        <w:rPr>
          <w:rFonts w:ascii="맑은 고딕" w:hAnsi="맑은 고딕" w:eastAsia="맑은 고딕" w:cs="맑은 고딕"/>
          <w:b/>
        </w:rPr>
        <w:t>도판 쪽 단위로만</w:t>
      </w:r>
      <w:r>
        <w:rPr>
          <w:rFonts w:ascii="맑은 고딕" w:hAnsi="맑은 고딕" w:eastAsia="맑은 고딕" w:cs="맑은 고딕"/>
          <w:b w:val="0"/>
        </w:rPr>
        <w:t xml:space="preserve"> 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도감 자료가 낡았는지 아무도 안 알려 준다</w:t>
      </w:r>
      <w:r>
        <w:rPr>
          <w:rFonts w:ascii="맑은 고딕" w:hAnsi="맑은 고딕" w:eastAsia="맑은 고딕" w:cs="맑은 고딕"/>
          <w:b w:val="0"/>
        </w:rPr>
        <w:t xml:space="preserve"> — 16차에서 넘어온 것이고 설계는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있다. 오프라인 꾸러미 쪽에서는 같은 문제를 </w:t>
      </w:r>
      <w:r>
        <w:rPr>
          <w:rFonts w:ascii="D2Coding" w:hAnsi="D2Coding" w:eastAsia="D2Coding" w:cs="D2Coding"/>
          <w:color w:val="C0362C"/>
          <w:sz w:val="19"/>
        </w:rPr>
        <w:t>MANIFEST.json</w:t>
      </w:r>
      <w:r>
        <w:rPr>
          <w:rFonts w:ascii="맑은 고딕" w:hAnsi="맑은 고딕" w:eastAsia="맑은 고딕" w:cs="맑은 고딕"/>
          <w:b w:val="0"/>
        </w:rPr>
        <w:t xml:space="preserve"> 의 출처 해시로 갈랐다(181 · 색인 4차 보고서 9절)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종명이 41건이다.</w:t>
      </w:r>
      <w:r>
        <w:rPr>
          <w:rFonts w:ascii="맑은 고딕" w:hAnsi="맑은 고딕" w:eastAsia="맑은 고딕" w:cs="맑은 고딕"/>
          <w:b w:val="0"/>
        </w:rPr>
        <w:t xml:space="preserve"> 16차의 0건에서 처음 채워지기 시작했다 — 자동완성이 도감· 이명을 다 아는 지금이 채우기 좋은 자리다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