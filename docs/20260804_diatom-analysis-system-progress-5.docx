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규조류 분석 시스템 — 진척 보고서 (5차)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2026-08-04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github.com:jikhanjung/diatom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시추코어 시료 10개 · 광학현미경 사진 1,318장 → 448개 시야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4차 보고서</w:t>
      </w:r>
      <w:r>
        <w:rPr>
          <w:rFonts w:ascii="맑은 고딕" w:hAnsi="맑은 고딕" w:eastAsia="맑은 고딕" w:cs="맑은 고딕"/>
          <w:b w:val="0"/>
        </w:rPr>
        <w:t xml:space="preserve"> 이후의 작업을 종합한다. 개발 로그 </w:t>
      </w:r>
      <w:r>
        <w:rPr>
          <w:rFonts w:ascii="맑은 고딕" w:hAnsi="맑은 고딕" w:eastAsia="맑은 고딕" w:cs="맑은 고딕"/>
          <w:b w:val="0"/>
          <w:u w:val="single"/>
        </w:rPr>
        <w:t>033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034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035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036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037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038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039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040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041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042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043</w:t>
      </w:r>
      <w:r>
        <w:rPr>
          <w:rFonts w:ascii="맑은 고딕" w:hAnsi="맑은 고딕" w:eastAsia="맑은 고딕" w:cs="맑은 고딕"/>
          <w:b w:val="0"/>
        </w:rPr>
        <w:t xml:space="preserve"> 과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 xml:space="preserve"> 의 갱신이 근거다. 커밋 33개.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4차 보고서는 </w:t>
      </w:r>
      <w:r>
        <w:rPr>
          <w:rFonts w:ascii="맑은 고딕" w:hAnsi="맑은 고딕" w:eastAsia="맑은 고딕" w:cs="맑은 고딕"/>
          <w:b/>
        </w:rPr>
        <w:t>검출기를 학습시킨</w:t>
      </w:r>
      <w:r>
        <w:rPr>
          <w:rFonts w:ascii="맑은 고딕" w:hAnsi="맑은 고딕" w:eastAsia="맑은 고딕" w:cs="맑은 고딕"/>
          <w:b w:val="0"/>
        </w:rPr>
        <w:t xml:space="preserve"> 차수였다. 이번 차수에는 새 능력이 붙지 않았다. 대신 </w:t>
      </w:r>
      <w:r>
        <w:rPr>
          <w:rFonts w:ascii="맑은 고딕" w:hAnsi="맑은 고딕" w:eastAsia="맑은 고딕" w:cs="맑은 고딕"/>
          <w:b/>
        </w:rPr>
        <w:t>사람이 실제로 만지는 화면</w:t>
      </w:r>
      <w:r>
        <w:rPr>
          <w:rFonts w:ascii="맑은 고딕" w:hAnsi="맑은 고딕" w:eastAsia="맑은 고딕" w:cs="맑은 고딕"/>
          <w:b w:val="0"/>
        </w:rPr>
        <w:t xml:space="preserve">과 </w:t>
      </w:r>
      <w:r>
        <w:rPr>
          <w:rFonts w:ascii="맑은 고딕" w:hAnsi="맑은 고딕" w:eastAsia="맑은 고딕" w:cs="맑은 고딕"/>
          <w:b/>
        </w:rPr>
        <w:t>자료를 지키는 장치</w:t>
      </w:r>
      <w:r>
        <w:rPr>
          <w:rFonts w:ascii="맑은 고딕" w:hAnsi="맑은 고딕" w:eastAsia="맑은 고딕" w:cs="맑은 고딕"/>
          <w:b w:val="0"/>
        </w:rPr>
        <w:t xml:space="preserve">를 다듬었다. 새 기능이 아니라 </w:t>
      </w:r>
      <w:r>
        <w:rPr>
          <w:rFonts w:ascii="맑은 고딕" w:hAnsi="맑은 고딕" w:eastAsia="맑은 고딕" w:cs="맑은 고딕"/>
          <w:b/>
        </w:rPr>
        <w:t>지금 있는 것을 쓸 만하게 만드는 일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분류 체계가 화면을 지배하게 됐다.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 표를 만들어 둔 목적이 "분류를 더할 때 배포가 필요 없게" 였는데, 실제로 속(genus) 하나를 넣어 보니 </w:t>
      </w:r>
      <w:r>
        <w:rPr>
          <w:rFonts w:ascii="맑은 고딕" w:hAnsi="맑은 고딕" w:eastAsia="맑은 고딕" w:cs="맑은 고딕"/>
          <w:b/>
        </w:rPr>
        <w:t>코드에 박힌 자리가 여섯 군데 남아 있었다.</w:t>
      </w:r>
      <w:r>
        <w:rPr>
          <w:rFonts w:ascii="맑은 고딕" w:hAnsi="맑은 고딕" w:eastAsia="맑은 고딕" w:cs="맑은 고딕"/>
          <w:b w:val="0"/>
        </w:rPr>
        <w:t xml:space="preserve"> 그것을 표로 끌어오면서 검토 화면이 함께 정리됐다 — 세는 분류, 색 가족, 단축키, 약칭.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검토가 손에 붙었다.</w:t>
      </w:r>
      <w:r>
        <w:rPr>
          <w:rFonts w:ascii="맑은 고딕" w:hAnsi="맑은 고딕" w:eastAsia="맑은 고딕" w:cs="맑은 고딕"/>
          <w:b w:val="0"/>
        </w:rPr>
        <w:t xml:space="preserve"> 개체를 고르고 </w:t>
      </w:r>
      <w:r>
        <w:rPr>
          <w:rFonts w:ascii="D2Coding" w:hAnsi="D2Coding" w:eastAsia="D2Coding" w:cs="D2Coding"/>
          <w:color w:val="C0362C"/>
          <w:sz w:val="19"/>
        </w:rPr>
        <w:t>q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w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</w:t>
      </w:r>
      <w:r>
        <w:rPr>
          <w:rFonts w:ascii="맑은 고딕" w:hAnsi="맑은 고딕" w:eastAsia="맑은 고딕" w:cs="맑은 고딕"/>
          <w:b w:val="0"/>
        </w:rPr>
        <w:t xml:space="preserve"> 로 분류가 지정된다. 그전에는 개체마다 우클릭 → 메뉴 왕복이었고, </w:t>
      </w:r>
      <w:r>
        <w:rPr>
          <w:rFonts w:ascii="맑은 고딕" w:hAnsi="맑은 고딕" w:eastAsia="맑은 고딕" w:cs="맑은 고딕"/>
          <w:b/>
        </w:rPr>
        <w:t>시야 하나에 개체가 수십이라 그 왕복이 곧 검토 속도였다.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안전망이 스스로를 알린다.</w:t>
      </w:r>
      <w:r>
        <w:rPr>
          <w:rFonts w:ascii="맑은 고딕" w:hAnsi="맑은 고딕" w:eastAsia="맑은 고딕" w:cs="맑은 고딕"/>
          <w:b w:val="0"/>
        </w:rPr>
        <w:t xml:space="preserve"> 백업 실패가 로그에만 남던 것을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로 이었고(</w:t>
      </w:r>
      <w:r>
        <w:rPr>
          <w:rFonts w:ascii="D2Coding" w:hAnsi="D2Coding" w:eastAsia="D2Coding" w:cs="D2Coding"/>
          <w:color w:val="C0362C"/>
          <w:sz w:val="19"/>
        </w:rPr>
        <w:t>db_sentinel.py</w:t>
      </w:r>
      <w:r>
        <w:rPr>
          <w:rFonts w:ascii="맑은 고딕" w:hAnsi="맑은 고딕" w:eastAsia="맑은 고딕" w:cs="맑은 고딕"/>
          <w:b w:val="0"/>
        </w:rPr>
        <w:t xml:space="preserve">), 배포 뒤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가 판·행 수까지 본다. 시간별 백업을 cron 에 걸었고 오프사이트 보관을 개수가 아니라 </w:t>
      </w:r>
      <w:r>
        <w:rPr>
          <w:rFonts w:ascii="맑은 고딕" w:hAnsi="맑은 고딕" w:eastAsia="맑은 고딕" w:cs="맑은 고딕"/>
          <w:b/>
        </w:rPr>
        <w:t>나이</w:t>
      </w:r>
      <w:r>
        <w:rPr>
          <w:rFonts w:ascii="맑은 고딕" w:hAnsi="맑은 고딕" w:eastAsia="맑은 고딕" w:cs="맑은 고딕"/>
          <w:b w:val="0"/>
        </w:rPr>
        <w:t>로 바꿨다.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DB 를 만지는 문을 하나로 모았다.</w:t>
      </w:r>
      <w:r>
        <w:rPr>
          <w:rFonts w:ascii="맑은 고딕" w:hAnsi="맑은 고딕" w:eastAsia="맑은 고딕" w:cs="맑은 고딕"/>
          <w:b w:val="0"/>
        </w:rPr>
        <w:t xml:space="preserve"> 호스트와 컨테이너가 같은 파일을 번갈아 만져 두 번 당했다. 이제 </w:t>
      </w:r>
      <w:r>
        <w:rPr>
          <w:rFonts w:ascii="D2Coding" w:hAnsi="D2Coding" w:eastAsia="D2Coding" w:cs="D2Coding"/>
          <w:color w:val="C0362C"/>
          <w:sz w:val="19"/>
        </w:rPr>
        <w:t>/srv/diatom/scripts</w:t>
      </w:r>
      <w:r>
        <w:rPr>
          <w:rFonts w:ascii="맑은 고딕" w:hAnsi="맑은 고딕" w:eastAsia="맑은 고딕" w:cs="맑은 고딕"/>
          <w:b w:val="0"/>
        </w:rPr>
        <w:t xml:space="preserve"> 로 옮겨 놓은 것만 컨테이너 안에서 돈다 — </w:t>
      </w:r>
      <w:r>
        <w:rPr>
          <w:rFonts w:ascii="맑은 고딕" w:hAnsi="맑은 고딕" w:eastAsia="맑은 고딕" w:cs="맑은 고딕"/>
          <w:b/>
        </w:rPr>
        <w:t>저장소는 만들고, `/srv` 는 돌린다.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이름이 생겼다.</w:t>
      </w:r>
      <w:r>
        <w:rPr>
          <w:rFonts w:ascii="맑은 고딕" w:hAnsi="맑은 고딕" w:eastAsia="맑은 고딕" w:cs="맑은 고딕"/>
          <w:b w:val="0"/>
        </w:rPr>
        <w:t xml:space="preserve"> 뷰어는 </w:t>
      </w:r>
      <w:r>
        <w:rPr>
          <w:rFonts w:ascii="맑은 고딕" w:hAnsi="맑은 고딕" w:eastAsia="맑은 고딕" w:cs="맑은 고딕"/>
          <w:b/>
        </w:rPr>
        <w:t>DiaRUGA</w:t>
      </w:r>
      <w:r>
        <w:rPr>
          <w:rFonts w:ascii="맑은 고딕" w:hAnsi="맑은 고딕" w:eastAsia="맑은 고딕" w:cs="맑은 고딕"/>
          <w:b w:val="0"/>
        </w:rPr>
        <w:t xml:space="preserve"> 다(Diatom Refocusing Using Genus-level AI). 로고를 심고, </w:t>
      </w:r>
      <w:r>
        <w:rPr>
          <w:rFonts w:ascii="D2Coding" w:hAnsi="D2Coding" w:eastAsia="D2Coding" w:cs="D2Coding"/>
          <w:color w:val="C0362C"/>
          <w:sz w:val="19"/>
        </w:rPr>
        <w:t>v0.3.0</w:t>
      </w:r>
      <w:r>
        <w:rPr>
          <w:rFonts w:ascii="맑은 고딕" w:hAnsi="맑은 고딕" w:eastAsia="맑은 고딕" w:cs="맑은 고딕"/>
          <w:b w:val="0"/>
        </w:rPr>
        <w:t xml:space="preserve"> 으로 내보냈다.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앞으로 할 일을 "밟을 곳" 까지 적었다.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에 화면 쪽 항목 다섯을 넣으면서 각 항목마다 코드를 열어 보고 </w:t>
      </w:r>
      <w:r>
        <w:rPr>
          <w:rFonts w:ascii="맑은 고딕" w:hAnsi="맑은 고딕" w:eastAsia="맑은 고딕" w:cs="맑은 고딕"/>
          <w:b/>
        </w:rPr>
        <w:t>어디서 걸릴지를 함께 적었다.</w:t>
      </w:r>
      <w:r>
        <w:rPr>
          <w:rFonts w:ascii="맑은 고딕" w:hAnsi="맑은 고딕" w:eastAsia="맑은 고딕" w:cs="맑은 고딕"/>
          <w:b w:val="0"/>
        </w:rPr>
        <w:t xml:space="preserve"> §8 이 그 내용이다.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4차 보고서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현재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시료 / 시야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 / 448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 / 448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사람의 검토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266 시야 · 교정 5,263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347 시야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교정 </w:t>
            </w:r>
            <w:r>
              <w:rPr>
                <w:rFonts w:ascii="맑은 고딕" w:hAnsi="맑은 고딕" w:eastAsia="맑은 고딕" w:cs="맑은 고딕"/>
                <w:b/>
              </w:rPr>
              <w:t>6,753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 (형태 4 + 속 1)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6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(형태 4 + 속 2)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조작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우클릭 메뉴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단축키 `q·w·e·r`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 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v0.1.18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v0.3.0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백업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손으로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시간별 cron + 일별 오프사이트 + 배포 전 스냅샷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무결성 신호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로그뿐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`/healthz` 깃발 · `smoke.sh`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규조류 뷰어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DiaRUGA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검토 화면 — 분류를 표가 정하게 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이번 차수의 절반이 여기에 있다. 시작은 작은 물음이었다. </w:t>
      </w:r>
      <w:r>
        <w:rPr>
          <w:rFonts w:ascii="맑은 고딕" w:hAnsi="맑은 고딕" w:eastAsia="맑은 고딕" w:cs="맑은 고딕"/>
          <w:b/>
        </w:rPr>
        <w:t>"목록의 검출 수는 무엇을 세는가."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파편을 개체로 세면 밀도가 부푼다 (037)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첫 화면의 </w:t>
      </w:r>
      <w:r>
        <w:rPr>
          <w:rFonts w:ascii="맑은 고딕" w:hAnsi="맑은 고딕" w:eastAsia="맑은 고딕" w:cs="맑은 고딕"/>
          <w:b/>
        </w:rPr>
        <w:t>검출</w:t>
      </w:r>
      <w:r>
        <w:rPr>
          <w:rFonts w:ascii="맑은 고딕" w:hAnsi="맑은 고딕" w:eastAsia="맑은 고딕" w:cs="맑은 고딕"/>
          <w:b w:val="0"/>
        </w:rPr>
        <w:t xml:space="preserve"> 칸은 검토 후 남은 개체를 전부 세고 있었다. 파편도 미분류도 한 개다. 그런데 이 숫자를 실제로 쓰는 자리는 "이 슬라이드에 규조가 몇 개 있나" 이고, 거기서 깨진 조각 하나를 개체 하나로 세면 값이 부푼다.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RS23-GC03 369cm    923  →  444        전체 합계  2,132 → 1,197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두 배 넘게 차이 난다.</w:t>
      </w:r>
      <w:r>
        <w:rPr>
          <w:rFonts w:ascii="맑은 고딕" w:hAnsi="맑은 고딕" w:eastAsia="맑은 고딕" w:cs="맑은 고딕"/>
          <w:b w:val="0"/>
        </w:rPr>
        <w:t xml:space="preserve"> 세는 것은 봉상·원형·Eucampia·Chaetoceros 넷이고, 파편(봉상 파편·원형 파편)과 미분류는 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가장 짧은 길은 `data.py` 어딘가에 세 키를 적는 것이었다. 그러지 않았다.</w:t>
      </w:r>
      <w:r>
        <w:rPr>
          <w:rFonts w:ascii="맑은 고딕" w:hAnsi="맑은 고딕" w:eastAsia="맑은 고딕" w:cs="맑은 고딕"/>
          <w:b w:val="0"/>
        </w:rPr>
        <w:t xml:space="preserve"> 표를 만든 목적이 배포 없이 분류를 더하는 것인데, 세는 목록을 코드에 박으면 새 속을 넣을 때마다 다시 배포해야 한다. 넣고 나서 "왜 검출 수가 안 늘지" 로 한 번 헤맬 자리다. </w:t>
      </w:r>
      <w:r>
        <w:rPr>
          <w:rFonts w:ascii="D2Coding" w:hAnsi="D2Coding" w:eastAsia="D2Coding" w:cs="D2Coding"/>
          <w:color w:val="C0362C"/>
          <w:sz w:val="19"/>
        </w:rPr>
        <w:t>ClassDef.counted</w:t>
      </w:r>
      <w:r>
        <w:rPr>
          <w:rFonts w:ascii="맑은 고딕" w:hAnsi="맑은 고딕" w:eastAsia="맑은 고딕" w:cs="맑은 고딕"/>
          <w:b w:val="0"/>
        </w:rPr>
        <w:t xml:space="preserve"> 칸을 뒀다.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같은 이유로 </w:t>
      </w:r>
      <w:r>
        <w:rPr>
          <w:rFonts w:ascii="맑은 고딕" w:hAnsi="맑은 고딕" w:eastAsia="맑은 고딕" w:cs="맑은 고딕"/>
          <w:b/>
        </w:rPr>
        <w:t>열도 표가 정한다.</w:t>
      </w:r>
      <w:r>
        <w:rPr>
          <w:rFonts w:ascii="맑은 고딕" w:hAnsi="맑은 고딕" w:eastAsia="맑은 고딕" w:cs="맑은 고딕"/>
          <w:b w:val="0"/>
        </w:rPr>
        <w:t xml:space="preserve"> 검출 수가 넷의 합이 된 이상 넷이 다 보여야 한다 — 안 그러면 화면의 숫자가 </w:t>
      </w:r>
      <w:r>
        <w:rPr>
          <w:rFonts w:ascii="맑은 고딕" w:hAnsi="맑은 고딕" w:eastAsia="맑은 고딕" w:cs="맑은 고딕"/>
          <w:b/>
        </w:rPr>
        <w:t>분해되지 않는다</w:t>
      </w:r>
      <w:r>
        <w:rPr>
          <w:rFonts w:ascii="맑은 고딕" w:hAnsi="맑은 고딕" w:eastAsia="맑은 고딕" w:cs="맑은 고딕"/>
          <w:b w:val="0"/>
        </w:rPr>
        <w:t>(합만 있고 무엇이 얼마인지가 없다).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상세 화면은 안 건드렸다.</w:t>
      </w:r>
      <w:r>
        <w:rPr>
          <w:rFonts w:ascii="맑은 고딕" w:hAnsi="맑은 고딕" w:eastAsia="맑은 고딕" w:cs="맑은 고딕"/>
          <w:b w:val="0"/>
        </w:rPr>
        <w:t xml:space="preserve"> 거기 "검출 N → 검토 후 M" 은 개체 수가 아니라 검토가 얼마나 걸러 냈는가를 보는 줄이라 파편도 세어야 뜻이 맞는다. 대신 목록의 검출 칸에 </w:t>
      </w:r>
      <w:r>
        <w:rPr>
          <w:rFonts w:ascii="D2Coding" w:hAnsi="D2Coding" w:eastAsia="D2Coding" w:cs="D2Coding"/>
          <w:color w:val="C0362C"/>
          <w:sz w:val="19"/>
        </w:rPr>
        <w:t>title</w:t>
      </w:r>
      <w:r>
        <w:rPr>
          <w:rFonts w:ascii="맑은 고딕" w:hAnsi="맑은 고딕" w:eastAsia="맑은 고딕" w:cs="맑은 고딕"/>
          <w:b w:val="0"/>
        </w:rPr>
        <w:t xml:space="preserve"> 로 전체 개체 수를 달아 </w:t>
      </w:r>
      <w:r>
        <w:rPr>
          <w:rFonts w:ascii="맑은 고딕" w:hAnsi="맑은 고딕" w:eastAsia="맑은 고딕" w:cs="맑은 고딕"/>
          <w:b/>
        </w:rPr>
        <w:t>두 화면의 숫자가 다른 것이 어긋남이 아니라는 것</w:t>
      </w:r>
      <w:r>
        <w:rPr>
          <w:rFonts w:ascii="맑은 고딕" w:hAnsi="맑은 고딕" w:eastAsia="맑은 고딕" w:cs="맑은 고딕"/>
          <w:b w:val="0"/>
        </w:rPr>
        <w:t>이 그 자리에서 읽히게 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속 하나를 넣어 보고 나서야 남은 자리가 보였다 (038)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를 Eucampia 와 같은 층(속)으로 더했다. </w:t>
      </w:r>
      <w:r>
        <w:rPr>
          <w:rFonts w:ascii="맑은 고딕" w:hAnsi="맑은 고딕" w:eastAsia="맑은 고딕" w:cs="맑은 고딕"/>
          <w:b/>
        </w:rPr>
        <w:t>표에 행 하나면 끝나야 했다.</w:t>
      </w:r>
      <w:r>
        <w:rPr>
          <w:rFonts w:ascii="맑은 고딕" w:hAnsi="맑은 고딕" w:eastAsia="맑은 고딕" w:cs="맑은 고딕"/>
          <w:b w:val="0"/>
        </w:rPr>
        <w:t xml:space="preserve"> 그렇지 않았다.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표만으로 따라온 것 — 분류 지정 메뉴, </w:t>
      </w:r>
      <w:r>
        <w:rPr>
          <w:rFonts w:ascii="D2Coding" w:hAnsi="D2Coding" w:eastAsia="D2Coding" w:cs="D2Coding"/>
          <w:color w:val="C0362C"/>
          <w:sz w:val="19"/>
        </w:rPr>
        <w:t>/crops/</w:t>
      </w:r>
      <w:r>
        <w:rPr>
          <w:rFonts w:ascii="맑은 고딕" w:hAnsi="맑은 고딕" w:eastAsia="맑은 고딕" w:cs="맑은 고딕"/>
          <w:b w:val="0"/>
        </w:rPr>
        <w:t xml:space="preserve"> 의 형태별 갈래, </w:t>
      </w: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POST 의 라벨 검증, 목록의 분류 열과 검출 수 합산. 따라오지 </w:t>
      </w:r>
      <w:r>
        <w:rPr>
          <w:rFonts w:ascii="맑은 고딕" w:hAnsi="맑은 고딕" w:eastAsia="맑은 고딕" w:cs="맑은 고딕"/>
          <w:b/>
        </w:rPr>
        <w:t>않은</w:t>
      </w:r>
      <w:r>
        <w:rPr>
          <w:rFonts w:ascii="맑은 고딕" w:hAnsi="맑은 고딕" w:eastAsia="맑은 고딕" w:cs="맑은 고딕"/>
          <w:b w:val="0"/>
        </w:rPr>
        <w:t xml:space="preserve"> 것 둘: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색이 CSS 에 박혀 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ClassDef.color</w:t>
      </w:r>
      <w:r>
        <w:rPr>
          <w:rFonts w:ascii="맑은 고딕" w:hAnsi="맑은 고딕" w:eastAsia="맑은 고딕" w:cs="맑은 고딕"/>
          <w:b w:val="0"/>
        </w:rPr>
        <w:t xml:space="preserve"> 칸이 있는데 아무도 그 값을 쓰지 않고, 색은 </w:t>
      </w:r>
      <w:r>
        <w:rPr>
          <w:rFonts w:ascii="D2Coding" w:hAnsi="D2Coding" w:eastAsia="D2Coding" w:cs="D2Coding"/>
          <w:color w:val="C0362C"/>
          <w:sz w:val="19"/>
        </w:rPr>
        <w:t>base.html</w:t>
      </w:r>
      <w:r>
        <w:rPr>
          <w:rFonts w:ascii="맑은 고딕" w:hAnsi="맑은 고딕" w:eastAsia="맑은 고딕" w:cs="맑은 고딕"/>
          <w:b w:val="0"/>
        </w:rPr>
        <w:t xml:space="preserve"> 이 키로 잡는다. 규칙이 여섯 자리(썸네일 마스크·시야 마스크·크롭 테두리·검출 마스크·테두리·bbox)에 분류마다 하나씩 있다. </w:t>
      </w:r>
      <w:r>
        <w:rPr>
          <w:rFonts w:ascii="맑은 고딕" w:hAnsi="맑은 고딕" w:eastAsia="맑은 고딕" w:cs="맑은 고딕"/>
          <w:b/>
        </w:rPr>
        <w:t>행만 넣었으면 Chaetoceros 만 색 없이 그려졌을 것이다</w:t>
      </w:r>
      <w:r>
        <w:rPr>
          <w:rFonts w:ascii="맑은 고딕" w:hAnsi="맑은 고딕" w:eastAsia="맑은 고딕" w:cs="맑은 고딕"/>
          <w:b w:val="0"/>
        </w:rPr>
        <w:t xml:space="preserve"> — 마스크가 투명해서 "지정은 되는데 화면에서 안 보이는" 상태가 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검출 화면 머리의 개수 줄</w:t>
      </w:r>
      <w:r>
        <w:rPr>
          <w:rFonts w:ascii="맑은 고딕" w:hAnsi="맑은 고딕" w:eastAsia="맑은 고딕" w:cs="맑은 고딕"/>
          <w:b w:val="0"/>
        </w:rPr>
        <w:t xml:space="preserve">에 분류 이름이 손으로 적혀 있었다. </w:t>
      </w:r>
      <w:r>
        <w:rPr>
          <w:rFonts w:ascii="D2Coding" w:hAnsi="D2Coding" w:eastAsia="D2Coding" w:cs="D2Coding"/>
          <w:color w:val="C0362C"/>
          <w:sz w:val="19"/>
        </w:rPr>
        <w:t>data.py</w:t>
      </w:r>
      <w:r>
        <w:rPr>
          <w:rFonts w:ascii="맑은 고딕" w:hAnsi="맑은 고딕" w:eastAsia="맑은 고딕" w:cs="맑은 고딕"/>
          <w:b w:val="0"/>
        </w:rPr>
        <w:t xml:space="preserve"> 가 표 순서대로 만들게 바꿨다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이것이 이 차수에서 가장 값어치 있는 발견이다. </w:t>
      </w:r>
      <w:r>
        <w:rPr>
          <w:rFonts w:ascii="맑은 고딕" w:hAnsi="맑은 고딕" w:eastAsia="맑은 고딕" w:cs="맑은 고딕"/>
          <w:b/>
        </w:rPr>
        <w:t>예외가 안 나고 그 분류만 조용히 다르게 굴러가는</w:t>
      </w:r>
      <w:r>
        <w:rPr>
          <w:rFonts w:ascii="맑은 고딕" w:hAnsi="맑은 고딕" w:eastAsia="맑은 고딕" w:cs="맑은 고딕"/>
          <w:b w:val="0"/>
        </w:rPr>
        <w:t xml:space="preserve"> 종류의 고장이라, 사람이 눈으로 보기 전까지 아무도 모른다.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색이 분류 체계를 말하게 (039)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038 에서 색을 "색상환의 빈자리를 찾아 채우는" 방식으로 골랐다. 여섯이 되고 나니 </w:t>
      </w:r>
      <w:r>
        <w:rPr>
          <w:rFonts w:ascii="맑은 고딕" w:hAnsi="맑은 고딕" w:eastAsia="맑은 고딕" w:cs="맑은 고딕"/>
          <w:b/>
        </w:rPr>
        <w:t>색이 분류 체계를 하나도 반영하지 않는다</w:t>
      </w:r>
      <w:r>
        <w:rPr>
          <w:rFonts w:ascii="맑은 고딕" w:hAnsi="맑은 고딕" w:eastAsia="맑은 고딕" w:cs="맑은 고딕"/>
          <w:b w:val="0"/>
        </w:rPr>
        <w:t>는 것이 드러났다.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전    봉상 파랑 217°  ·  봉상 파편 보라 258°  ·  원형 초록 150°  ·  원형 파편 청록 180°</w:t>
        <w:br/>
      </w:r>
      <w:r>
        <w:rPr>
          <w:rFonts w:ascii="D2Coding" w:hAnsi="D2Coding" w:eastAsia="D2Coding" w:cs="D2Coding"/>
          <w:sz w:val="18"/>
        </w:rPr>
        <w:t>후    봉상 70,140,255 진한 파랑     봉상 파편 120,195,255 옅은 파랑   ← 같은 217°</w:t>
        <w:br/>
      </w:r>
      <w:r>
        <w:rPr>
          <w:rFonts w:ascii="D2Coding" w:hAnsi="D2Coding" w:eastAsia="D2Coding" w:cs="D2Coding"/>
          <w:sz w:val="18"/>
        </w:rPr>
        <w:t xml:space="preserve">      원형 60,220,120 진한 초록     원형 파편 140,235,170 옅은 초록   ← 같은 150°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색상이 "무엇인가", 진하기가 "온전한가" 를 말한다.</w:t>
      </w:r>
      <w:r>
        <w:rPr>
          <w:rFonts w:ascii="맑은 고딕" w:hAnsi="맑은 고딕" w:eastAsia="맑은 고딕" w:cs="맑은 고딕"/>
          <w:b w:val="0"/>
        </w:rPr>
        <w:t xml:space="preserve"> 축이 둘로 갈라져 분류가 늘어도 규칙이 그대로 선다. 넷을 따로 외우던 것이 둘로 줄었다.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너무 옅게는 안 잡았다.</w:t>
      </w:r>
      <w:r>
        <w:rPr>
          <w:rFonts w:ascii="맑은 고딕" w:hAnsi="맑은 고딕" w:eastAsia="맑은 고딕" w:cs="맑은 고딕"/>
          <w:b w:val="0"/>
        </w:rPr>
        <w:t xml:space="preserve"> 마스크는 밝은 규조각 위에 42% 로 얹히므로 흰색에 가까워지면 </w:t>
      </w:r>
      <w:r>
        <w:rPr>
          <w:rFonts w:ascii="맑은 고딕" w:hAnsi="맑은 고딕" w:eastAsia="맑은 고딕" w:cs="맑은 고딕"/>
          <w:b w:val="0"/>
          <w:i/>
        </w:rPr>
        <w:t>마스크가 안 걸린 것</w:t>
      </w:r>
      <w:r>
        <w:rPr>
          <w:rFonts w:ascii="맑은 고딕" w:hAnsi="맑은 고딕" w:eastAsia="맑은 고딕" w:cs="맑은 고딕"/>
          <w:b w:val="0"/>
        </w:rPr>
        <w:t>과 구분이 안 된다. 파스텔로 밀었다가 그 지점에서 되돌렸다.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배지 색도 마스크에 맞췄다 — </w:t>
      </w:r>
      <w:r>
        <w:rPr>
          <w:rFonts w:ascii="맑은 고딕" w:hAnsi="맑은 고딕" w:eastAsia="맑은 고딕" w:cs="맑은 고딕"/>
          <w:b/>
        </w:rPr>
        <w:t>사진에서 파랗던 것이 목록에서도 파랗다.</w:t>
      </w:r>
      <w:r>
        <w:rPr>
          <w:rFonts w:ascii="맑은 고딕" w:hAnsi="맑은 고딕" w:eastAsia="맑은 고딕" w:cs="맑은 고딕"/>
          <w:b w:val="0"/>
        </w:rPr>
        <w:t xml:space="preserve"> 이때 파편 둘이 배지 키 하나를 같이 쓰던 것과, 원형이 일반 배지(</w:t>
      </w:r>
      <w:r>
        <w:rPr>
          <w:rFonts w:ascii="D2Coding" w:hAnsi="D2Coding" w:eastAsia="D2Coding" w:cs="D2Coding"/>
          <w:color w:val="C0362C"/>
          <w:sz w:val="19"/>
        </w:rPr>
        <w:t>on</w:t>
      </w:r>
      <w:r>
        <w:rPr>
          <w:rFonts w:ascii="맑은 고딕" w:hAnsi="맑은 고딕" w:eastAsia="맑은 고딕" w:cs="맑은 고딕"/>
          <w:b w:val="0"/>
        </w:rPr>
        <w:t>)에 얹혀 우연히 맞아 보이던 것이 함께 드러났다.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색이 </w:t>
      </w:r>
      <w:r>
        <w:rPr>
          <w:rFonts w:ascii="D2Coding" w:hAnsi="D2Coding" w:eastAsia="D2Coding" w:cs="D2Coding"/>
          <w:color w:val="C0362C"/>
          <w:sz w:val="19"/>
        </w:rPr>
        <w:t>ClassDef.color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D2Coding" w:hAnsi="D2Coding" w:eastAsia="D2Coding" w:cs="D2Coding"/>
          <w:color w:val="C0362C"/>
          <w:sz w:val="19"/>
        </w:rPr>
        <w:t>base.html</w:t>
      </w:r>
      <w:r>
        <w:rPr>
          <w:rFonts w:ascii="맑은 고딕" w:hAnsi="맑은 고딕" w:eastAsia="맑은 고딕" w:cs="맑은 고딕"/>
          <w:b w:val="0"/>
        </w:rPr>
        <w:t xml:space="preserve"> 두 곳에 있으므로, </w:t>
      </w:r>
      <w:r>
        <w:rPr>
          <w:rFonts w:ascii="맑은 고딕" w:hAnsi="맑은 고딕" w:eastAsia="맑은 고딕" w:cs="맑은 고딕"/>
          <w:b/>
        </w:rPr>
        <w:t>표와 CSS 가 어긋나지 않는지를 기계로 본다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가 키마다 CSS 에서 rgb 를 긁어 표의 값과 대조한다.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2.4 단축키 — 메뉴 왕복이 곧 검토 속도다 (040)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q → 원형 → 원형 파편 → 원형 …        w → 봉상 → 봉상 파편 → 봉상 …</w:t>
        <w:br/>
      </w:r>
      <w:r>
        <w:rPr>
          <w:rFonts w:ascii="D2Coding" w:hAnsi="D2Coding" w:eastAsia="D2Coding" w:cs="D2Coding"/>
          <w:sz w:val="18"/>
        </w:rPr>
        <w:t>e → Eucampia                          r → Chaetoceros (CRS)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본체와 파편이 한 키를 나눠 가진다.</w:t>
      </w:r>
      <w:r>
        <w:rPr>
          <w:rFonts w:ascii="맑은 고딕" w:hAnsi="맑은 고딕" w:eastAsia="맑은 고딕" w:cs="맑은 고딕"/>
          <w:b w:val="0"/>
        </w:rPr>
        <w:t xml:space="preserve"> 손가락을 옮기지 않고 </w:t>
      </w:r>
      <w:r>
        <w:rPr>
          <w:rFonts w:ascii="맑은 고딕" w:hAnsi="맑은 고딕" w:eastAsia="맑은 고딕" w:cs="맑은 고딕"/>
          <w:b/>
        </w:rPr>
        <w:t>누른 횟수</w:t>
      </w:r>
      <w:r>
        <w:rPr>
          <w:rFonts w:ascii="맑은 고딕" w:hAnsi="맑은 고딕" w:eastAsia="맑은 고딕" w:cs="맑은 고딕"/>
          <w:b w:val="0"/>
        </w:rPr>
        <w:t>로 온전한 것과 깨진 것을 가른다 — 039 에서 색을 그렇게 묶었으니(색상은 본체, 진하기는 온전한가) 조작도 같은 모양이어야 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여럿을 고른 채 눌렀을 때는 </w:t>
      </w:r>
      <w:r>
        <w:rPr>
          <w:rFonts w:ascii="맑은 고딕" w:hAnsi="맑은 고딕" w:eastAsia="맑은 고딕" w:cs="맑은 고딕"/>
          <w:b/>
        </w:rPr>
        <w:t>전부 같은 분류일 때만</w:t>
      </w:r>
      <w:r>
        <w:rPr>
          <w:rFonts w:ascii="맑은 고딕" w:hAnsi="맑은 고딕" w:eastAsia="맑은 고딕" w:cs="맑은 고딕"/>
          <w:b w:val="0"/>
        </w:rPr>
        <w:t xml:space="preserve"> 다음으로 넘어가고, 섞여 있으면 처음 것으로 모은다. 여럿을 한 번에 눌렀는데 결과가 개체마다 다르면 그건 도구가 아니다.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배정은 </w:t>
      </w:r>
      <w:r>
        <w:rPr>
          <w:rFonts w:ascii="D2Coding" w:hAnsi="D2Coding" w:eastAsia="D2Coding" w:cs="D2Coding"/>
          <w:color w:val="C0362C"/>
          <w:sz w:val="19"/>
        </w:rPr>
        <w:t>ClassDef.hotkey</w:t>
      </w:r>
      <w:r>
        <w:rPr>
          <w:rFonts w:ascii="맑은 고딕" w:hAnsi="맑은 고딕" w:eastAsia="맑은 고딕" w:cs="맑은 고딕"/>
          <w:b w:val="0"/>
        </w:rPr>
        <w:t xml:space="preserve"> 다. </w:t>
      </w:r>
      <w:r>
        <w:rPr>
          <w:rFonts w:ascii="맑은 고딕" w:hAnsi="맑은 고딕" w:eastAsia="맑은 고딕" w:cs="맑은 고딕"/>
          <w:b/>
        </w:rPr>
        <w:t>코드에 목록을 적지 않았다</w:t>
      </w:r>
      <w:r>
        <w:rPr>
          <w:rFonts w:ascii="맑은 고딕" w:hAnsi="맑은 고딕" w:eastAsia="맑은 고딕" w:cs="맑은 고딕"/>
          <w:b w:val="0"/>
        </w:rPr>
        <w:t xml:space="preserve"> — 분류를 더하면서 한 자리만 옛 목록으로 남는 일이 이미 두 번 있었다. 키를 안 준 분류는 화면 안내에도 안 나오고, 그것이 곧 "아직 배정 안 했다" 는 표시다.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읽기 전용 화면(`/engine/`)에서는 키도 안내도 내지 않는다.</w:t>
      </w:r>
      <w:r>
        <w:rPr>
          <w:rFonts w:ascii="맑은 고딕" w:hAnsi="맑은 고딕" w:eastAsia="맑은 고딕" w:cs="맑은 고딕"/>
          <w:b w:val="0"/>
        </w:rPr>
        <w:t xml:space="preserve"> 예전에 "읽기 전용" 이라 적어 놓고 CSS 로 버튼만 감췄다가 교정 37건을 잃었다(4차 §4). 있는 기능인 줄 알고 눌러 보다 "안 되네" 가 되는 쪽이 아예 안 보이는 것보다 나쁘다.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속명은 길다.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하나가 목록 표의 열을 두 배로 넓힌다. </w:t>
      </w:r>
      <w:r>
        <w:rPr>
          <w:rFonts w:ascii="D2Coding" w:hAnsi="D2Coding" w:eastAsia="D2Coding" w:cs="D2Coding"/>
          <w:color w:val="C0362C"/>
          <w:sz w:val="19"/>
        </w:rPr>
        <w:t>ClassDef.short</w:t>
      </w:r>
      <w:r>
        <w:rPr>
          <w:rFonts w:ascii="맑은 고딕" w:hAnsi="맑은 고딕" w:eastAsia="맑은 고딕" w:cs="맑은 고딕"/>
          <w:b w:val="0"/>
        </w:rPr>
        <w:t xml:space="preserve"> 로 </w:t>
      </w:r>
      <w:r>
        <w:rPr>
          <w:rFonts w:ascii="D2Coding" w:hAnsi="D2Coding" w:eastAsia="D2Coding" w:cs="D2Coding"/>
          <w:color w:val="C0362C"/>
          <w:sz w:val="19"/>
        </w:rPr>
        <w:t>CRS</w:t>
      </w:r>
      <w:r>
        <w:rPr>
          <w:rFonts w:ascii="맑은 고딕" w:hAnsi="맑은 고딕" w:eastAsia="맑은 고딕" w:cs="맑은 고딕"/>
          <w:b w:val="0"/>
        </w:rPr>
        <w:t xml:space="preserve"> 를 넣되 </w:t>
      </w:r>
      <w:r>
        <w:rPr>
          <w:rFonts w:ascii="맑은 고딕" w:hAnsi="맑은 고딕" w:eastAsia="맑은 고딕" w:cs="맑은 고딕"/>
          <w:b/>
        </w:rPr>
        <w:t>자리가 좁은 곳만</w:t>
      </w:r>
      <w:r>
        <w:rPr>
          <w:rFonts w:ascii="맑은 고딕" w:hAnsi="맑은 고딕" w:eastAsia="맑은 고딕" w:cs="맑은 고딕"/>
          <w:b w:val="0"/>
        </w:rPr>
        <w:t xml:space="preserve"> 줄인다 — 말풍선과 분류 지정 메뉴는 전체 이름이다. 고르는 자리에서까지 줄이면 무엇을 지정하는지가 흐려진다.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2.5 이 차수의 산물 — "분류를 더할 때 채울 것 여덟"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037~040 을 지나며 같은 종류의 누락을 세 번 겪었다. 그래서 </w:t>
      </w: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 머리말에 목록으로 못 박았다.</w:t>
      </w:r>
    </w:p>
    <w:p>
      <w:pPr>
        <w:ind w:left="360"/>
      </w:pPr>
      <w:r>
        <w:rPr>
          <w:rFonts w:ascii="D2Coding" w:hAnsi="D2Coding" w:eastAsia="D2Coding" w:cs="D2Coding"/>
          <w:i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  <w:i/>
        </w:rPr>
        <w:t xml:space="preserve"> · </w:t>
      </w:r>
      <w:r>
        <w:rPr>
          <w:rFonts w:ascii="D2Coding" w:hAnsi="D2Coding" w:eastAsia="D2Coding" w:cs="D2Coding"/>
          <w:i/>
          <w:color w:val="C0362C"/>
          <w:sz w:val="19"/>
        </w:rPr>
        <w:t>short</w:t>
      </w:r>
      <w:r>
        <w:rPr>
          <w:rFonts w:ascii="맑은 고딕" w:hAnsi="맑은 고딕" w:eastAsia="맑은 고딕" w:cs="맑은 고딕"/>
          <w:b w:val="0"/>
          <w:i/>
        </w:rPr>
        <w:t xml:space="preserve"> · </w:t>
      </w:r>
      <w:r>
        <w:rPr>
          <w:rFonts w:ascii="D2Coding" w:hAnsi="D2Coding" w:eastAsia="D2Coding" w:cs="D2Coding"/>
          <w:i/>
          <w:color w:val="C0362C"/>
          <w:sz w:val="19"/>
        </w:rPr>
        <w:t>badge</w:t>
      </w:r>
      <w:r>
        <w:rPr>
          <w:rFonts w:ascii="맑은 고딕" w:hAnsi="맑은 고딕" w:eastAsia="맑은 고딕" w:cs="맑은 고딕"/>
          <w:b w:val="0"/>
          <w:i/>
        </w:rPr>
        <w:t xml:space="preserve"> · </w:t>
      </w:r>
      <w:r>
        <w:rPr>
          <w:rFonts w:ascii="D2Coding" w:hAnsi="D2Coding" w:eastAsia="D2Coding" w:cs="D2Coding"/>
          <w:i/>
          <w:color w:val="C0362C"/>
          <w:sz w:val="19"/>
        </w:rPr>
        <w:t>color</w:t>
      </w:r>
      <w:r>
        <w:rPr>
          <w:rFonts w:ascii="맑은 고딕" w:hAnsi="맑은 고딕" w:eastAsia="맑은 고딕" w:cs="맑은 고딕"/>
          <w:b w:val="0"/>
          <w:i/>
        </w:rPr>
        <w:t xml:space="preserve"> · </w:t>
      </w:r>
      <w:r>
        <w:rPr>
          <w:rFonts w:ascii="D2Coding" w:hAnsi="D2Coding" w:eastAsia="D2Coding" w:cs="D2Coding"/>
          <w:i/>
          <w:color w:val="C0362C"/>
          <w:sz w:val="19"/>
        </w:rPr>
        <w:t>hotkey</w:t>
      </w:r>
      <w:r>
        <w:rPr>
          <w:rFonts w:ascii="맑은 고딕" w:hAnsi="맑은 고딕" w:eastAsia="맑은 고딕" w:cs="맑은 고딕"/>
          <w:b w:val="0"/>
          <w:i/>
        </w:rPr>
        <w:t xml:space="preserve"> · </w:t>
      </w:r>
      <w:r>
        <w:rPr>
          <w:rFonts w:ascii="D2Coding" w:hAnsi="D2Coding" w:eastAsia="D2Coding" w:cs="D2Coding"/>
          <w:i/>
          <w:color w:val="C0362C"/>
          <w:sz w:val="19"/>
        </w:rPr>
        <w:t>counted</w:t>
      </w:r>
      <w:r>
        <w:rPr>
          <w:rFonts w:ascii="맑은 고딕" w:hAnsi="맑은 고딕" w:eastAsia="맑은 고딕" w:cs="맑은 고딕"/>
          <w:b w:val="0"/>
          <w:i/>
        </w:rPr>
        <w:t xml:space="preserve"> · </w:t>
      </w:r>
      <w:r>
        <w:rPr>
          <w:rFonts w:ascii="D2Coding" w:hAnsi="D2Coding" w:eastAsia="D2Coding" w:cs="D2Coding"/>
          <w:i/>
          <w:color w:val="C0362C"/>
          <w:sz w:val="19"/>
        </w:rPr>
        <w:t>is_taxon</w:t>
      </w:r>
      <w:r>
        <w:rPr>
          <w:rFonts w:ascii="맑은 고딕" w:hAnsi="맑은 고딕" w:eastAsia="맑은 고딕" w:cs="맑은 고딕"/>
          <w:b w:val="0"/>
          <w:i/>
        </w:rPr>
        <w:t xml:space="preserve"> · </w:t>
      </w:r>
      <w:r>
        <w:rPr>
          <w:rFonts w:ascii="D2Coding" w:hAnsi="D2Coding" w:eastAsia="D2Coding" w:cs="D2Coding"/>
          <w:i/>
          <w:color w:val="C0362C"/>
          <w:sz w:val="19"/>
        </w:rPr>
        <w:t>sort_order</w:t>
      </w:r>
      <w:r>
        <w:rPr>
          <w:rFonts w:ascii="맑은 고딕" w:hAnsi="맑은 고딕" w:eastAsia="맑은 고딕" w:cs="맑은 고딕"/>
          <w:b w:val="0"/>
          <w:i/>
        </w:rPr>
        <w:t xml:space="preserve">, 그리고 </w:t>
      </w:r>
      <w:r>
        <w:rPr>
          <w:rFonts w:ascii="맑은 고딕" w:hAnsi="맑은 고딕" w:eastAsia="맑은 고딕" w:cs="맑은 고딕"/>
          <w:b/>
          <w:i/>
        </w:rPr>
        <w:t>`base.html` 의 CSS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하나라도 비면 예외는 안 나고 그 분류만 조용히 다르게 굴러간다.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가 단축키·색 둘은 기계로 잡는다.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그리고 </w:t>
      </w:r>
      <w:r>
        <w:rPr>
          <w:rFonts w:ascii="맑은 고딕" w:hAnsi="맑은 고딕" w:eastAsia="맑은 고딕" w:cs="맑은 고딕"/>
          <w:b/>
        </w:rPr>
        <w:t>되돌릴 때는 지우지 않고 `active=False` 로 끈다.</w:t>
      </w:r>
      <w:r>
        <w:rPr>
          <w:rFonts w:ascii="맑은 고딕" w:hAnsi="맑은 고딕" w:eastAsia="맑은 고딕" w:cs="맑은 고딕"/>
          <w:b w:val="0"/>
        </w:rPr>
        <w:t xml:space="preserve"> 행을 지우면 그 분류로 붙인 교정이 이름 없는 분류가 되어 화면에서 안 읽힌다.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2.6 브라우저가 없는 채로 확인한 방법, 그리고 못 한 것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머신에는 브라우저가 없다. Django 테스트 클라이언트로 전 화면 200 을 보는 것으로는 </w:t>
      </w:r>
      <w:r>
        <w:rPr>
          <w:rFonts w:ascii="맑은 고딕" w:hAnsi="맑은 고딕" w:eastAsia="맑은 고딕" w:cs="맑은 고딕"/>
          <w:b/>
        </w:rPr>
        <w:t>조건이 갈리는 코드</w:t>
      </w:r>
      <w:r>
        <w:rPr>
          <w:rFonts w:ascii="맑은 고딕" w:hAnsi="맑은 고딕" w:eastAsia="맑은 고딕" w:cs="맑은 고딕"/>
          <w:b w:val="0"/>
        </w:rPr>
        <w:t>를 못 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키 순환은 </w:t>
      </w:r>
      <w:r>
        <w:rPr>
          <w:rFonts w:ascii="맑은 고딕" w:hAnsi="맑은 고딕" w:eastAsia="맑은 고딕" w:cs="맑은 고딕"/>
          <w:b/>
        </w:rPr>
        <w:t>렌더한 페이지에서 그 조각을 그대로 떼어 내</w:t>
      </w:r>
      <w:r>
        <w:rPr>
          <w:rFonts w:ascii="맑은 고딕" w:hAnsi="맑은 고딕" w:eastAsia="맑은 고딕" w:cs="맑은 고딕"/>
          <w:b w:val="0"/>
        </w:rPr>
        <w:t xml:space="preserve"> node 에서 12가지를 돌렸다. 손으로 옮겨 적으면 시험이 아니라 사본을 시험하는 것이 된다.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OK  q · [round] -&gt; round_frag      OK  q · [round,round_frag] -&gt; round</w:t>
        <w:br/>
      </w:r>
      <w:r>
        <w:rPr>
          <w:rFonts w:ascii="D2Coding" w:hAnsi="D2Coding" w:eastAsia="D2Coding" w:cs="D2Coding"/>
          <w:sz w:val="18"/>
        </w:rPr>
        <w:t>OK  q · [round_frag] -&gt; round      OK  e · [eucampia] -&gt; eucampia</w:t>
        <w:br/>
      </w:r>
      <w:r>
        <w:rPr>
          <w:rFonts w:ascii="D2Coding" w:hAnsi="D2Coding" w:eastAsia="D2Coding" w:cs="D2Coding"/>
          <w:sz w:val="18"/>
        </w:rPr>
        <w:t>OK  q · [rod] -&gt; round             OK  r · [round] -&gt; chaetoceros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못 한 것은 적어 두었다</w:t>
      </w:r>
      <w:r>
        <w:rPr>
          <w:rFonts w:ascii="맑은 고딕" w:hAnsi="맑은 고딕" w:eastAsia="맑은 고딕" w:cs="맑은 고딕"/>
          <w:b w:val="0"/>
        </w:rPr>
        <w:t xml:space="preserve"> — 이벤트 배선(활성 패널 판정, 입력칸 안에서 안 듣기)과 로고의 크기·굵기다. 이 둘은 배포 뒤 사람이 한 번 열어 보는 수밖에 없다. </w:t>
      </w:r>
      <w:r>
        <w:rPr>
          <w:rFonts w:ascii="맑은 고딕" w:hAnsi="맑은 고딕" w:eastAsia="맑은 고딕" w:cs="맑은 고딕"/>
          <w:b/>
        </w:rPr>
        <w:t>"200 이 뜬다" 로 덮이지 않는 자리가 어디인지를 배포마다 적는 편이 낫다.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검출 화면과 속성 편집 (035)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같은 시야를 그대로 두고 엔진만 갈아 끼울 수 있게 했다.</w:t>
      </w:r>
      <w:r>
        <w:rPr>
          <w:rFonts w:ascii="맑은 고딕" w:hAnsi="맑은 고딕" w:eastAsia="맑은 고딕" w:cs="맑은 고딕"/>
          <w:b w:val="0"/>
        </w:rPr>
        <w:t xml:space="preserve"> 그전에는 묶음을 바꾸려면 목록으로 나갔다 다시 들어와야 했고, 그러면 어느 시야를 보고 있었는지 잃었다. 견주기는 같은 자리를 번갈아 보는 일이라 </w:t>
      </w:r>
      <w:r>
        <w:rPr>
          <w:rFonts w:ascii="맑은 고딕" w:hAnsi="맑은 고딕" w:eastAsia="맑은 고딕" w:cs="맑은 고딕"/>
          <w:b/>
        </w:rPr>
        <w:t>그 왕복이 곧 견주기를 못 하게 만든다.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붙이고 나서야 드러난 것이 둘이다.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화면이 "쌓아 둔 것" 만 보고 있었다.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is_current=False</w:t>
      </w:r>
      <w:r>
        <w:rPr>
          <w:rFonts w:ascii="맑은 고딕" w:hAnsi="맑은 고딕" w:eastAsia="맑은 고딕" w:cs="맑은 고딕"/>
          <w:b w:val="0"/>
        </w:rPr>
        <w:t xml:space="preserve"> 만 그리는 규칙이라 SAM2 묶음은 대부분이 현재로 올라가 있어 빈 화면이 됐다. 묶음이 낸 것 전부를 보이게 바꿨다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엔진마다 검출을 다는 자리가 다르다.</w:t>
      </w:r>
      <w:r>
        <w:rPr>
          <w:rFonts w:ascii="맑은 고딕" w:hAnsi="맑은 고딕" w:eastAsia="맑은 고딕" w:cs="맑은 고딕"/>
          <w:b w:val="0"/>
        </w:rPr>
        <w:t xml:space="preserve"> SAM2 는 합성본 한 장에만, YOLO 는 프레임마다 + 합성본에도 단다. 합성본을 프레임과 같은 자격으로 캐러셀에 넣었다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칸의 수와 화면의 수가 어긋났다</w:t>
      </w:r>
      <w:r>
        <w:rPr>
          <w:rFonts w:ascii="맑은 고딕" w:hAnsi="맑은 고딕" w:eastAsia="맑은 고딕" w:cs="맑은 고딕"/>
          <w:b w:val="0"/>
        </w:rPr>
        <w:t xml:space="preserve"> — 칸 552, 화면 151. 칸은 원시 후보를 세고 화면은 통과한 것만 그렸으며, 같은 자리에 검출이 둘씩 쌓여 있었다. 고르는 규칙을 </w:t>
      </w:r>
      <w:r>
        <w:rPr>
          <w:rFonts w:ascii="D2Coding" w:hAnsi="D2Coding" w:eastAsia="D2Coding" w:cs="D2Coding"/>
          <w:color w:val="C0362C"/>
          <w:sz w:val="19"/>
        </w:rPr>
        <w:t>data._engine_pick</w:t>
      </w:r>
      <w:r>
        <w:rPr>
          <w:rFonts w:ascii="맑은 고딕" w:hAnsi="맑은 고딕" w:eastAsia="맑은 고딕" w:cs="맑은 고딕"/>
          <w:b w:val="0"/>
        </w:rPr>
        <w:t xml:space="preserve"> 하나로 모아 시야 화면·시야 목록·묶음 칸이 전부 그것을 쓰게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찌꺼기 검출을 지웠다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prune_detections.py</w:t>
      </w:r>
      <w:r>
        <w:rPr>
          <w:rFonts w:ascii="맑은 고딕" w:hAnsi="맑은 고딕" w:eastAsia="맑은 고딕" w:cs="맑은 고딕"/>
          <w:b w:val="0"/>
        </w:rPr>
        <w:t xml:space="preserve">) — 검출 2,107건 · 후보 69,863건. 검출은 덮어쓰지 않고 쌓는 것이 원칙이지만, </w:t>
      </w:r>
      <w:r>
        <w:rPr>
          <w:rFonts w:ascii="맑은 고딕" w:hAnsi="맑은 고딕" w:eastAsia="맑은 고딕" w:cs="맑은 고딕"/>
          <w:b/>
        </w:rPr>
        <w:t>같은 묶음 안에서 같은 이미지에 둘씩 쌓인 것은 기록이 아니라 찌꺼기다.</w:t>
      </w:r>
      <w:r>
        <w:rPr>
          <w:rFonts w:ascii="맑은 고딕" w:hAnsi="맑은 고딕" w:eastAsia="맑은 고딕" w:cs="맑은 고딕"/>
          <w:b w:val="0"/>
        </w:rPr>
        <w:t xml:space="preserve"> 묶음을 넘어서는 지우지 않는다 — 서로 다른 엔진이 같은 이미지를 본 것을 나란히 두는 것이 이 화면의 목적 전부다.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시료 속성 편집은 탭으로 갈랐다.</w:t>
      </w:r>
      <w:r>
        <w:rPr>
          <w:rFonts w:ascii="맑은 고딕" w:hAnsi="맑은 고딕" w:eastAsia="맑은 고딕" w:cs="맑은 고딕"/>
          <w:b w:val="0"/>
        </w:rPr>
        <w:t xml:space="preserve"> 폼은 하나 그대로다 — 셋으로 쪼개면 지역을 고치려다 슬라이드에 적어 둔 것이 날아간다. 자바스크립트가 없으면 셋 다 펼쳐진 예전 모습이 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이름과 로고 — DiaRUGA (041)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규조류 뷰어</w:t>
      </w:r>
      <w:r>
        <w:rPr>
          <w:rFonts w:ascii="맑은 고딕" w:hAnsi="맑은 고딕" w:eastAsia="맑은 고딕" w:cs="맑은 고딕"/>
          <w:b w:val="0"/>
        </w:rPr>
        <w:t xml:space="preserve"> 를 </w:t>
      </w:r>
      <w:r>
        <w:rPr>
          <w:rFonts w:ascii="맑은 고딕" w:hAnsi="맑은 고딕" w:eastAsia="맑은 고딕" w:cs="맑은 고딕"/>
          <w:b/>
        </w:rPr>
        <w:t>DiaRUGA</w:t>
      </w:r>
      <w:r>
        <w:rPr>
          <w:rFonts w:ascii="맑은 고딕" w:hAnsi="맑은 고딕" w:eastAsia="맑은 고딕" w:cs="맑은 고딕"/>
          <w:b w:val="0"/>
        </w:rPr>
        <w:t xml:space="preserve"> 로 바꿨다. Diatom Refocusing Using Genus-level AI 의 약자이고, </w:t>
      </w:r>
      <w:r>
        <w:rPr>
          <w:rFonts w:ascii="맑은 고딕" w:hAnsi="맑은 고딕" w:eastAsia="맑은 고딕" w:cs="맑은 고딕"/>
          <w:b/>
        </w:rPr>
        <w:t>화면에는 풀어 쓰지 않는다.</w:t>
      </w:r>
      <w:r>
        <w:rPr>
          <w:rFonts w:ascii="맑은 고딕" w:hAnsi="맑은 고딕" w:eastAsia="맑은 고딕" w:cs="맑은 고딕"/>
          <w:b w:val="0"/>
        </w:rPr>
        <w:t xml:space="preserve"> 이름은 이름으로 서는 편이 낫다.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표기는 `DiaRUGA` 하나다</w:t>
      </w:r>
      <w:r>
        <w:rPr>
          <w:rFonts w:ascii="맑은 고딕" w:hAnsi="맑은 고딕" w:eastAsia="맑은 고딕" w:cs="맑은 고딕"/>
          <w:b w:val="0"/>
        </w:rPr>
        <w:t xml:space="preserve"> — 대문자 자리가 곧 약자의 자리다(Dia / R·U·G·A). 이 화면에는 </w:t>
      </w:r>
      <w:r>
        <w:rPr>
          <w:rFonts w:ascii="D2Coding" w:hAnsi="D2Coding" w:eastAsia="D2Coding" w:cs="D2Coding"/>
          <w:color w:val="C0362C"/>
          <w:sz w:val="19"/>
        </w:rPr>
        <w:t>text-transform: uppercase</w:t>
      </w:r>
      <w:r>
        <w:rPr>
          <w:rFonts w:ascii="맑은 고딕" w:hAnsi="맑은 고딕" w:eastAsia="맑은 고딕" w:cs="맑은 고딕"/>
          <w:b w:val="0"/>
        </w:rPr>
        <w:t xml:space="preserve"> 가 두 군데 걸려 있어 </w:t>
      </w:r>
      <w:r>
        <w:rPr>
          <w:rFonts w:ascii="맑은 고딕" w:hAnsi="맑은 고딕" w:eastAsia="맑은 고딕" w:cs="맑은 고딕"/>
          <w:b/>
        </w:rPr>
        <w:t>거기에 이름을 넣으면 CSS 가 `DIARUGA` 로 만든다.</w:t>
      </w:r>
      <w:r>
        <w:rPr>
          <w:rFonts w:ascii="맑은 고딕" w:hAnsi="맑은 고딕" w:eastAsia="맑은 고딕" w:cs="맑은 고딕"/>
          <w:b w:val="0"/>
        </w:rPr>
        <w:t xml:space="preserve"> 그 사실을 CSS 옆에 적어 뒀다.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받은 SVG 를 그대로 쓰지 않았다. </w:t>
      </w:r>
      <w:r>
        <w:rPr>
          <w:rFonts w:ascii="맑은 고딕" w:hAnsi="맑은 고딕" w:eastAsia="맑은 고딕" w:cs="맑은 고딕"/>
          <w:b/>
        </w:rPr>
        <w:t>워드마크가 `&lt;text&gt;` 인데 서버에 Montserrat 이 없고 사내망이라 웹폰트도 못 받는다</w:t>
      </w:r>
      <w:r>
        <w:rPr>
          <w:rFonts w:ascii="맑은 고딕" w:hAnsi="맑은 고딕" w:eastAsia="맑은 고딕" w:cs="맑은 고딕"/>
          <w:b w:val="0"/>
        </w:rPr>
        <w:t xml:space="preserve"> — 그대로 쓰면 보는 기기마다 다른 글꼴로 나온다. 로고가 기기마다 달라지는 것은 로고가 아니다. 글자는 HTML 로 쓰고 SVG 에는 규조 마크만 남겼다. 색도 </w:t>
      </w:r>
      <w:r>
        <w:rPr>
          <w:rFonts w:ascii="D2Coding" w:hAnsi="D2Coding" w:eastAsia="D2Coding" w:cs="D2Coding"/>
          <w:color w:val="C0362C"/>
          <w:sz w:val="19"/>
        </w:rPr>
        <w:t>currentColor</w:t>
      </w:r>
      <w:r>
        <w:rPr>
          <w:rFonts w:ascii="맑은 고딕" w:hAnsi="맑은 고딕" w:eastAsia="맑은 고딕" w:cs="맑은 고딕"/>
          <w:b w:val="0"/>
        </w:rPr>
        <w:t xml:space="preserve"> 로 바꿔 밝은 테마에서 사라지지 않게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파일이 아니라 심었다.</w:t>
      </w:r>
      <w:r>
        <w:rPr>
          <w:rFonts w:ascii="맑은 고딕" w:hAnsi="맑은 고딕" w:eastAsia="맑은 고딕" w:cs="맑은 고딕"/>
          <w:b w:val="0"/>
        </w:rPr>
        <w:t xml:space="preserve"> 이 배포에는 정적 파일을 내보내는 길이 없다 (</w:t>
      </w:r>
      <w:r>
        <w:rPr>
          <w:rFonts w:ascii="D2Coding" w:hAnsi="D2Coding" w:eastAsia="D2Coding" w:cs="D2Coding"/>
          <w:color w:val="C0362C"/>
          <w:sz w:val="19"/>
        </w:rPr>
        <w:t>STATIC_ROOT</w:t>
      </w:r>
      <w:r>
        <w:rPr>
          <w:rFonts w:ascii="맑은 고딕" w:hAnsi="맑은 고딕" w:eastAsia="맑은 고딕" w:cs="맑은 고딕"/>
          <w:b w:val="0"/>
        </w:rPr>
        <w:t xml:space="preserve"> 도 nginx 의 static 자리도 없다). 마크는 1 KB 라 </w:t>
      </w:r>
      <w:r>
        <w:rPr>
          <w:rFonts w:ascii="D2Coding" w:hAnsi="D2Coding" w:eastAsia="D2Coding" w:cs="D2Coding"/>
          <w:color w:val="C0362C"/>
          <w:sz w:val="19"/>
        </w:rPr>
        <w:t>viewer/_logo.html</w:t>
      </w:r>
      <w:r>
        <w:rPr>
          <w:rFonts w:ascii="맑은 고딕" w:hAnsi="맑은 고딕" w:eastAsia="맑은 고딕" w:cs="맑은 고딕"/>
          <w:b w:val="0"/>
        </w:rPr>
        <w:t xml:space="preserve"> 로 심는 편이 맞다 — 요청도 한 번 줄고, 서브경로(</w:t>
      </w:r>
      <w:r>
        <w:rPr>
          <w:rFonts w:ascii="D2Coding" w:hAnsi="D2Coding" w:eastAsia="D2Coding" w:cs="D2Coding"/>
          <w:color w:val="C0362C"/>
          <w:sz w:val="19"/>
        </w:rPr>
        <w:t>/diatom/</w:t>
      </w:r>
      <w:r>
        <w:rPr>
          <w:rFonts w:ascii="맑은 고딕" w:hAnsi="맑은 고딕" w:eastAsia="맑은 고딕" w:cs="맑은 고딕"/>
          <w:b w:val="0"/>
        </w:rPr>
        <w:t>) 아래에서 경로가 틀어질 일도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작은 자리에서는 덜어내야 형태가 남는다.</w:t>
      </w:r>
      <w:r>
        <w:rPr>
          <w:rFonts w:ascii="맑은 고딕" w:hAnsi="맑은 고딕" w:eastAsia="맑은 고딕" w:cs="맑은 고딕"/>
          <w:b w:val="0"/>
        </w:rPr>
        <w:t xml:space="preserve"> 머리글(21 px)에서는 방사 늑골 16개를 그대로 두되 선을 원본보다 굵게 줬고, </w:t>
      </w:r>
      <w:r>
        <w:rPr>
          <w:rFonts w:ascii="맑은 고딕" w:hAnsi="맑은 고딕" w:eastAsia="맑은 고딕" w:cs="맑은 고딕"/>
          <w:b/>
        </w:rPr>
        <w:t>탭 아이콘(16 px)은 늑골을 8개로 줄였다</w:t>
      </w:r>
      <w:r>
        <w:rPr>
          <w:rFonts w:ascii="맑은 고딕" w:hAnsi="맑은 고딕" w:eastAsia="맑은 고딕" w:cs="맑은 고딕"/>
          <w:b w:val="0"/>
        </w:rPr>
        <w:t xml:space="preserve"> — 16개를 그대로 두면 뭉개져 회색 원반이 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nginx 안내 페이지(</w:t>
      </w:r>
      <w:r>
        <w:rPr>
          <w:rFonts w:ascii="D2Coding" w:hAnsi="D2Coding" w:eastAsia="D2Coding" w:cs="D2Coding"/>
          <w:color w:val="C0362C"/>
          <w:sz w:val="19"/>
        </w:rPr>
        <w:t>maintenance.html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unavailable.html</w:t>
      </w:r>
      <w:r>
        <w:rPr>
          <w:rFonts w:ascii="맑은 고딕" w:hAnsi="맑은 고딕" w:eastAsia="맑은 고딕" w:cs="맑은 고딕"/>
          <w:b w:val="0"/>
        </w:rPr>
        <w:t>)는 Django 를 거치지 않으므로 마크를 옮겨 적었다. 로고를 고치면 여기도 같이 고쳐야 한다고 파일 안에 적어 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URL·컨테이너·DB 는 안 건드렸다.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/diatom/</w:t>
      </w:r>
      <w:r>
        <w:rPr>
          <w:rFonts w:ascii="맑은 고딕" w:hAnsi="맑은 고딕" w:eastAsia="맑은 고딕" w:cs="맑은 고딕"/>
          <w:b w:val="0"/>
        </w:rPr>
        <w:t xml:space="preserve"> 그대로이고, devlog 와 </w:t>
      </w:r>
      <w:r>
        <w:rPr>
          <w:rFonts w:ascii="D2Coding" w:hAnsi="D2Coding" w:eastAsia="D2Coding" w:cs="D2Coding"/>
          <w:color w:val="C0362C"/>
          <w:sz w:val="19"/>
        </w:rPr>
        <w:t>docs/</w:t>
      </w:r>
      <w:r>
        <w:rPr>
          <w:rFonts w:ascii="맑은 고딕" w:hAnsi="맑은 고딕" w:eastAsia="맑은 고딕" w:cs="맑은 고딕"/>
          <w:b w:val="0"/>
        </w:rPr>
        <w:t xml:space="preserve"> 의 지난 기록도 그때 이름 그대로 두었다 — 그때의 이름이 그때의 기록이다.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v0.3.0 배포 (042)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037~041 을 한 판으로 묶어 내보냈다. </w:t>
      </w:r>
      <w:r>
        <w:rPr>
          <w:rFonts w:ascii="맑은 고딕" w:hAnsi="맑은 고딕" w:eastAsia="맑은 고딕" w:cs="맑은 고딕"/>
          <w:b/>
        </w:rPr>
        <w:t>묶은 것이 판단이다</w:t>
      </w:r>
      <w:r>
        <w:rPr>
          <w:rFonts w:ascii="맑은 고딕" w:hAnsi="맑은 고딕" w:eastAsia="맑은 고딕" w:cs="맑은 고딕"/>
          <w:b w:val="0"/>
        </w:rPr>
        <w:t xml:space="preserve"> — 하나씩 내보냈으면 배포가 다섯 번, 스냅샷이 다섯 번, 마이그레이션 게이트를 다섯 번 지났을 것이다. 분류 체계를 손보는 일이 연달아 나올 것이 보였으므로 쌓아 두고 한 번에 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devlog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내용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마이그레이션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037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목록의 검출 수 = 세는 분류의 합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0013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038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Chaetoceros 를 Eucampia 와 같은 층으로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0014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039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파편을 제 본체와 같은 색 가족으로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0015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040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 단축키 · 긴 이름의 약칭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0016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0017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041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이름을 DiaRUGA 로, 로고를 심다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</w:tr>
    </w:tbl>
    <w:p/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[16:11:25] === 배포 v0.2.3 → v0.3.0 ===</w:t>
        <w:br/>
      </w:r>
      <w:r>
        <w:rPr>
          <w:rFonts w:ascii="D2Coding" w:hAnsi="D2Coding" w:eastAsia="D2Coding" w:cs="D2Coding"/>
          <w:sz w:val="18"/>
        </w:rPr>
        <w:t xml:space="preserve">           스냅샷  pre_deploy/…_pre-deploy-v0.3.0.db  108.6 MB  integrity=ok</w:t>
        <w:br/>
      </w:r>
      <w:r>
        <w:rPr>
          <w:rFonts w:ascii="D2Coding" w:hAnsi="D2Coding" w:eastAsia="D2Coding" w:cs="D2Coding"/>
          <w:sz w:val="18"/>
        </w:rPr>
        <w:t>[16:11:32] Applying viewer.0013 … 0017  전부 OK</w:t>
        <w:br/>
      </w:r>
      <w:r>
        <w:rPr>
          <w:rFonts w:ascii="D2Coding" w:hAnsi="D2Coding" w:eastAsia="D2Coding" w:cs="D2Coding"/>
          <w:sz w:val="18"/>
        </w:rPr>
        <w:t>[16:11:34] 정상 (4초)</w:t>
        <w:br/>
      </w:r>
      <w:r>
        <w:rPr>
          <w:rFonts w:ascii="D2Coding" w:hAnsi="D2Coding" w:eastAsia="D2Coding" w:cs="D2Coding"/>
          <w:sz w:val="18"/>
        </w:rPr>
        <w:t xml:space="preserve">  ✓ /healthz 200 · status=ok · 판 v0.3.0 · 자료 있음 · nginx 경유 200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스냅샷을 두 장 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deploy.sh</w:t>
      </w:r>
      <w:r>
        <w:rPr>
          <w:rFonts w:ascii="맑은 고딕" w:hAnsi="맑은 고딕" w:eastAsia="맑은 고딕" w:cs="맑은 고딕"/>
          <w:b w:val="0"/>
        </w:rPr>
        <w:t xml:space="preserve"> 가 뜨는 </w:t>
      </w:r>
      <w:r>
        <w:rPr>
          <w:rFonts w:ascii="D2Coding" w:hAnsi="D2Coding" w:eastAsia="D2Coding" w:cs="D2Coding"/>
          <w:color w:val="C0362C"/>
          <w:sz w:val="19"/>
        </w:rPr>
        <w:t>pre_deploy/</w:t>
      </w:r>
      <w:r>
        <w:rPr>
          <w:rFonts w:ascii="맑은 고딕" w:hAnsi="맑은 고딕" w:eastAsia="맑은 고딕" w:cs="맑은 고딕"/>
          <w:b w:val="0"/>
        </w:rPr>
        <w:t xml:space="preserve"> 말고 </w:t>
      </w:r>
      <w:r>
        <w:rPr>
          <w:rFonts w:ascii="D2Coding" w:hAnsi="D2Coding" w:eastAsia="D2Coding" w:cs="D2Coding"/>
          <w:color w:val="C0362C"/>
          <w:sz w:val="19"/>
        </w:rPr>
        <w:t>manual/</w:t>
      </w:r>
      <w:r>
        <w:rPr>
          <w:rFonts w:ascii="맑은 고딕" w:hAnsi="맑은 고딕" w:eastAsia="맑은 고딕" w:cs="맑은 고딕"/>
          <w:b w:val="0"/>
        </w:rPr>
        <w:t xml:space="preserve"> 에 하나 더. 앞의 것은 </w:t>
      </w:r>
      <w:r>
        <w:rPr>
          <w:rFonts w:ascii="D2Coding" w:hAnsi="D2Coding" w:eastAsia="D2Coding" w:cs="D2Coding"/>
          <w:color w:val="C0362C"/>
          <w:sz w:val="19"/>
        </w:rPr>
        <w:t>--keep 20</w:t>
      </w:r>
      <w:r>
        <w:rPr>
          <w:rFonts w:ascii="맑은 고딕" w:hAnsi="맑은 고딕" w:eastAsia="맑은 고딕" w:cs="맑은 고딕"/>
          <w:b w:val="0"/>
        </w:rPr>
        <w:t xml:space="preserve"> 에 밀려 언젠가 사라지고 뒤의 것은 로테이션이 안 건드린다 — </w:t>
      </w:r>
      <w:r>
        <w:rPr>
          <w:rFonts w:ascii="맑은 고딕" w:hAnsi="맑은 고딕" w:eastAsia="맑은 고딕" w:cs="맑은 고딕"/>
          <w:b/>
        </w:rPr>
        <w:t>마이그레이션 다섯이 걸린 판에서 되돌아갈 지점은 밀려나면 안 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배포 직전에 </w:t>
      </w:r>
      <w:r>
        <w:rPr>
          <w:rFonts w:ascii="D2Coding" w:hAnsi="D2Coding" w:eastAsia="D2Coding" w:cs="D2Coding"/>
          <w:color w:val="C0362C"/>
          <w:sz w:val="19"/>
        </w:rPr>
        <w:t>dbsync.sh --list</w:t>
      </w:r>
      <w:r>
        <w:rPr>
          <w:rFonts w:ascii="맑은 고딕" w:hAnsi="맑은 고딕" w:eastAsia="맑은 고딕" w:cs="맑은 고딕"/>
          <w:b w:val="0"/>
        </w:rPr>
        <w:t xml:space="preserve"> 가 "저장소와 다르다" 를 잡아 줬다.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를 고쳤는데 </w:t>
      </w:r>
      <w:r>
        <w:rPr>
          <w:rFonts w:ascii="D2Coding" w:hAnsi="D2Coding" w:eastAsia="D2Coding" w:cs="D2Coding"/>
          <w:color w:val="C0362C"/>
          <w:sz w:val="19"/>
        </w:rPr>
        <w:t>/srv</w:t>
      </w:r>
      <w:r>
        <w:rPr>
          <w:rFonts w:ascii="맑은 고딕" w:hAnsi="맑은 고딕" w:eastAsia="맑은 고딕" w:cs="맑은 고딕"/>
          <w:b w:val="0"/>
        </w:rPr>
        <w:t xml:space="preserve"> 는 옛것이었다. </w:t>
      </w:r>
      <w:r>
        <w:rPr>
          <w:rFonts w:ascii="맑은 고딕" w:hAnsi="맑은 고딕" w:eastAsia="맑은 고딕" w:cs="맑은 고딕"/>
          <w:b/>
        </w:rPr>
        <w:t>고친 것이 실제로 도는 것과 다를 수 있다는 사실 자체를 도구가 알려 주는 구조다.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되돌리기는 이미지까지다.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deploy.sh v0.2.3</w:t>
      </w:r>
      <w:r>
        <w:rPr>
          <w:rFonts w:ascii="맑은 고딕" w:hAnsi="맑은 고딕" w:eastAsia="맑은 고딕" w:cs="맑은 고딕"/>
          <w:b w:val="0"/>
        </w:rPr>
        <w:t xml:space="preserve"> 이면 이미지는 돌아가지만 마이그레이션은 따라 내려가지 않는다(Django 는 모델에 없는 칼럼을 무시하므로 읽는 데는 지장이 없다). 스키마까지 되돌려야 하면 스냅샷을 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안전망이 스스로를 알린다 (034 · 036)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devlog 016·009 가 같은 문장으로 끝나 있었다 — </w:t>
      </w:r>
      <w:r>
        <w:rPr>
          <w:rFonts w:ascii="맑은 고딕" w:hAnsi="맑은 고딕" w:eastAsia="맑은 고딕" w:cs="맑은 고딕"/>
          <w:b w:val="0"/>
          <w:i/>
        </w:rPr>
        <w:t>"무결성 실패를 health 엔드포인트로 잇는 sentinel 이 없다."</w:t>
      </w:r>
      <w:r>
        <w:rPr>
          <w:rFonts w:ascii="맑은 고딕" w:hAnsi="맑은 고딕" w:eastAsia="맑은 고딕" w:cs="맑은 고딕"/>
          <w:b w:val="0"/>
        </w:rPr>
        <w:t xml:space="preserve"> 백업 게이트는 이미 깨진 사본을 잡아내고 있었지만 그 사실이 </w:t>
      </w:r>
      <w:r>
        <w:rPr>
          <w:rFonts w:ascii="맑은 고딕" w:hAnsi="맑은 고딕" w:eastAsia="맑은 고딕" w:cs="맑은 고딕"/>
          <w:b/>
        </w:rPr>
        <w:t>로그에만 남았다.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>A cron job that only logs its failure is "the illusion of a check."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깃발은 파일이다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db_sentinel.py</w:t>
      </w:r>
      <w:r>
        <w:rPr>
          <w:rFonts w:ascii="맑은 고딕" w:hAnsi="맑은 고딕" w:eastAsia="맑은 고딕" w:cs="맑은 고딕"/>
          <w:b w:val="0"/>
        </w:rPr>
        <w:t xml:space="preserve"> 가 DB 옆에 </w:t>
      </w:r>
      <w:r>
        <w:rPr>
          <w:rFonts w:ascii="D2Coding" w:hAnsi="D2Coding" w:eastAsia="D2Coding" w:cs="D2Coding"/>
          <w:color w:val="C0362C"/>
          <w:sz w:val="19"/>
        </w:rPr>
        <w:t>INTEGRITY_FAIL</w:t>
      </w:r>
      <w:r>
        <w:rPr>
          <w:rFonts w:ascii="맑은 고딕" w:hAnsi="맑은 고딕" w:eastAsia="맑은 고딕" w:cs="맑은 고딕"/>
          <w:b w:val="0"/>
        </w:rPr>
        <w:t xml:space="preserve"> 한 장을 놓고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가 그것을 읽는다. </w:t>
      </w:r>
      <w:r>
        <w:rPr>
          <w:rFonts w:ascii="맑은 고딕" w:hAnsi="맑은 고딕" w:eastAsia="맑은 고딕" w:cs="맑은 고딕"/>
          <w:b/>
        </w:rPr>
        <w:t>DB 에 적지 않은 것이 요점이다</w:t>
      </w:r>
      <w:r>
        <w:rPr>
          <w:rFonts w:ascii="맑은 고딕" w:hAnsi="맑은 고딕" w:eastAsia="맑은 고딕" w:cs="맑은 고딕"/>
          <w:b w:val="0"/>
        </w:rPr>
        <w:t xml:space="preserve"> — 이 깃발이 서는 상황이 곧 DB 를 믿을 수 없는 상황이다. 깨진 DB 에 "DB 가 깨졌다" 고 적을 수는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track 마다 한 줄을 쓴다.</w:t>
      </w:r>
      <w:r>
        <w:rPr>
          <w:rFonts w:ascii="맑은 고딕" w:hAnsi="맑은 고딕" w:eastAsia="맑은 고딕" w:cs="맑은 고딕"/>
          <w:b w:val="0"/>
        </w:rPr>
        <w:t xml:space="preserve"> 처음에는 깃발 하나를 공유하게 썼다가 되돌렸다 — 나중에 성공한 track 이 남의 실패를 지운다. NAS 사본이 깨졌다는 깃발을 다음 시간별 백업이 조용히 내리는 식이다.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NAS 가 안 붙은 것은 깃발이 아니다.</w:t>
      </w:r>
      <w:r>
        <w:rPr>
          <w:rFonts w:ascii="맑은 고딕" w:hAnsi="맑은 고딕" w:eastAsia="맑은 고딕" w:cs="맑은 고딕"/>
          <w:b w:val="0"/>
        </w:rPr>
        <w:t xml:space="preserve"> 그것은 자료가 상한 것이 아니라 lane 이 잠깐 없는 것이다. 그것까지 세우면 NAS 점검 한 번에 뷰어가 degraded 가 되고 배포 smoke 가 막힌다 — </w:t>
      </w:r>
      <w:r>
        <w:rPr>
          <w:rFonts w:ascii="맑은 고딕" w:hAnsi="맑은 고딕" w:eastAsia="맑은 고딕" w:cs="맑은 고딕"/>
          <w:b/>
        </w:rPr>
        <w:t>가장 센 신호가 잡음에 묻히면 안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6.2 </w:t>
      </w:r>
      <w:r>
        <w:rPr>
          <w:rFonts w:ascii="D2Coding" w:hAnsi="D2Coding" w:eastAsia="D2Coding" w:cs="D2Coding"/>
          <w:color w:val="1A1D23"/>
          <w:sz w:val="19"/>
        </w:rPr>
        <w:t>degraded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는 503 이 아니라 200 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상태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코드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ok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정상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degraded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200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서비스는 되는데 손상이 감지됐다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unhealthy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503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DB 를 못 열거나 자료가 통째로 없다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가장 반직관적인 대목이고, 이유는 실질적이다. </w:t>
      </w:r>
      <w:r>
        <w:rPr>
          <w:rFonts w:ascii="맑은 고딕" w:hAnsi="맑은 고딕" w:eastAsia="맑은 고딕" w:cs="맑은 고딕"/>
          <w:b/>
        </w:rPr>
        <w:t>`deploy.sh` 의 기동 게이트가 200 을 기다린다.</w:t>
      </w:r>
      <w:r>
        <w:rPr>
          <w:rFonts w:ascii="맑은 고딕" w:hAnsi="맑은 고딕" w:eastAsia="맑은 고딕" w:cs="맑은 고딕"/>
          <w:b w:val="0"/>
        </w:rPr>
        <w:t xml:space="preserve"> degraded 에 503 을 내면 "백업이 깨졌다" 는 신호가 </w:t>
      </w:r>
      <w:r>
        <w:rPr>
          <w:rFonts w:ascii="맑은 고딕" w:hAnsi="맑은 고딕" w:eastAsia="맑은 고딕" w:cs="맑은 고딕"/>
          <w:b/>
        </w:rPr>
        <w:t>배포 자체를 못 끝내게</w:t>
      </w:r>
      <w:r>
        <w:rPr>
          <w:rFonts w:ascii="맑은 고딕" w:hAnsi="맑은 고딕" w:eastAsia="맑은 고딕" w:cs="맑은 고딕"/>
          <w:b w:val="0"/>
        </w:rPr>
        <w:t xml:space="preserve"> 만든다. 배포를 세우는 판단은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status != ok</w:t>
      </w:r>
      <w:r>
        <w:rPr>
          <w:rFonts w:ascii="맑은 고딕" w:hAnsi="맑은 고딕" w:eastAsia="맑은 고딕" w:cs="맑은 고딕"/>
          <w:b w:val="0"/>
        </w:rPr>
        <w:t xml:space="preserve"> 로 한다 — 신호와 조치를 갈랐다.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빈 DB 는 unhealthy 다.</w:t>
      </w:r>
      <w:r>
        <w:rPr>
          <w:rFonts w:ascii="맑은 고딕" w:hAnsi="맑은 고딕" w:eastAsia="맑은 고딕" w:cs="맑은 고딕"/>
          <w:b w:val="0"/>
        </w:rPr>
        <w:t xml:space="preserve"> 마운트가 어긋나 컨테이너가 빈 DB 를 새로 만들어도 "파일이 있는가" 검사는 통과한다. 그때는 손으로 셌고, 이제 게이트가 센다.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인증이 없는 엔드포인트라 </w:t>
      </w:r>
      <w:r>
        <w:rPr>
          <w:rFonts w:ascii="맑은 고딕" w:hAnsi="맑은 고딕" w:eastAsia="맑은 고딕" w:cs="맑은 고딕"/>
          <w:b/>
        </w:rPr>
        <w:t>여기서 `integrity_check` 를 돌리지 않는다</w:t>
      </w:r>
      <w:r>
        <w:rPr>
          <w:rFonts w:ascii="맑은 고딕" w:hAnsi="맑은 고딕" w:eastAsia="맑은 고딕" w:cs="맑은 고딕"/>
          <w:b w:val="0"/>
        </w:rPr>
        <w:t xml:space="preserve"> — 누구나 부를 수 있는 DoS 표면이 된다. 비싼 검사는 백업이 한 번 하고, 여기서는 그것이 남긴 파일을 읽기만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6.3 게이트를 전부 터뜨려 보고 나서 걸린 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  <w:i/>
        </w:rPr>
        <w:t>"Mutation-test each gate: remove it and confirm a test fails."</w:t>
      </w:r>
      <w:r>
        <w:rPr>
          <w:rFonts w:ascii="맑은 고딕" w:hAnsi="맑은 고딕" w:eastAsia="맑은 고딕" w:cs="맑은 고딕"/>
          <w:b w:val="0"/>
        </w:rPr>
        <w:t xml:space="preserve"> 깃발을 손으로 세우고, 빈 DB 를 물리고, 난수를 DB 인 척 물리고, 판을 틀리게 기대하게 했다. </w:t>
      </w:r>
      <w:r>
        <w:rPr>
          <w:rFonts w:ascii="맑은 고딕" w:hAnsi="맑은 고딕" w:eastAsia="맑은 고딕" w:cs="맑은 고딕"/>
          <w:b/>
        </w:rPr>
        <w:t>둘 다 그러지 않았으면 못 봤을 것들이다.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뜨다 만 사본이 정상 사본의 이름을 달고 있었다.</w:t>
      </w:r>
      <w:r>
        <w:rPr>
          <w:rFonts w:ascii="맑은 고딕" w:hAnsi="맑은 고딕" w:eastAsia="맑은 고딕" w:cs="맑은 고딕"/>
          <w:b w:val="0"/>
        </w:rPr>
        <w:t xml:space="preserve"> 반쯤 쓴 파일이 </w:t>
      </w:r>
      <w:r>
        <w:rPr>
          <w:rFonts w:ascii="D2Coding" w:hAnsi="D2Coding" w:eastAsia="D2Coding" w:cs="D2Coding"/>
          <w:color w:val="C0362C"/>
          <w:sz w:val="19"/>
        </w:rPr>
        <w:t>diatom_*.db</w:t>
      </w:r>
      <w:r>
        <w:rPr>
          <w:rFonts w:ascii="맑은 고딕" w:hAnsi="맑은 고딕" w:eastAsia="맑은 고딕" w:cs="맑은 고딕"/>
          <w:b w:val="0"/>
        </w:rPr>
        <w:t xml:space="preserve"> 라는 이름을 달면 정리 glob 에 걸리고 </w:t>
      </w:r>
      <w:r>
        <w:rPr>
          <w:rFonts w:ascii="맑은 고딕" w:hAnsi="맑은 고딕" w:eastAsia="맑은 고딕" w:cs="맑은 고딕"/>
          <w:b/>
        </w:rPr>
        <w:t>가장 새 파일이라 살아남아 멀쩡한 사본을 하나 밀어낸다</w:t>
      </w:r>
      <w:r>
        <w:rPr>
          <w:rFonts w:ascii="맑은 고딕" w:hAnsi="맑은 고딕" w:eastAsia="맑은 고딕" w:cs="맑은 고딕"/>
          <w:b w:val="0"/>
        </w:rPr>
        <w:t xml:space="preserve"> — 백업이 백업을 지우는 형태다. 이제 </w:t>
      </w:r>
      <w:r>
        <w:rPr>
          <w:rFonts w:ascii="맑은 고딕" w:hAnsi="맑은 고딕" w:eastAsia="맑은 고딕" w:cs="맑은 고딕"/>
          <w:b/>
        </w:rPr>
        <w:t>제 이름은 검증을 통과한 뒤에 준다</w:t>
      </w:r>
      <w:r>
        <w:rPr>
          <w:rFonts w:ascii="맑은 고딕" w:hAnsi="맑은 고딕" w:eastAsia="맑은 고딕" w:cs="맑은 고딕"/>
          <w:b w:val="0"/>
        </w:rPr>
        <w:t xml:space="preserve">(그전에는 </w:t>
      </w:r>
      <w:r>
        <w:rPr>
          <w:rFonts w:ascii="D2Coding" w:hAnsi="D2Coding" w:eastAsia="D2Coding" w:cs="D2Coding"/>
          <w:color w:val="C0362C"/>
          <w:sz w:val="19"/>
        </w:rPr>
        <w:t>.part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부산물을 이름 바꾼 뒤에 쓸었다.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.part-wal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.part-shm</w:t>
      </w:r>
      <w:r>
        <w:rPr>
          <w:rFonts w:ascii="맑은 고딕" w:hAnsi="맑은 고딕" w:eastAsia="맑은 고딕" w:cs="맑은 고딕"/>
          <w:b w:val="0"/>
        </w:rPr>
        <w:t xml:space="preserve"> 이 남았다. </w:t>
      </w:r>
      <w:r>
        <w:rPr>
          <w:rFonts w:ascii="맑은 고딕" w:hAnsi="맑은 고딕" w:eastAsia="맑은 고딕" w:cs="맑은 고딕"/>
          <w:b/>
        </w:rPr>
        <w:t>연결을 먼저 닫고, 쓸고, 그 다음에 이름을 바꾼다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사람이 읽는 문구도 게이트다.</w:t>
      </w:r>
      <w:r>
        <w:rPr>
          <w:rFonts w:ascii="맑은 고딕" w:hAnsi="맑은 고딕" w:eastAsia="맑은 고딕" w:cs="맑은 고딕"/>
          <w:b w:val="0"/>
        </w:rPr>
        <w:t xml:space="preserve"> 첫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가 한 가지 원인("응답이 JSON 이 아니다")을 세 줄의 다른 진단으로 번지게 해서 </w:t>
      </w:r>
      <w:r>
        <w:rPr>
          <w:rFonts w:ascii="맑은 고딕" w:hAnsi="맑은 고딕" w:eastAsia="맑은 고딕" w:cs="맑은 고딕"/>
          <w:b/>
        </w:rPr>
        <w:t>DB 마운트를 파라고 세 번 말했다.</w:t>
      </w:r>
      <w:r>
        <w:rPr>
          <w:rFonts w:ascii="맑은 고딕" w:hAnsi="맑은 고딕" w:eastAsia="맑은 고딕" w:cs="맑은 고딕"/>
          <w:b w:val="0"/>
        </w:rPr>
        <w:t xml:space="preserve"> 응답을 못 읽으면 거기서 멈추고 한 줄만 내게 고쳤다.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6.4 백업 lane 을 cron 에 걸고, 나이로 보관한다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20 * * * *  backup_db.py --keep 24                              → logs/backup.log</w:t>
        <w:br/>
      </w:r>
      <w:r>
        <w:rPr>
          <w:rFonts w:ascii="D2Coding" w:hAnsi="D2Coding" w:eastAsia="D2Coding" w:cs="D2Coding"/>
          <w:sz w:val="18"/>
        </w:rPr>
        <w:t>40 4 * * *  timeout 600 sync_backup_nas.py --newest-only --prune → logs/nas-sync.log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세 track 이 이제 다 있다 — 배포 전 스냅샷 · 시간별 · 일별 오프사이트. </w:t>
      </w:r>
      <w:r>
        <w:rPr>
          <w:rFonts w:ascii="맑은 고딕" w:hAnsi="맑은 고딕" w:eastAsia="맑은 고딕" w:cs="맑은 고딕"/>
          <w:b/>
        </w:rPr>
        <w:t>깃발이 생기고 나서야 걸 값어치가 생겼다</w:t>
      </w:r>
      <w:r>
        <w:rPr>
          <w:rFonts w:ascii="맑은 고딕" w:hAnsi="맑은 고딕" w:eastAsia="맑은 고딕" w:cs="맑은 고딕"/>
          <w:b w:val="0"/>
        </w:rPr>
        <w:t xml:space="preserve"> — 그전에는 실패해도 아무도 몰랐다.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종류를 디렉토리로 가른다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backup/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manual/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pre_deploy/</w:t>
      </w:r>
      <w:r>
        <w:rPr>
          <w:rFonts w:ascii="맑은 고딕" w:hAnsi="맑은 고딕" w:eastAsia="맑은 고딕" w:cs="맑은 고딕"/>
          <w:b w:val="0"/>
        </w:rPr>
        <w:t xml:space="preserve">). 이름 규칙으로도 되고 실제로 처음에는 그렇게 짰는데, </w:t>
      </w:r>
      <w:r>
        <w:rPr>
          <w:rFonts w:ascii="맑은 고딕" w:hAnsi="맑은 고딕" w:eastAsia="맑은 고딕" w:cs="맑은 고딕"/>
          <w:b/>
        </w:rPr>
        <w:t>정리 glob 을 한 번 잘못 쓰는 순간 섞인다.</w:t>
      </w:r>
      <w:r>
        <w:rPr>
          <w:rFonts w:ascii="맑은 고딕" w:hAnsi="맑은 고딕" w:eastAsia="맑은 고딕" w:cs="맑은 고딕"/>
          <w:b w:val="0"/>
        </w:rPr>
        <w:t xml:space="preserve"> 디렉토리는 glob 이 애초에 안 내려간다. 수동 스냅샷은 작업 중에 되돌릴 지점이지 보관물이 아니므로 </w:t>
      </w:r>
      <w:r>
        <w:rPr>
          <w:rFonts w:ascii="맑은 고딕" w:hAnsi="맑은 고딕" w:eastAsia="맑은 고딕" w:cs="맑은 고딕"/>
          <w:b/>
        </w:rPr>
        <w:t>NAS 로 안 가고 로테이션이 안 건드린다.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개수가 아니라 나이로 보관한다.</w:t>
      </w:r>
      <w:r>
        <w:rPr>
          <w:rFonts w:ascii="맑은 고딕" w:hAnsi="맑은 고딕" w:eastAsia="맑은 고딕" w:cs="맑은 고딕"/>
          <w:b w:val="0"/>
        </w:rPr>
        <w:t xml:space="preserve"> 009 의 </w:t>
      </w:r>
      <w:r>
        <w:rPr>
          <w:rFonts w:ascii="D2Coding" w:hAnsi="D2Coding" w:eastAsia="D2Coding" w:cs="D2Coding"/>
          <w:color w:val="C0362C"/>
          <w:sz w:val="19"/>
        </w:rPr>
        <w:t>--keep 30</w:t>
      </w:r>
      <w:r>
        <w:rPr>
          <w:rFonts w:ascii="맑은 고딕" w:hAnsi="맑은 고딕" w:eastAsia="맑은 고딕" w:cs="맑은 고딕"/>
          <w:b w:val="0"/>
        </w:rPr>
        <w:t xml:space="preserve"> 은 손으로 하루 한두 개 뜨던 시절의 "한 달치" 였다. </w:t>
      </w:r>
      <w:r>
        <w:rPr>
          <w:rFonts w:ascii="맑은 고딕" w:hAnsi="맑은 고딕" w:eastAsia="맑은 고딕" w:cs="맑은 고딕"/>
          <w:b/>
        </w:rPr>
        <w:t>시간별이 되면 같은 30 이 30일이 아니라 30시간이 된다</w:t>
      </w:r>
      <w:r>
        <w:rPr>
          <w:rFonts w:ascii="맑은 고딕" w:hAnsi="맑은 고딕" w:eastAsia="맑은 고딕" w:cs="맑은 고딕"/>
          <w:b w:val="0"/>
        </w:rPr>
        <w:t xml:space="preserve"> — cron 을 거는 것만으로 오프사이트 보존이 30일에서 1.25일로 조용히 줄어든다.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나이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남기는 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1주일 이내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전부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1주일 ~ 한 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주에 하나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 달 이후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달에 하나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1년치 366개가 </w:t>
      </w:r>
      <w:r>
        <w:rPr>
          <w:rFonts w:ascii="맑은 고딕" w:hAnsi="맑은 고딕" w:eastAsia="맑은 고딕" w:cs="맑은 고딕"/>
          <w:b/>
        </w:rPr>
        <w:t>24개</w:t>
      </w:r>
      <w:r>
        <w:rPr>
          <w:rFonts w:ascii="맑은 고딕" w:hAnsi="맑은 고딕" w:eastAsia="맑은 고딕" w:cs="맑은 고딕"/>
          <w:b w:val="0"/>
        </w:rPr>
        <w:t xml:space="preserve">가 된다. 나이는 mtime 이 아니라 </w:t>
      </w:r>
      <w:r>
        <w:rPr>
          <w:rFonts w:ascii="맑은 고딕" w:hAnsi="맑은 고딕" w:eastAsia="맑은 고딕" w:cs="맑은 고딕"/>
          <w:b/>
        </w:rPr>
        <w:t>이름</w:t>
      </w:r>
      <w:r>
        <w:rPr>
          <w:rFonts w:ascii="맑은 고딕" w:hAnsi="맑은 고딕" w:eastAsia="맑은 고딕" w:cs="맑은 고딕"/>
          <w:b w:val="0"/>
        </w:rPr>
        <w:t>에서 읽는다 — NAS 로 건너간 사본은 전부 "옮긴 시각" 의 mtime 을 갖는다.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사진도 같은 일별 실행에 태웠다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photos_YYYYMMDD.tar</w:t>
      </w:r>
      <w:r>
        <w:rPr>
          <w:rFonts w:ascii="맑은 고딕" w:hAnsi="맑은 고딕" w:eastAsia="맑은 고딕" w:cs="맑은 고딕"/>
          <w:b w:val="0"/>
        </w:rPr>
        <w:t xml:space="preserve">, 일주일 rolling, 4.0 GB 에 40초. </w:t>
      </w:r>
      <w:r>
        <w:rPr>
          <w:rFonts w:ascii="맑은 고딕" w:hAnsi="맑은 고딕" w:eastAsia="맑은 고딕" w:cs="맑은 고딕"/>
          <w:b/>
        </w:rPr>
        <w:t>압축하지 않는다.</w:t>
      </w:r>
      <w:r>
        <w:rPr>
          <w:rFonts w:ascii="맑은 고딕" w:hAnsi="맑은 고딕" w:eastAsia="맑은 고딕" w:cs="맑은 고딕"/>
          <w:b w:val="0"/>
        </w:rPr>
        <w:t xml:space="preserve"> 먼저 재 봤고 JPEG 이 이미 압축된 포맷이라 5% 밖에 안 줄었다. 5% 를 얻자고 매일 4 GB 를 갈아 내는 셈이다. 가이드가 권하는 하드링크 스냅샷 트리를 안 쓴 이유는 하나뿐 — </w:t>
      </w:r>
      <w:r>
        <w:rPr>
          <w:rFonts w:ascii="맑은 고딕" w:hAnsi="맑은 고딕" w:eastAsia="맑은 고딕" w:cs="맑은 고딕"/>
          <w:b/>
        </w:rPr>
        <w:t>덩어리 하나로 들고 다니고 싶다.</w:t>
      </w:r>
      <w:r>
        <w:rPr>
          <w:rFonts w:ascii="맑은 고딕" w:hAnsi="맑은 고딕" w:eastAsia="맑은 고딕" w:cs="맑은 고딕"/>
          <w:b w:val="0"/>
        </w:rPr>
        <w:t xml:space="preserve"> 그래서 </w:t>
      </w:r>
      <w:r>
        <w:rPr>
          <w:rFonts w:ascii="맑은 고딕" w:hAnsi="맑은 고딕" w:eastAsia="맑은 고딕" w:cs="맑은 고딕"/>
          <w:b/>
        </w:rPr>
        <w:t>뒤집힐 조건을 적어 뒀다</w:t>
      </w:r>
      <w:r>
        <w:rPr>
          <w:rFonts w:ascii="맑은 고딕" w:hAnsi="맑은 고딕" w:eastAsia="맑은 고딕" w:cs="맑은 고딕"/>
          <w:b w:val="0"/>
        </w:rPr>
        <w:t>(사진이 수십 GB 가 되면 트리로).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6.5 시간별 백업 cron 은 "문 하나로" 규약의 예외다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§7 의 규약을 세우면서 </w:t>
      </w:r>
      <w:r>
        <w:rPr>
          <w:rFonts w:ascii="맑은 고딕" w:hAnsi="맑은 고딕" w:eastAsia="맑은 고딕" w:cs="맑은 고딕"/>
          <w:b/>
        </w:rPr>
        <w:t>시간별 백업만 호스트 venv 로 남겼다.</w:t>
      </w:r>
      <w:r>
        <w:rPr>
          <w:rFonts w:ascii="맑은 고딕" w:hAnsi="맑은 고딕" w:eastAsia="맑은 고딕" w:cs="맑은 고딕"/>
          <w:b w:val="0"/>
        </w:rPr>
        <w:t xml:space="preserve"> 근거가 둘이고 두 번째가 결정적이다.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</w:rPr>
        <w:t xml:space="preserve"> 는 Django 를 임포트하지 않고 원본을 읽기 전용으로 열어 sqlite3 백업 API 만 쓴다 — 규약이 막으려는 "환경이 두 벌" 이라는 상황 자체가 안 생긴다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시간별 안전망이 Docker 가 성한지에 매달리면 안 된다.</w:t>
      </w:r>
      <w:r>
        <w:rPr>
          <w:rFonts w:ascii="맑은 고딕" w:hAnsi="맑은 고딕" w:eastAsia="맑은 고딕" w:cs="맑은 고딕"/>
          <w:b w:val="0"/>
        </w:rPr>
        <w:t xml:space="preserve"> 이미지가 안 받아지거나 데몬이 죽은 날에 백업까지 같이 멈추는 것이 규약이 지키려던 것보다 비싸다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예외를 두는 것보다 나쁜 것은 예외를 두고 적지 않는 것</w:t>
      </w:r>
      <w:r>
        <w:rPr>
          <w:rFonts w:ascii="맑은 고딕" w:hAnsi="맑은 고딕" w:eastAsia="맑은 고딕" w:cs="맑은 고딕"/>
          <w:b w:val="0"/>
        </w:rPr>
        <w:t xml:space="preserve">이라 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에 왜 예외인지까지 적었다.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DB 를 만지는 문을 하나로 (035 · 036)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겪은 것은 </w:t>
      </w:r>
      <w:r>
        <w:rPr>
          <w:rFonts w:ascii="맑은 고딕" w:hAnsi="맑은 고딕" w:eastAsia="맑은 고딕" w:cs="맑은 고딕"/>
          <w:b/>
        </w:rPr>
        <w:t>컨테이너 안팎에서 번갈아 DB 작업을 하면 깨지곤 한다</w:t>
      </w:r>
      <w:r>
        <w:rPr>
          <w:rFonts w:ascii="맑은 고딕" w:hAnsi="맑은 고딕" w:eastAsia="맑은 고딕" w:cs="맑은 고딕"/>
          <w:b w:val="0"/>
        </w:rPr>
        <w:t xml:space="preserve">는 것이었다. 원인은 "안/밖" 자체가 아니다 — 어느 쪽이든 같은 ext4 파일이고 SQLite 잠금은 정상으로 작동한다. 실제로 당한 것은 둘이고 </w:t>
      </w:r>
      <w:r>
        <w:rPr>
          <w:rFonts w:ascii="맑은 고딕" w:hAnsi="맑은 고딕" w:eastAsia="맑은 고딕" w:cs="맑은 고딕"/>
          <w:b/>
        </w:rPr>
        <w:t>둘 다 환경이 두 벌</w:t>
      </w:r>
      <w:r>
        <w:rPr>
          <w:rFonts w:ascii="맑은 고딕" w:hAnsi="맑은 고딕" w:eastAsia="맑은 고딕" w:cs="맑은 고딕"/>
          <w:b w:val="0"/>
        </w:rPr>
        <w:t>이라 생겼다.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컨테이너의 낡은 </w:t>
      </w:r>
      <w:r>
        <w:rPr>
          <w:rFonts w:ascii="D2Coding" w:hAnsi="D2Coding" w:eastAsia="D2Coding" w:cs="D2Coding"/>
          <w:color w:val="C0362C"/>
          <w:sz w:val="19"/>
        </w:rPr>
        <w:t>models.py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Site.area</w:t>
      </w:r>
      <w:r>
        <w:rPr>
          <w:rFonts w:ascii="맑은 고딕" w:hAnsi="맑은 고딕" w:eastAsia="맑은 고딕" w:cs="맑은 고딕"/>
          <w:b w:val="0"/>
        </w:rPr>
        <w:t xml:space="preserve"> 를 몰라 </w:t>
      </w:r>
      <w:r>
        <w:rPr>
          <w:rFonts w:ascii="맑은 고딕" w:hAnsi="맑은 고딕" w:eastAsia="맑은 고딕" w:cs="맑은 고딕"/>
          <w:b/>
        </w:rPr>
        <w:t>NAS 반입이 죽었다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root 로 돈 컨테이너가 </w:t>
      </w:r>
      <w:r>
        <w:rPr>
          <w:rFonts w:ascii="D2Coding" w:hAnsi="D2Coding" w:eastAsia="D2Coding" w:cs="D2Coding"/>
          <w:color w:val="C0362C"/>
          <w:sz w:val="19"/>
        </w:rPr>
        <w:t>diatom.db</w:t>
      </w:r>
      <w:r>
        <w:rPr>
          <w:rFonts w:ascii="맑은 고딕" w:hAnsi="맑은 고딕" w:eastAsia="맑은 고딕" w:cs="맑은 고딕"/>
          <w:b w:val="0"/>
        </w:rPr>
        <w:t xml:space="preserve"> 소유자를 가져가 </w:t>
      </w:r>
      <w:r>
        <w:rPr>
          <w:rFonts w:ascii="맑은 고딕" w:hAnsi="맑은 고딕" w:eastAsia="맑은 고딕" w:cs="맑은 고딕"/>
          <w:b/>
        </w:rPr>
        <w:t>호스트 스크립트가 못 쓰게 됐다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 판은 틀렸다.</w:t>
      </w:r>
      <w:r>
        <w:rPr>
          <w:rFonts w:ascii="맑은 고딕" w:hAnsi="맑은 고딕" w:eastAsia="맑은 고딕" w:cs="맑은 고딕"/>
          <w:b w:val="0"/>
        </w:rPr>
        <w:t xml:space="preserve"> 저장소를 </w:t>
      </w:r>
      <w:r>
        <w:rPr>
          <w:rFonts w:ascii="D2Coding" w:hAnsi="D2Coding" w:eastAsia="D2Coding" w:cs="D2Coding"/>
          <w:color w:val="C0362C"/>
          <w:sz w:val="19"/>
        </w:rPr>
        <w:t>/app</w:t>
      </w:r>
      <w:r>
        <w:rPr>
          <w:rFonts w:ascii="맑은 고딕" w:hAnsi="맑은 고딕" w:eastAsia="맑은 고딕" w:cs="맑은 고딕"/>
          <w:b w:val="0"/>
        </w:rPr>
        <w:t xml:space="preserve"> 에 덮어 물렸다 — 새 스크립트를 쓸 때마다 7 GB 이미지를 다시 굽지 않으려는 뜻이었는데, </w:t>
      </w:r>
      <w:r>
        <w:rPr>
          <w:rFonts w:ascii="맑은 고딕" w:hAnsi="맑은 고딕" w:eastAsia="맑은 고딕" w:cs="맑은 고딕"/>
          <w:b/>
        </w:rPr>
        <w:t>그러면 컨테이너가 배포된 코드가 아니라 편집 중인 작업 트리로 프로덕션 DB 를 만진다.</w:t>
      </w:r>
      <w:r>
        <w:rPr>
          <w:rFonts w:ascii="맑은 고딕" w:hAnsi="맑은 고딕" w:eastAsia="맑은 고딕" w:cs="맑은 고딕"/>
          <w:b w:val="0"/>
        </w:rPr>
        <w:t xml:space="preserve"> 막으려던 것을 이름만 바꿔 다시 만든 꼴이다.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/app                     이미지 안. Django·모델 — 뷰어 컨테이너가 쓰는 그것</w:t>
        <w:br/>
      </w:r>
      <w:r>
        <w:rPr>
          <w:rFonts w:ascii="D2Coding" w:hAnsi="D2Coding" w:eastAsia="D2Coding" w:cs="D2Coding"/>
          <w:sz w:val="18"/>
        </w:rPr>
        <w:t>/srv/diatom/scripts      밖에서 물린다. 스크립트 파일뿐 (읽기 전용)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deploy/host/dbsync.sh check_db.py     # 저장소 → /srv (옆 모듈까지 따라간다)</w:t>
        <w:br/>
      </w:r>
      <w:r>
        <w:rPr>
          <w:rFonts w:ascii="D2Coding" w:hAnsi="D2Coding" w:eastAsia="D2Coding" w:cs="D2Coding"/>
          <w:sz w:val="18"/>
        </w:rPr>
        <w:t>deploy/host/dbrun.sh  check_db.py     # 컨테이너 안에서 돈다</w:t>
        <w:br/>
      </w:r>
      <w:r>
        <w:rPr>
          <w:rFonts w:ascii="D2Coding" w:hAnsi="D2Coding" w:eastAsia="D2Coding" w:cs="D2Coding"/>
          <w:sz w:val="18"/>
        </w:rPr>
        <w:t>deploy/host/dbsync.sh --list          # 옮겨 둔 것이 저장소와 어긋났는가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옮겨 놓은 것만 돌아간다.</w:t>
      </w:r>
      <w:r>
        <w:rPr>
          <w:rFonts w:ascii="맑은 고딕" w:hAnsi="맑은 고딕" w:eastAsia="맑은 고딕" w:cs="맑은 고딕"/>
          <w:b w:val="0"/>
        </w:rPr>
        <w:t xml:space="preserve"> 어긋나면 알리되 막지는 않는다 — 일부러 옛 판을 돌리는 일이 있고, 무엇이 도는지만 알면 된다. </w:t>
      </w:r>
      <w:r>
        <w:rPr>
          <w:rFonts w:ascii="맑은 고딕" w:hAnsi="맑은 고딕" w:eastAsia="맑은 고딕" w:cs="맑은 고딕"/>
          <w:b/>
        </w:rPr>
        <w:t>딸려 오는 제약이 하나 있다</w:t>
      </w:r>
      <w:r>
        <w:rPr>
          <w:rFonts w:ascii="맑은 고딕" w:hAnsi="맑은 고딕" w:eastAsia="맑은 고딕" w:cs="맑은 고딕"/>
          <w:b w:val="0"/>
        </w:rPr>
        <w:t xml:space="preserve">: </w:t>
      </w:r>
      <w:r>
        <w:rPr>
          <w:rFonts w:ascii="D2Coding" w:hAnsi="D2Coding" w:eastAsia="D2Coding" w:cs="D2Coding"/>
          <w:color w:val="C0362C"/>
          <w:sz w:val="19"/>
        </w:rPr>
        <w:t>/app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D2Coding" w:hAnsi="D2Coding" w:eastAsia="D2Coding" w:cs="D2Coding"/>
          <w:color w:val="C0362C"/>
          <w:sz w:val="19"/>
        </w:rPr>
        <w:t>IMAGE_TAG</w:t>
      </w:r>
      <w:r>
        <w:rPr>
          <w:rFonts w:ascii="맑은 고딕" w:hAnsi="맑은 고딕" w:eastAsia="맑은 고딕" w:cs="맑은 고딕"/>
          <w:b w:val="0"/>
        </w:rPr>
        <w:t xml:space="preserve"> 가 가리키는 판이라 아직 배포하지 않은 모델 변경이 필요한 스크립트는 여기서 못 돈다. </w:t>
      </w:r>
      <w:r>
        <w:rPr>
          <w:rFonts w:ascii="맑은 고딕" w:hAnsi="맑은 고딕" w:eastAsia="맑은 고딕" w:cs="맑은 고딕"/>
          <w:b/>
        </w:rPr>
        <w:t>조용히 어긋나는 것보다 낫다.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문을 하나로 모으니 그동안 안 보이던 것 셋이 한자리에 모여 보였다(036).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옆 모듈까지 따라가야 한다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dbsync.sh</w:t>
      </w:r>
      <w:r>
        <w:rPr>
          <w:rFonts w:ascii="맑은 고딕" w:hAnsi="맑은 고딕" w:eastAsia="맑은 고딕" w:cs="맑은 고딕"/>
          <w:b w:val="0"/>
        </w:rPr>
        <w:t xml:space="preserve"> 가 최상위 임포트를 훑어 저장소에 있는 것만 함께 옮긴다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컨테이너가 UTC 라 사본 이름이 아홉 시간 어긋났다.</w:t>
      </w:r>
      <w:r>
        <w:rPr>
          <w:rFonts w:ascii="맑은 고딕" w:hAnsi="맑은 고딕" w:eastAsia="맑은 고딕" w:cs="맑은 고딕"/>
          <w:b w:val="0"/>
        </w:rPr>
        <w:t xml:space="preserve"> 이름만의 문제가 아니다 — 정리가 이름순 정렬이라 </w:t>
      </w:r>
      <w:r>
        <w:rPr>
          <w:rFonts w:ascii="맑은 고딕" w:hAnsi="맑은 고딕" w:eastAsia="맑은 고딕" w:cs="맑은 고딕"/>
          <w:b/>
        </w:rPr>
        <w:t>UTC 이름과 KST 이름이 섞이면 가장 새 사본을 지우고 옛것을 남긴다.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TZ: Asia/Seoul</w:t>
      </w:r>
      <w:r>
        <w:rPr>
          <w:rFonts w:ascii="맑은 고딕" w:hAnsi="맑은 고딕" w:eastAsia="맑은 고딕" w:cs="맑은 고딕"/>
          <w:b w:val="0"/>
        </w:rPr>
        <w:t xml:space="preserve"> 을 컨테이너 전부에 줬다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`--keep 20` 이 아무것도 안 걷고 있었다.</w:t>
      </w:r>
      <w:r>
        <w:rPr>
          <w:rFonts w:ascii="맑은 고딕" w:hAnsi="맑은 고딕" w:eastAsia="맑은 고딕" w:cs="맑은 고딕"/>
          <w:b w:val="0"/>
        </w:rPr>
        <w:t xml:space="preserve"> 로테이션 glob 이 꼬리말 없는 이름만 보는데 배포 전 스냅샷에는 </w:t>
      </w:r>
      <w:r>
        <w:rPr>
          <w:rFonts w:ascii="D2Coding" w:hAnsi="D2Coding" w:eastAsia="D2Coding" w:cs="D2Coding"/>
          <w:color w:val="C0362C"/>
          <w:sz w:val="19"/>
        </w:rPr>
        <w:t>_pre-deploy-v0.1.9</w:t>
      </w:r>
      <w:r>
        <w:rPr>
          <w:rFonts w:ascii="맑은 고딕" w:hAnsi="맑은 고딕" w:eastAsia="맑은 고딕" w:cs="맑은 고딕"/>
          <w:b w:val="0"/>
        </w:rPr>
        <w:t xml:space="preserve"> 가 붙는다. </w:t>
      </w:r>
      <w:r>
        <w:rPr>
          <w:rFonts w:ascii="D2Coding" w:hAnsi="D2Coding" w:eastAsia="D2Coding" w:cs="D2Coding"/>
          <w:color w:val="C0362C"/>
          <w:sz w:val="19"/>
        </w:rPr>
        <w:t>--flat</w:t>
      </w:r>
      <w:r>
        <w:rPr>
          <w:rFonts w:ascii="맑은 고딕" w:hAnsi="맑은 고딕" w:eastAsia="맑은 고딕" w:cs="맑은 고딕"/>
          <w:b w:val="0"/>
        </w:rPr>
        <w:t xml:space="preserve"> 을 뒀다("이 디렉토리는 이 종류 전용이다")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앞으로 할 일을 밟을 곳까지 적었다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화면을 만지면서 나온 것들을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에 담았다. </w:t>
      </w:r>
      <w:r>
        <w:rPr>
          <w:rFonts w:ascii="맑은 고딕" w:hAnsi="맑은 고딕" w:eastAsia="맑은 고딕" w:cs="맑은 고딕"/>
          <w:b/>
        </w:rPr>
        <w:t>항목마다 코드를 열어 보고 어디서 걸릴지를 함께 적었다</w:t>
      </w:r>
      <w:r>
        <w:rPr>
          <w:rFonts w:ascii="맑은 고딕" w:hAnsi="맑은 고딕" w:eastAsia="맑은 고딕" w:cs="맑은 고딕"/>
          <w:b w:val="0"/>
        </w:rPr>
        <w:t xml:space="preserve"> — 손댈 때 같은 자리를 두 번 파지 않게 하기 위해서다. 이 문서에서 새로 든 것은 다섯이다.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항목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밟을 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배경 로고 워터마크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표시 겸 디자인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PNG(281 KB)이 아니라 이미 심긴 SVG 마크. </w:t>
            </w:r>
            <w:r>
              <w:rPr>
                <w:rFonts w:ascii="맑은 고딕" w:hAnsi="맑은 고딕" w:eastAsia="맑은 고딕" w:cs="맑은 고딕"/>
                <w:b/>
              </w:rPr>
              <w:t>검토 화면 위에는 깔지 않는다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사진 뒤의 무늬가 구조로 오독된다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노두 시료의 깊이 칸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노두(outcrop)는 깊이가 없어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—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나오는데 </w:t>
            </w:r>
            <w:r>
              <w:rPr>
                <w:rFonts w:ascii="맑은 고딕" w:hAnsi="맑은 고딕" w:eastAsia="맑은 고딕" w:cs="맑은 고딕"/>
                <w:b/>
              </w:rPr>
              <w:t>안 채운 것과 구별이 안 된다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`depth_cm` 을 문자열로 바꾸지 말 것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정렬이 이 값으로 서고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(core, depth_cm)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인덱스가 걸려 있다. 시료 종류를 따로 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오검출 삭제에 스페이스바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040 에서 분류에는 키를 줬는데 </w:t>
            </w:r>
            <w:r>
              <w:rPr>
                <w:rFonts w:ascii="맑은 고딕" w:hAnsi="맑은 고딕" w:eastAsia="맑은 고딕" w:cs="맑은 고딕"/>
                <w:b/>
              </w:rPr>
              <w:t>가장 많이 하는 조작만 메뉴에 남았다</w:t>
            </w:r>
            <w:r>
              <w:rPr>
                <w:rFonts w:ascii="맑은 고딕" w:hAnsi="맑은 고딕" w:eastAsia="맑은 고딕" w:cs="맑은 고딕"/>
                <w:b w:val="0"/>
              </w:rPr>
              <w:t>(교정 6,753 중 삭제가 5,467)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ClassDef.hotkey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에 못 태운다(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.strip()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공백을 지운다) · 브라우저가 스크롤에 쓴다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e.key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' '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</w:rPr>
              <w:t>버튼에 초점이 있으면 그 버튼이 눌린다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카드의 두 줄을 축으로 가르기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지금 아랫줄이 "분류별 + 규모 + 진행률" 잡탕이다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첫째 = 얼마나 있고 얼마나 봤나 · 둘째 = 무엇이 있었나. 그러면 둘째 줄이 정확히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ClassDef.counted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만 남아 </w:t>
            </w:r>
            <w:r>
              <w:rPr>
                <w:rFonts w:ascii="맑은 고딕" w:hAnsi="맑은 고딕" w:eastAsia="맑은 고딕" w:cs="맑은 고딕"/>
                <w:b/>
              </w:rPr>
              <w:t>분류를 더하면 저절로 한 칸 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목록을 코어로 묶고 접기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지금은 </w:t>
            </w:r>
            <w:r>
              <w:rPr>
                <w:rFonts w:ascii="맑은 고딕" w:hAnsi="맑은 고딕" w:eastAsia="맑은 고딕" w:cs="맑은 고딕"/>
                <w:b/>
              </w:rPr>
              <w:t>정렬만 되어 있고 묶여 있지 않다.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코어가 분석의 단위다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표 안에서는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&lt;details&gt;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안 먹는다 · 접힌 머리줄이 합계를 들어야 하고 </w:t>
            </w:r>
            <w:r>
              <w:rPr>
                <w:rFonts w:ascii="맑은 고딕" w:hAnsi="맑은 고딕" w:eastAsia="맑은 고딕" w:cs="맑은 고딕"/>
                <w:b/>
              </w:rPr>
              <w:t>평균은 넣지 않는다</w:t>
            </w:r>
            <w:r>
              <w:rPr>
                <w:rFonts w:ascii="맑은 고딕" w:hAnsi="맑은 고딕" w:eastAsia="맑은 고딕" w:cs="맑은 고딕"/>
                <w:b w:val="0"/>
              </w:rPr>
              <w:t>(분모가 달라 다시 더할 수 없다) · 전부 접힌 채 열면 첫 화면이 빈 목록이다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여기에 042 에서 둘을 더 넣었다 — </w:t>
      </w:r>
      <w:r>
        <w:rPr>
          <w:rFonts w:ascii="맑은 고딕" w:hAnsi="맑은 고딕" w:eastAsia="맑은 고딕" w:cs="맑은 고딕"/>
          <w:b/>
        </w:rPr>
        <w:t>분류 색을 표에서 뿜어내기</w:t>
      </w:r>
      <w:r>
        <w:rPr>
          <w:rFonts w:ascii="맑은 고딕" w:hAnsi="맑은 고딕" w:eastAsia="맑은 고딕" w:cs="맑은 고딕"/>
          <w:b w:val="0"/>
        </w:rPr>
        <w:t xml:space="preserve">(이 판에서 CSS 를 두 번 따라 고쳤다)와, </w:t>
      </w:r>
      <w:r>
        <w:rPr>
          <w:rFonts w:ascii="D2Coding" w:hAnsi="D2Coding" w:eastAsia="D2Coding" w:cs="D2Coding"/>
          <w:color w:val="C0362C"/>
          <w:sz w:val="19"/>
        </w:rPr>
        <w:t>Identification</w:t>
      </w:r>
      <w:r>
        <w:rPr>
          <w:rFonts w:ascii="맑은 고딕" w:hAnsi="맑은 고딕" w:eastAsia="맑은 고딕" w:cs="맑은 고딕"/>
          <w:b w:val="0"/>
        </w:rPr>
        <w:t xml:space="preserve"> 항목의 "표에 속을 더하면 배포 없이" 라는 문구가 </w:t>
      </w:r>
      <w:r>
        <w:rPr>
          <w:rFonts w:ascii="맑은 고딕" w:hAnsi="맑은 고딕" w:eastAsia="맑은 고딕" w:cs="맑은 고딕"/>
          <w:b/>
        </w:rPr>
        <w:t>아직 사실이 아니라는 것</w:t>
      </w:r>
      <w:r>
        <w:rPr>
          <w:rFonts w:ascii="맑은 고딕" w:hAnsi="맑은 고딕" w:eastAsia="맑은 고딕" w:cs="맑은 고딕"/>
          <w:b w:val="0"/>
        </w:rPr>
        <w:t>(038 이 그것을 보였다).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운영 쪽은 반대로 다섯이 지워졌다 — 백업 lane 을 cron 에, 손으로 뜬 스냅샷과 시간별 스냅샷을 갈라 두기, NAS 의 </w:t>
      </w:r>
      <w:r>
        <w:rPr>
          <w:rFonts w:ascii="D2Coding" w:hAnsi="D2Coding" w:eastAsia="D2Coding" w:cs="D2Coding"/>
          <w:color w:val="C0362C"/>
          <w:sz w:val="19"/>
        </w:rPr>
        <w:t>manual/</w:t>
      </w:r>
      <w:r>
        <w:rPr>
          <w:rFonts w:ascii="맑은 고딕" w:hAnsi="맑은 고딕" w:eastAsia="맑은 고딕" w:cs="맑은 고딕"/>
          <w:b w:val="0"/>
        </w:rPr>
        <w:t xml:space="preserve"> 정리(1.3 GB), 사진 오프사이트,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가 백업·무결성 상태를 보게.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안 하기로 한 것도 근거와 함께 적었다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목록을 코어로 묶는 항목 아래에 </w:t>
      </w:r>
      <w:r>
        <w:rPr>
          <w:rFonts w:ascii="맑은 고딕" w:hAnsi="맑은 고딕" w:eastAsia="맑은 고딕" w:cs="맑은 고딕"/>
          <w:b/>
        </w:rPr>
        <w:t>"그러면 코어 페이지로 가면 되지 않나"</w:t>
      </w:r>
      <w:r>
        <w:rPr>
          <w:rFonts w:ascii="맑은 고딕" w:hAnsi="맑은 고딕" w:eastAsia="맑은 고딕" w:cs="맑은 고딕"/>
          <w:b w:val="0"/>
        </w:rPr>
        <w:t xml:space="preserve"> 에 대한 답을 길게 적었다. 지금 가면 손해라는 판단이다.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지금은 10장이 한 화면에 다 들어온다.</w:t>
      </w:r>
      <w:r>
        <w:rPr>
          <w:rFonts w:ascii="맑은 고딕" w:hAnsi="맑은 고딕" w:eastAsia="맑은 고딕" w:cs="맑은 고딕"/>
          <w:b w:val="0"/>
        </w:rPr>
        <w:t xml:space="preserve"> 목록의 값은 표를 통째로 놓고 슬라이드끼리 견주는 데 있다 — 분류별 열이 나란히 서고 아래 합계 줄이 있는 이유가 그것이다. </w:t>
      </w:r>
      <w:r>
        <w:rPr>
          <w:rFonts w:ascii="맑은 고딕" w:hAnsi="맑은 고딕" w:eastAsia="맑은 고딕" w:cs="맑은 고딕"/>
          <w:b/>
        </w:rPr>
        <w:t>코어 다섯 줄만 내면 지금 되는 일이 클릭 다섯 번이 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코어 페이지가 값을 하려면 목록의 부분집합 이상이어야 한다</w:t>
      </w:r>
      <w:r>
        <w:rPr>
          <w:rFonts w:ascii="맑은 고딕" w:hAnsi="맑은 고딕" w:eastAsia="맑은 고딕" w:cs="맑은 고딕"/>
          <w:b w:val="0"/>
        </w:rPr>
        <w:t xml:space="preserve"> — 깊이 대 개체수, 깊이 방향 조성 변화. 새 기능이라 설계가 붙는다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묶기는 그 페이지가 생겨도 안 버려진다.</w:t>
      </w:r>
      <w:r>
        <w:rPr>
          <w:rFonts w:ascii="맑은 고딕" w:hAnsi="맑은 고딕" w:eastAsia="맑은 고딕" w:cs="맑은 고딕"/>
          <w:b w:val="0"/>
        </w:rPr>
        <w:t xml:space="preserve"> 걷어낼 것은 접기 하나뿐이고 나머지는 코어 페이지의 머리로 그대로 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넘어가는 때</w:t>
      </w:r>
      <w:r>
        <w:rPr>
          <w:rFonts w:ascii="맑은 고딕" w:hAnsi="맑은 고딕" w:eastAsia="맑은 고딕" w:cs="맑은 고딕"/>
          <w:b w:val="0"/>
        </w:rPr>
        <w:t>: 코어 하나의 슬라이드가 한 화면을 넘거나, 깊이 대 조성을 그려 달라는 말이 나올 때. 둘 중 먼저 오는 쪽이다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같은 이유로 표 안 스크롤도 하지 않기로 했다 — </w:t>
      </w:r>
      <w:r>
        <w:rPr>
          <w:rFonts w:ascii="D2Coding" w:hAnsi="D2Coding" w:eastAsia="D2Coding" w:cs="D2Coding"/>
          <w:color w:val="C0362C"/>
          <w:sz w:val="19"/>
        </w:rPr>
        <w:t>table-layout: fixed</w:t>
      </w:r>
      <w:r>
        <w:rPr>
          <w:rFonts w:ascii="맑은 고딕" w:hAnsi="맑은 고딕" w:eastAsia="맑은 고딕" w:cs="맑은 고딕"/>
          <w:b w:val="0"/>
        </w:rPr>
        <w:t xml:space="preserve"> 로 열 너비를 못 박아야 하는 수술인데, </w:t>
      </w:r>
      <w:r>
        <w:rPr>
          <w:rFonts w:ascii="맑은 고딕" w:hAnsi="맑은 고딕" w:eastAsia="맑은 고딕" w:cs="맑은 고딕"/>
          <w:b/>
        </w:rPr>
        <w:t>코어 페이지가 생기면 이유가 통째로 사라진다. 임시 방편에 되돌리기 번거로운 값을 치르는 꼴이다.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파이프라인 — 성능과 사고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9.1 같은 실수를 옆 함수에서 또 했다 (033)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4차 §6 에서 </w:t>
      </w:r>
      <w:r>
        <w:rPr>
          <w:rFonts w:ascii="D2Coding" w:hAnsi="D2Coding" w:eastAsia="D2Coding" w:cs="D2Coding"/>
          <w:color w:val="C0362C"/>
          <w:sz w:val="19"/>
        </w:rPr>
        <w:t>shape_metrics()</w:t>
      </w:r>
      <w:r>
        <w:rPr>
          <w:rFonts w:ascii="맑은 고딕" w:hAnsi="맑은 고딕" w:eastAsia="맑은 고딕" w:cs="맑은 고딕"/>
          <w:b w:val="0"/>
        </w:rPr>
        <w:t xml:space="preserve"> 를 26배 빠르게 고쳤는데 </w:t>
      </w:r>
      <w:r>
        <w:rPr>
          <w:rFonts w:ascii="맑은 고딕" w:hAnsi="맑은 고딕" w:eastAsia="맑은 고딕" w:cs="맑은 고딕"/>
          <w:b/>
        </w:rPr>
        <w:t>전체 시간은 개체당 73 ms → 66 ms 밖에 안 줄었다.</w:t>
      </w:r>
      <w:r>
        <w:rPr>
          <w:rFonts w:ascii="맑은 고딕" w:hAnsi="맑은 고딕" w:eastAsia="맑은 고딕" w:cs="맑은 고딕"/>
          <w:b w:val="0"/>
        </w:rPr>
        <w:t xml:space="preserve"> 그 함수는 애초에 7 ms 였고, 진짜 병목은 바로 옆에 있었다.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largest_body     1,616 ms   35.1 ms/개체   96%</w:t>
        <w:br/>
      </w:r>
      <w:r>
        <w:rPr>
          <w:rFonts w:ascii="D2Coding" w:hAnsi="D2Coding" w:eastAsia="D2Coding" w:cs="D2Coding"/>
          <w:sz w:val="18"/>
        </w:rPr>
        <w:t>shape_metrics       16 ms    0.3 ms/개체    1%   ← 030 에서 고친 것</w:t>
        <w:br/>
      </w:r>
      <w:r>
        <w:rPr>
          <w:rFonts w:ascii="D2Coding" w:hAnsi="D2Coding" w:eastAsia="D2Coding" w:cs="D2Coding"/>
          <w:sz w:val="18"/>
        </w:rPr>
        <w:t>texture_score       59 ms    1.3 ms/개체    4%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글자 그대로 같은 실수다</w:t>
      </w:r>
      <w:r>
        <w:rPr>
          <w:rFonts w:ascii="맑은 고딕" w:hAnsi="맑은 고딕" w:eastAsia="맑은 고딕" w:cs="맑은 고딕"/>
          <w:b w:val="0"/>
        </w:rPr>
        <w:t xml:space="preserve"> — 개체 하나를 재려고 6백만 화소 배열을 훑고 있었다. 그리고 </w:t>
      </w:r>
      <w:r>
        <w:rPr>
          <w:rFonts w:ascii="맑은 고딕" w:hAnsi="맑은 고딕" w:eastAsia="맑은 고딕" w:cs="맑은 고딕"/>
          <w:b/>
        </w:rPr>
        <w:t>자를 자리를 찾느라 또 훑었다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np.nonzero</w:t>
      </w:r>
      <w:r>
        <w:rPr>
          <w:rFonts w:ascii="맑은 고딕" w:hAnsi="맑은 고딕" w:eastAsia="맑은 고딕" w:cs="맑은 고딕"/>
          <w:b w:val="0"/>
        </w:rPr>
        <w:t xml:space="preserve">) — 35.1 → 35.1 ms, 하나도 안 줄었다. </w:t>
      </w:r>
      <w:r>
        <w:rPr>
          <w:rFonts w:ascii="D2Coding" w:hAnsi="D2Coding" w:eastAsia="D2Coding" w:cs="D2Coding"/>
          <w:color w:val="C0362C"/>
          <w:sz w:val="19"/>
        </w:rPr>
        <w:t>bbox</w:t>
      </w:r>
      <w:r>
        <w:rPr>
          <w:rFonts w:ascii="맑은 고딕" w:hAnsi="맑은 고딕" w:eastAsia="맑은 고딕" w:cs="맑은 고딕"/>
          <w:b w:val="0"/>
        </w:rPr>
        <w:t xml:space="preserve"> 를 인자로 받게 하니 </w:t>
      </w:r>
      <w:r>
        <w:rPr>
          <w:rFonts w:ascii="맑은 고딕" w:hAnsi="맑은 고딕" w:eastAsia="맑은 고딕" w:cs="맑은 고딕"/>
          <w:b/>
        </w:rPr>
        <w:t>11.0 ms</w:t>
      </w:r>
      <w:r>
        <w:rPr>
          <w:rFonts w:ascii="맑은 고딕" w:hAnsi="맑은 고딕" w:eastAsia="맑은 고딕" w:cs="맑은 고딕"/>
          <w:b w:val="0"/>
        </w:rPr>
        <w:t xml:space="preserve"> 가 됐다.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중간에 "고쳤는데 하나도 안 빨라진다" 가 두 번 나왔는데 원인은 코드가 아니라 </w:t>
      </w:r>
      <w:r>
        <w:rPr>
          <w:rFonts w:ascii="맑은 고딕" w:hAnsi="맑은 고딕" w:eastAsia="맑은 고딕" w:cs="맑은 고딕"/>
          <w:b/>
        </w:rPr>
        <w:t>측정</w:t>
      </w:r>
      <w:r>
        <w:rPr>
          <w:rFonts w:ascii="맑은 고딕" w:hAnsi="맑은 고딕" w:eastAsia="맑은 고딕" w:cs="맑은 고딕"/>
          <w:b w:val="0"/>
        </w:rPr>
        <w:t xml:space="preserve">이었다. </w:t>
      </w:r>
      <w:r>
        <w:rPr>
          <w:rFonts w:ascii="D2Coding" w:hAnsi="D2Coding" w:eastAsia="D2Coding" w:cs="D2Coding"/>
          <w:color w:val="C0362C"/>
          <w:sz w:val="19"/>
        </w:rPr>
        <w:t>docker compose run pipeline</w:t>
      </w:r>
      <w:r>
        <w:rPr>
          <w:rFonts w:ascii="맑은 고딕" w:hAnsi="맑은 고딕" w:eastAsia="맑은 고딕" w:cs="맑은 고딕"/>
          <w:b w:val="0"/>
        </w:rPr>
        <w:t xml:space="preserve"> 이 이미지 안의 </w:t>
      </w:r>
      <w:r>
        <w:rPr>
          <w:rFonts w:ascii="D2Coding" w:hAnsi="D2Coding" w:eastAsia="D2Coding" w:cs="D2Coding"/>
          <w:color w:val="C0362C"/>
          <w:sz w:val="19"/>
        </w:rPr>
        <w:t>/app</w:t>
      </w:r>
      <w:r>
        <w:rPr>
          <w:rFonts w:ascii="맑은 고딕" w:hAnsi="맑은 고딕" w:eastAsia="맑은 고딕" w:cs="맑은 고딕"/>
          <w:b w:val="0"/>
        </w:rPr>
        <w:t xml:space="preserve"> 을 써서 </w:t>
      </w:r>
      <w:r>
        <w:rPr>
          <w:rFonts w:ascii="맑은 고딕" w:hAnsi="맑은 고딕" w:eastAsia="맑은 고딕" w:cs="맑은 고딕"/>
          <w:b/>
        </w:rPr>
        <w:t>옛 코드끼리 비교</w:t>
      </w:r>
      <w:r>
        <w:rPr>
          <w:rFonts w:ascii="맑은 고딕" w:hAnsi="맑은 고딕" w:eastAsia="맑은 고딕" w:cs="맑은 고딕"/>
          <w:b w:val="0"/>
        </w:rPr>
        <w:t xml:space="preserve">하고 있었다. </w:t>
      </w:r>
      <w:r>
        <w:rPr>
          <w:rFonts w:ascii="맑은 고딕" w:hAnsi="맑은 고딕" w:eastAsia="맑은 고딕" w:cs="맑은 고딕"/>
          <w:b/>
        </w:rPr>
        <w:t>고친 코드가 실제로 도는지부터 확인해야 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값은 한 자리도 안 바뀌었다 — 옛 구현과 나란히 돌려 개체별로 15개 칸을 전부 대조했다(다른 것 0).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9.2 8 GB 카드에서 한 장이 안 들어간다 (043)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YOLO 2차(판정 없는 판)를 돌리다 프레임 몇 장이 조용히 빠졌다.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Snap-21379 (rs23)   검출 110개 (conf 0.01)</w:t>
        <w:br/>
      </w:r>
      <w:r>
        <w:rPr>
          <w:rFonts w:ascii="D2Coding" w:hAnsi="D2Coding" w:eastAsia="D2Coding" w:cs="D2Coding"/>
          <w:sz w:val="18"/>
        </w:rPr>
        <w:t xml:space="preserve">  마스크 한 벌 = 110 × 2208×2752 × 4바이트 = 2.49 GiB</w:t>
        <w:br/>
      </w:r>
      <w:r>
        <w:rPr>
          <w:rFonts w:ascii="D2Coding" w:hAnsi="D2Coding" w:eastAsia="D2Coding" w:cs="D2Coding"/>
          <w:sz w:val="18"/>
        </w:rPr>
        <w:t xml:space="preserve">  혼자 돌려도 최대 예약 6.96 GiB / 카드 7.65 GiB   ← 91%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retina_masks=True</w:t>
      </w:r>
      <w:r>
        <w:rPr>
          <w:rFonts w:ascii="맑은 고딕" w:hAnsi="맑은 고딕" w:eastAsia="맑은 고딕" w:cs="맑은 고딕"/>
          <w:b w:val="0"/>
        </w:rPr>
        <w:t xml:space="preserve"> 는 검출 전부를 원본 해상도로 펼쳐 주는 옵션이다. 편해서 켜 뒀는데 </w:t>
      </w:r>
      <w:r>
        <w:rPr>
          <w:rFonts w:ascii="맑은 고딕" w:hAnsi="맑은 고딕" w:eastAsia="맑은 고딕" w:cs="맑은 고딕"/>
          <w:b/>
        </w:rPr>
        <w:t>검출이 100개를 넘는 프레임에서는 그것만으로 카드를 채운다.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OOM 재시도가 무력했던 이유</w:t>
      </w:r>
      <w:r>
        <w:rPr>
          <w:rFonts w:ascii="맑은 고딕" w:hAnsi="맑은 고딕" w:eastAsia="맑은 고딕" w:cs="맑은 고딕"/>
          <w:b w:val="0"/>
        </w:rPr>
        <w:t xml:space="preserve">를 고쳤다. </w:t>
      </w:r>
      <w:r>
        <w:rPr>
          <w:rFonts w:ascii="D2Coding" w:hAnsi="D2Coding" w:eastAsia="D2Coding" w:cs="D2Coding"/>
          <w:color w:val="C0362C"/>
          <w:sz w:val="19"/>
        </w:rPr>
        <w:t>except</w:t>
      </w:r>
      <w:r>
        <w:rPr>
          <w:rFonts w:ascii="맑은 고딕" w:hAnsi="맑은 고딕" w:eastAsia="맑은 고딕" w:cs="맑은 고딕"/>
          <w:b w:val="0"/>
        </w:rPr>
        <w:t xml:space="preserve"> 블록 안에서 </w:t>
      </w:r>
      <w:r>
        <w:rPr>
          <w:rFonts w:ascii="D2Coding" w:hAnsi="D2Coding" w:eastAsia="D2Coding" w:cs="D2Coding"/>
          <w:color w:val="C0362C"/>
          <w:sz w:val="19"/>
        </w:rPr>
        <w:t>empty_cache()</w:t>
      </w:r>
      <w:r>
        <w:rPr>
          <w:rFonts w:ascii="맑은 고딕" w:hAnsi="맑은 고딕" w:eastAsia="맑은 고딕" w:cs="맑은 고딕"/>
          <w:b w:val="0"/>
        </w:rPr>
        <w:t xml:space="preserve"> 를 불렀는데, </w:t>
      </w:r>
      <w:r>
        <w:rPr>
          <w:rFonts w:ascii="맑은 고딕" w:hAnsi="맑은 고딕" w:eastAsia="맑은 고딕" w:cs="맑은 고딕"/>
          <w:b/>
        </w:rPr>
        <w:t>역추적이 살아 있고 역추적은 실패한 호출의 지역변수를 붙들고 있다</w:t>
      </w:r>
      <w:r>
        <w:rPr>
          <w:rFonts w:ascii="맑은 고딕" w:hAnsi="맑은 고딕" w:eastAsia="맑은 고딕" w:cs="맑은 고딕"/>
          <w:b w:val="0"/>
        </w:rPr>
        <w:t xml:space="preserve"> — 방금 자리를 못 찾은 그 큰 GPU 텐서들을. 재시도를 </w:t>
      </w:r>
      <w:r>
        <w:rPr>
          <w:rFonts w:ascii="D2Coding" w:hAnsi="D2Coding" w:eastAsia="D2Coding" w:cs="D2Coding"/>
          <w:color w:val="C0362C"/>
          <w:sz w:val="19"/>
        </w:rPr>
        <w:t>except</w:t>
      </w:r>
      <w:r>
        <w:rPr>
          <w:rFonts w:ascii="맑은 고딕" w:hAnsi="맑은 고딕" w:eastAsia="맑은 고딕" w:cs="맑은 고딕"/>
          <w:b w:val="0"/>
        </w:rPr>
        <w:t xml:space="preserve"> 밖으로 빼니 </w:t>
      </w:r>
      <w:r>
        <w:rPr>
          <w:rFonts w:ascii="D2Coding" w:hAnsi="D2Coding" w:eastAsia="D2Coding" w:cs="D2Coding"/>
          <w:color w:val="C0362C"/>
          <w:sz w:val="19"/>
        </w:rPr>
        <w:t>rs23</w:t>
      </w:r>
      <w:r>
        <w:rPr>
          <w:rFonts w:ascii="맑은 고딕" w:hAnsi="맑은 고딕" w:eastAsia="맑은 고딕" w:cs="맑은 고딕"/>
          <w:b w:val="0"/>
        </w:rPr>
        <w:t xml:space="preserve"> 이 146 → 150/151 이 됐다.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실행이 성공으로 남던 것도 고쳤다.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Run.STATUS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partial</w:t>
      </w:r>
      <w:r>
        <w:rPr>
          <w:rFonts w:ascii="맑은 고딕" w:hAnsi="맑은 고딕" w:eastAsia="맑은 고딕" w:cs="맑은 고딕"/>
          <w:b w:val="0"/>
        </w:rPr>
        <w:t xml:space="preserve"> 을 더해 한 장이라도 건너뛰면 그것으로 끝난다.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안 고친 것과 그 이유를 적었다.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retina_masks=False</w:t>
      </w:r>
      <w:r>
        <w:rPr>
          <w:rFonts w:ascii="맑은 고딕" w:hAnsi="맑은 고딕" w:eastAsia="맑은 고딕" w:cs="맑은 고딕"/>
          <w:b w:val="0"/>
        </w:rPr>
        <w:t xml:space="preserve"> 는 메모리가 1/4 이지만 </w:t>
      </w:r>
      <w:r>
        <w:rPr>
          <w:rFonts w:ascii="맑은 고딕" w:hAnsi="맑은 고딕" w:eastAsia="맑은 고딕" w:cs="맑은 고딕"/>
          <w:b/>
        </w:rPr>
        <w:t>모든 개체의 경계가 달라진다.</w:t>
      </w:r>
      <w:r>
        <w:rPr>
          <w:rFonts w:ascii="맑은 고딕" w:hAnsi="맑은 고딕" w:eastAsia="맑은 고딕" w:cs="맑은 고딕"/>
          <w:b w:val="0"/>
        </w:rPr>
        <w:t xml:space="preserve"> 충실히 재현하려면 ultralytics 내부 구현에 기대야 하고, 그러면 판이 바뀔 때 조용히 깨진다 — </w:t>
      </w:r>
      <w:r>
        <w:rPr>
          <w:rFonts w:ascii="맑은 고딕" w:hAnsi="맑은 고딕" w:eastAsia="맑은 고딕" w:cs="맑은 고딕"/>
          <w:b/>
        </w:rPr>
        <w:t>0.08% 를 위해 치를 대가가 아니다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expandable_segments</w:t>
      </w:r>
      <w:r>
        <w:rPr>
          <w:rFonts w:ascii="맑은 고딕" w:hAnsi="맑은 고딕" w:eastAsia="맑은 고딕" w:cs="맑은 고딕"/>
          <w:b w:val="0"/>
        </w:rPr>
        <w:t xml:space="preserve"> 는 PyTorch 가 직접 권하는 설정인데 켜니 오히려 재시도 성공이 3 → 0 이 됐다. </w:t>
      </w:r>
      <w:r>
        <w:rPr>
          <w:rFonts w:ascii="맑은 고딕" w:hAnsi="맑은 고딕" w:eastAsia="맑은 고딕" w:cs="맑은 고딕"/>
          <w:b/>
        </w:rPr>
        <w:t>조각남이 아니라 총량이 모자란 것</w:t>
      </w:r>
      <w:r>
        <w:rPr>
          <w:rFonts w:ascii="맑은 고딕" w:hAnsi="맑은 고딕" w:eastAsia="맑은 고딕" w:cs="맑은 고딕"/>
          <w:b w:val="0"/>
        </w:rPr>
        <w:t>이기 때문이다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conf 를 올리면 검출이 110 → 47 로 줄지만 </w:t>
      </w:r>
      <w:r>
        <w:rPr>
          <w:rFonts w:ascii="맑은 고딕" w:hAnsi="맑은 고딕" w:eastAsia="맑은 고딕" w:cs="맑은 고딕"/>
          <w:b/>
        </w:rPr>
        <w:t>2차의 목적이 판정 없이 다 보는 것</w:t>
      </w:r>
      <w:r>
        <w:rPr>
          <w:rFonts w:ascii="맑은 고딕" w:hAnsi="맑은 고딕" w:eastAsia="맑은 고딕" w:cs="맑은 고딕"/>
          <w:b w:val="0"/>
        </w:rPr>
        <w:t>이라 취지가 흐려진다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1,318장 중 1장이 어떤 방법으로도 안 들어간다.</w:t>
      </w:r>
      <w:r>
        <w:rPr>
          <w:rFonts w:ascii="맑은 고딕" w:hAnsi="맑은 고딕" w:eastAsia="맑은 고딕" w:cs="맑은 고딕"/>
          <w:b w:val="0"/>
        </w:rPr>
        <w:t xml:space="preserve"> 코드 문제가 아니라 장비 문제다 — 학습을 돌린 RTX 8000(48 GB)에서는 6.96 GiB 가 아무것도 아니다.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9.3 DB 잠금으로 프레임 229장을 잃었다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같은 실행 중에 </w:t>
      </w:r>
      <w:r>
        <w:rPr>
          <w:rFonts w:ascii="D2Coding" w:hAnsi="D2Coding" w:eastAsia="D2Coding" w:cs="D2Coding"/>
          <w:color w:val="C0362C"/>
          <w:sz w:val="19"/>
        </w:rPr>
        <w:t>database is locked</w:t>
      </w:r>
      <w:r>
        <w:rPr>
          <w:rFonts w:ascii="맑은 고딕" w:hAnsi="맑은 고딕" w:eastAsia="맑은 고딕" w:cs="맑은 고딕"/>
          <w:b w:val="0"/>
        </w:rPr>
        <w:t xml:space="preserve"> 로 </w:t>
      </w:r>
      <w:r>
        <w:rPr>
          <w:rFonts w:ascii="D2Coding" w:hAnsi="D2Coding" w:eastAsia="D2Coding" w:cs="D2Coding"/>
          <w:color w:val="C0362C"/>
          <w:sz w:val="19"/>
        </w:rPr>
        <w:t>bp09-0901</w:t>
      </w:r>
      <w:r>
        <w:rPr>
          <w:rFonts w:ascii="맑은 고딕" w:hAnsi="맑은 고딕" w:eastAsia="맑은 고딕" w:cs="맑은 고딕"/>
          <w:b w:val="0"/>
        </w:rPr>
        <w:t xml:space="preserve"> 프레임 229장이 통째로 날아갔다. WAL 이라 읽기는 여럿이 동시에 되지만 </w:t>
      </w:r>
      <w:r>
        <w:rPr>
          <w:rFonts w:ascii="맑은 고딕" w:hAnsi="맑은 고딕" w:eastAsia="맑은 고딕" w:cs="맑은 고딕"/>
          <w:b/>
        </w:rPr>
        <w:t>쓰기는 한 번에 하나</w:t>
      </w:r>
      <w:r>
        <w:rPr>
          <w:rFonts w:ascii="맑은 고딕" w:hAnsi="맑은 고딕" w:eastAsia="맑은 고딕" w:cs="맑은 고딕"/>
          <w:b w:val="0"/>
        </w:rPr>
        <w:t>다. 파이프라인이 개체 수천 개를 한 트랜잭션으로 넣는 동안 사람이 검토를 저장(31건)하자 20초를 기다리다 죽었다.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트랜잭션을 둘로 나눴다 — 개체를 넣는 것과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를 옮기는 것은 </w:t>
      </w:r>
      <w:r>
        <w:rPr>
          <w:rFonts w:ascii="맑은 고딕" w:hAnsi="맑은 고딕" w:eastAsia="맑은 고딕" w:cs="맑은 고딕"/>
          <w:b/>
        </w:rPr>
        <w:t>원자성 요구가 다르다.</w:t>
      </w:r>
      <w:r>
        <w:rPr>
          <w:rFonts w:ascii="맑은 고딕" w:hAnsi="맑은 고딕" w:eastAsia="맑은 고딕" w:cs="맑은 고딕"/>
          <w:b w:val="0"/>
        </w:rPr>
        <w:t xml:space="preserve"> 후자만 한 덩어리여야 한다(갈라지면 교정이 안 붙은 검출이 화면에 보인다).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지금까지 안 터진 이유는 파이프라인이 돌 때 사람이 검토하지 않았기 때문이다.</w:t>
      </w:r>
      <w:r>
        <w:rPr>
          <w:rFonts w:ascii="맑은 고딕" w:hAnsi="맑은 고딕" w:eastAsia="맑은 고딕" w:cs="맑은 고딕"/>
          <w:b w:val="0"/>
        </w:rPr>
        <w:t xml:space="preserve"> 그것이 일상이 되면 SQLite 를 다시 볼 문제가 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문서를 지금 상태에 맞췄다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코드를 한 줄도 안 고친 커밋이 아홉이다. 이 차수에서 스키마와 화면 규칙이 한꺼번에 움직였기 때문에, </w:t>
      </w:r>
      <w:r>
        <w:rPr>
          <w:rFonts w:ascii="맑은 고딕" w:hAnsi="맑은 고딕" w:eastAsia="맑은 고딕" w:cs="맑은 고딕"/>
          <w:b/>
        </w:rPr>
        <w:t>다음에 여는 사람이 낡은 설명을 읽는 것</w:t>
      </w:r>
      <w:r>
        <w:rPr>
          <w:rFonts w:ascii="맑은 고딕" w:hAnsi="맑은 고딕" w:eastAsia="맑은 고딕" w:cs="맑은 고딕"/>
          <w:b w:val="0"/>
        </w:rPr>
        <w:t>이 실제 위험이 됐다.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`docs/20260804_db-specification.md`</w:t>
      </w:r>
      <w:r>
        <w:rPr>
          <w:rFonts w:ascii="맑은 고딕" w:hAnsi="맑은 고딕" w:eastAsia="맑은 고딕" w:cs="맑은 고딕"/>
          <w:b w:val="0"/>
        </w:rPr>
        <w:t xml:space="preserve"> — 15개 모델의 지금 모습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`docs/20260804_db-erd.md`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`-poster.md`</w:t>
      </w:r>
      <w:r>
        <w:rPr>
          <w:rFonts w:ascii="맑은 고딕" w:hAnsi="맑은 고딕" w:eastAsia="맑은 고딕" w:cs="맑은 고딕"/>
          <w:b w:val="0"/>
        </w:rPr>
        <w:t xml:space="preserve"> — ERD 만 담은 A3 판을 따로. 도표는 ASCII 대신 </w:t>
      </w:r>
      <w:r>
        <w:rPr>
          <w:rFonts w:ascii="맑은 고딕" w:hAnsi="맑은 고딕" w:eastAsia="맑은 고딕" w:cs="맑은 고딕"/>
          <w:b/>
        </w:rPr>
        <w:t>mermaid</w:t>
      </w:r>
      <w:r>
        <w:rPr>
          <w:rFonts w:ascii="맑은 고딕" w:hAnsi="맑은 고딕" w:eastAsia="맑은 고딕" w:cs="맑은 고딕"/>
          <w:b w:val="0"/>
        </w:rPr>
        <w:t xml:space="preserve"> 로 그리고 </w:t>
      </w:r>
      <w:r>
        <w:rPr>
          <w:rFonts w:ascii="D2Coding" w:hAnsi="D2Coding" w:eastAsia="D2Coding" w:cs="D2Coding"/>
          <w:color w:val="C0362C"/>
          <w:sz w:val="19"/>
        </w:rPr>
        <w:t>md2docx.py</w:t>
      </w:r>
      <w:r>
        <w:rPr>
          <w:rFonts w:ascii="맑은 고딕" w:hAnsi="맑은 고딕" w:eastAsia="맑은 고딕" w:cs="맑은 고딕"/>
          <w:b w:val="0"/>
        </w:rPr>
        <w:t xml:space="preserve"> 가 그림으로 굽는다 (고정폭 글꼴이라도 한글과 罫線의 폭이 안 맞아 docx 에서 깨진다)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`HANDOFF.md`</w:t>
      </w:r>
      <w:r>
        <w:rPr>
          <w:rFonts w:ascii="맑은 고딕" w:hAnsi="맑은 고딕" w:eastAsia="맑은 고딕" w:cs="맑은 고딕"/>
          <w:b w:val="0"/>
        </w:rPr>
        <w:t xml:space="preserve"> — 슬라이드 10, YOLO 한 바퀴, DiaRUGA, 배포 기록, </w:t>
      </w:r>
      <w:r>
        <w:rPr>
          <w:rFonts w:ascii="맑은 고딕" w:hAnsi="맑은 고딕" w:eastAsia="맑은 고딕" w:cs="맑은 고딕"/>
          <w:b/>
        </w:rPr>
        <w:t>그리고 시험이 못 닿는 자리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`CLAUDE.md`</w:t>
      </w:r>
      <w:r>
        <w:rPr>
          <w:rFonts w:ascii="맑은 고딕" w:hAnsi="맑은 고딕" w:eastAsia="맑은 고딕" w:cs="맑은 고딕"/>
          <w:b w:val="0"/>
        </w:rPr>
        <w:t xml:space="preserve"> — DB 는 컨테이너 문으로만, 백업 cron 예외, 분류를 더할 때 채울 것 여덟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devlog 034 가 둘이던 것</w:t>
      </w:r>
      <w:r>
        <w:rPr>
          <w:rFonts w:ascii="맑은 고딕" w:hAnsi="맑은 고딕" w:eastAsia="맑은 고딕" w:cs="맑은 고딕"/>
          <w:b w:val="0"/>
        </w:rPr>
        <w:t xml:space="preserve">을 풀었다 — </w:t>
      </w:r>
      <w:r>
        <w:rPr>
          <w:rFonts w:ascii="D2Coding" w:hAnsi="D2Coding" w:eastAsia="D2Coding" w:cs="D2Coding"/>
          <w:color w:val="C0362C"/>
          <w:sz w:val="19"/>
        </w:rPr>
        <w:t>yolo-oom-and-locks</w:t>
      </w:r>
      <w:r>
        <w:rPr>
          <w:rFonts w:ascii="맑은 고딕" w:hAnsi="맑은 고딕" w:eastAsia="맑은 고딕" w:cs="맑은 고딕"/>
          <w:b w:val="0"/>
        </w:rPr>
        <w:t xml:space="preserve"> 를 043 으로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11. 현재 상태와 남은 것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11.1 지금 돌아가는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NAS 자동 수집</w:t>
      </w:r>
      <w:r>
        <w:rPr>
          <w:rFonts w:ascii="맑은 고딕" w:hAnsi="맑은 고딕" w:eastAsia="맑은 고딕" w:cs="맑은 고딕"/>
          <w:b w:val="0"/>
        </w:rPr>
        <w:t xml:space="preserve"> — 1분마다 정찰, 새 슬라이드를 복사·그룹핑·합성·검출까지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뷰어 DiaRUGA `v0.3.0`</w:t>
      </w:r>
      <w:r>
        <w:rPr>
          <w:rFonts w:ascii="맑은 고딕" w:hAnsi="맑은 고딕" w:eastAsia="맑은 고딕" w:cs="맑은 고딕"/>
          <w:b w:val="0"/>
        </w:rPr>
        <w:t xml:space="preserve"> — 목록·지도·검토·문턱 조정·속성 편집·엔진 비교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백업 세 track</w:t>
      </w:r>
      <w:r>
        <w:rPr>
          <w:rFonts w:ascii="맑은 고딕" w:hAnsi="맑은 고딕" w:eastAsia="맑은 고딕" w:cs="맑은 고딕"/>
          <w:b w:val="0"/>
        </w:rPr>
        <w:t xml:space="preserve"> — 시간별(cron) · 일별 오프사이트(cron) · 배포 전 스냅샷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무결성 신호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db_sentinel</w:t>
      </w:r>
      <w:r>
        <w:rPr>
          <w:rFonts w:ascii="맑은 고딕" w:hAnsi="맑은 고딕" w:eastAsia="맑은 고딕" w:cs="맑은 고딕"/>
          <w:b w:val="0"/>
        </w:rPr>
        <w:t xml:space="preserve"> 깃발 →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smoke.sh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DB 작업 문 하나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dbsync.sh</w:t>
      </w:r>
      <w:r>
        <w:rPr>
          <w:rFonts w:ascii="맑은 고딕" w:hAnsi="맑은 고딕" w:eastAsia="맑은 고딕" w:cs="맑은 고딕"/>
          <w:b w:val="0"/>
        </w:rPr>
        <w:t xml:space="preserve"> / </w:t>
      </w:r>
      <w:r>
        <w:rPr>
          <w:rFonts w:ascii="D2Coding" w:hAnsi="D2Coding" w:eastAsia="D2Coding" w:cs="D2Coding"/>
          <w:color w:val="C0362C"/>
          <w:sz w:val="19"/>
        </w:rPr>
        <w:t>dbrun.sh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11.2 걸려 있는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검토가 101 시야 밀려 있다</w:t>
      </w:r>
      <w:r>
        <w:rPr>
          <w:rFonts w:ascii="맑은 고딕" w:hAnsi="맑은 고딕" w:eastAsia="맑은 고딕" w:cs="맑은 고딕"/>
          <w:b w:val="0"/>
        </w:rPr>
        <w:t xml:space="preserve">(347/448). 그중 85개가 </w:t>
      </w:r>
      <w:r>
        <w:rPr>
          <w:rFonts w:ascii="D2Coding" w:hAnsi="D2Coding" w:eastAsia="D2Coding" w:cs="D2Coding"/>
          <w:color w:val="C0362C"/>
          <w:sz w:val="19"/>
        </w:rPr>
        <w:t>260803_bp09-0901</w:t>
      </w:r>
      <w:r>
        <w:rPr>
          <w:rFonts w:ascii="맑은 고딕" w:hAnsi="맑은 고딕" w:eastAsia="맑은 고딕" w:cs="맑은 고딕"/>
          <w:b w:val="0"/>
        </w:rPr>
        <w:t xml:space="preserve"> 한 장이다. 사람 손이 필요한 지점이고, </w:t>
      </w:r>
      <w:r>
        <w:rPr>
          <w:rFonts w:ascii="맑은 고딕" w:hAnsi="맑은 고딕" w:eastAsia="맑은 고딕" w:cs="맑은 고딕"/>
          <w:b/>
        </w:rPr>
        <w:t>다음 판의 학습 자료도 여기서 나온다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교정 6,753건이 아직 DB 에만 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export_review.py</w:t>
      </w:r>
      <w:r>
        <w:rPr>
          <w:rFonts w:ascii="맑은 고딕" w:hAnsi="맑은 고딕" w:eastAsia="맑은 고딕" w:cs="맑은 고딕"/>
          <w:b w:val="0"/>
        </w:rPr>
        <w:t xml:space="preserve">(P02 5단계)가 없어 </w:t>
      </w:r>
      <w:r>
        <w:rPr>
          <w:rFonts w:ascii="D2Coding" w:hAnsi="D2Coding" w:eastAsia="D2Coding" w:cs="D2Coding"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</w:rPr>
        <w:t xml:space="preserve"> 가 유일한 안전망이다. 이 차수에 그 안전망을 두껍게 했지만 </w:t>
      </w:r>
      <w:r>
        <w:rPr>
          <w:rFonts w:ascii="맑은 고딕" w:hAnsi="맑은 고딕" w:eastAsia="맑은 고딕" w:cs="맑은 고딕"/>
          <w:b/>
        </w:rPr>
        <w:t>내보내기는 여전히 없다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엔진 교체는 근거가 섰을 뿐 </w:t>
      </w:r>
      <w:r>
        <w:rPr>
          <w:rFonts w:ascii="맑은 고딕" w:hAnsi="맑은 고딕" w:eastAsia="맑은 고딕" w:cs="맑은 고딕"/>
          <w:b/>
        </w:rPr>
        <w:t>아직 갈아타지 않았다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11.3 확인이 못 닿는 자리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브라우저가 없어 이번 판에서 </w:t>
      </w:r>
      <w:r>
        <w:rPr>
          <w:rFonts w:ascii="맑은 고딕" w:hAnsi="맑은 고딕" w:eastAsia="맑은 고딕" w:cs="맑은 고딕"/>
          <w:b/>
        </w:rPr>
        <w:t>눌러 봐야 아는 것 둘</w:t>
      </w:r>
      <w:r>
        <w:rPr>
          <w:rFonts w:ascii="맑은 고딕" w:hAnsi="맑은 고딕" w:eastAsia="맑은 고딕" w:cs="맑은 고딕"/>
          <w:b w:val="0"/>
        </w:rPr>
        <w:t>이 확인되지 않았다.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단축키의 이벤트 배선</w:t>
      </w:r>
      <w:r>
        <w:rPr>
          <w:rFonts w:ascii="맑은 고딕" w:hAnsi="맑은 고딕" w:eastAsia="맑은 고딕" w:cs="맑은 고딕"/>
          <w:b w:val="0"/>
        </w:rPr>
        <w:t xml:space="preserve"> — 순환 규칙은 렌더한 코드를 떼어 내 node 로 12가지를 돌렸지만, 활성 패널 판정과 입력칸 안에서 안 듣는 것은 못 봤다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로고의 크기·굵기</w:t>
      </w:r>
      <w:r>
        <w:rPr>
          <w:rFonts w:ascii="맑은 고딕" w:hAnsi="맑은 고딕" w:eastAsia="맑은 고딕" w:cs="맑은 고딕"/>
          <w:b w:val="0"/>
        </w:rPr>
        <w:t xml:space="preserve"> — 렌더한 머리글을 테마별·크기별로 모아 미리보기를 만들어 사람에게 보였다. 그 이상은 화면을 봐야 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앞으로도 이 두 종류는 배포 뒤 사람이 한 번 열어 보는 수밖에 없다. </w:t>
      </w:r>
      <w:r>
        <w:rPr>
          <w:rFonts w:ascii="맑은 고딕" w:hAnsi="맑은 고딕" w:eastAsia="맑은 고딕" w:cs="맑은 고딕"/>
          <w:b/>
        </w:rPr>
        <w:t>"200 이 뜬다" 로 덮이지 않는 자리가 어디인지를 배포마다 적어 두는 편이 낫다.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11.4 아직 못 시험한 안전망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계단식 보관은 실제로 지워 본 적이 없다.</w:t>
      </w:r>
      <w:r>
        <w:rPr>
          <w:rFonts w:ascii="맑은 고딕" w:hAnsi="맑은 고딕" w:eastAsia="맑은 고딕" w:cs="맑은 고딕"/>
          <w:b w:val="0"/>
        </w:rPr>
        <w:t xml:space="preserve"> 가장 오래된 사본이 오늘 것이라 지울 것이 없다. 가짜 이름 366개로 로직만 확인했다(→ 24개). </w:t>
      </w:r>
      <w:r>
        <w:rPr>
          <w:rFonts w:ascii="맑은 고딕" w:hAnsi="맑은 고딕" w:eastAsia="맑은 고딕" w:cs="맑은 고딕"/>
          <w:b/>
        </w:rPr>
        <w:t>첫 실삭제는 8월 11일</w:t>
      </w:r>
      <w:r>
        <w:rPr>
          <w:rFonts w:ascii="맑은 고딕" w:hAnsi="맑은 고딕" w:eastAsia="맑은 고딕" w:cs="맑은 고딕"/>
          <w:b w:val="0"/>
        </w:rPr>
        <w:t>(7일 경계를 넘는 날)이다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integrity_check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스키마 부트스트랩 실패를 못 잡는다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표준 deploy 동사 셋이 남았다 — </w:t>
      </w:r>
      <w:r>
        <w:rPr>
          <w:rFonts w:ascii="D2Coding" w:hAnsi="D2Coding" w:eastAsia="D2Coding" w:cs="D2Coding"/>
          <w:color w:val="C0362C"/>
          <w:sz w:val="19"/>
        </w:rPr>
        <w:t>preflight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rollback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seed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부록 — 이번에 기록한 판단 착오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앞선 보고서들과 같은 이유로, 틀린 판단도 함께 남긴다. 같은 것을 다시 밟지 않기 위해서다. </w:t>
      </w:r>
      <w:r>
        <w:rPr>
          <w:rFonts w:ascii="맑은 고딕" w:hAnsi="맑은 고딕" w:eastAsia="맑은 고딕" w:cs="맑은 고딕"/>
          <w:b/>
        </w:rPr>
        <w:t>이번 차수는 "같은 실수를 옆에서 또 했다" 가 유난히 많다.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착오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실제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030 에서 전체 훑기를 고치고 옆 함수를 안 봤다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largest_body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같은 실수로 96% 를 쓰고 있었다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§9.1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자를 자리를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np.nonzero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찾았다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아끼려던 비용을 그대로 썼다. 35.1 → 35.1 ms. </w:t>
            </w:r>
            <w:r>
              <w:rPr>
                <w:rFonts w:ascii="맑은 고딕" w:hAnsi="맑은 고딕" w:eastAsia="맑은 고딕" w:cs="맑은 고딕"/>
                <w:b/>
              </w:rPr>
              <w:t>같은 문장을 030 에 써 놓고 그랬다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§9.1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"고쳤는데 안 빨라진다" 를 두 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컨테이너가 이미지 안의 옛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/app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을 돌고 있었다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§9.1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저장소를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/app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에 물려 편하게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막으려던 "환경이 두 벌" 을 이름만 바꿔 다시 만들었다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무결성 깃발 하나를 두 track 이 공유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나중에 성공한 track 이 남의 실패를 조용히 지운다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§6.1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--keep 30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을 720 으로 고침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그것도 같은 함정. </w:t>
            </w:r>
            <w:r>
              <w:rPr>
                <w:rFonts w:ascii="맑은 고딕" w:hAnsi="맑은 고딕" w:eastAsia="맑은 고딕" w:cs="맑은 고딕"/>
                <w:b/>
              </w:rPr>
              <w:t>개수는 주기가 바뀌면 낡는데 아무도 모른다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나이로 바꿨다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§6.4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신선도 게이트 시험에 사본 하나만 미뤘다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/healthz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는 mtime 의 최대값을 본다. </w:t>
            </w:r>
            <w:r>
              <w:rPr>
                <w:rFonts w:ascii="맑은 고딕" w:hAnsi="맑은 고딕" w:eastAsia="맑은 고딕" w:cs="맑은 고딕"/>
                <w:b/>
              </w:rPr>
              <w:t>게이트가 아니라 시험이 틀렸다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§6.3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except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안에서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empty_cache()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역추적이 실패한 호출의 GPU 텐서를 붙들고 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§9.2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색을 색상환의 빈자리로 골랐다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색이 분류 체계를 하나도 반영하지 않는다. 가족으로 다시 묶었다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§2.3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"표에 행 하나면 분류가 는다"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여덟 칸 +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base.html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의 CSS. </w:t>
            </w:r>
            <w:r>
              <w:rPr>
                <w:rFonts w:ascii="맑은 고딕" w:hAnsi="맑은 고딕" w:eastAsia="맑은 고딕" w:cs="맑은 고딕"/>
                <w:b/>
              </w:rPr>
              <w:t>예외는 안 나고 그 분류만 조용히 다르게 굴러간다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§2.2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검출 화면이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is_current=False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만 보게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묶음을 고를 수 있게 되자 SAM2 칸이 빈 화면이 됐다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--keep 20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도는 줄 알았다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꼬리말 붙은 이름은 glob 에 안 걸려 24장이 쌓여 있었다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§7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