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검토 화면을 데스크탑 앱으로 — 기술 검토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2026-08-05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지금 뷰어(</w:t>
      </w:r>
      <w:r>
        <w:rPr>
          <w:rFonts w:ascii="D2Coding" w:hAnsi="D2Coding" w:eastAsia="D2Coding" w:cs="D2Coding"/>
          <w:color w:val="C0362C"/>
          <w:sz w:val="19"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)가 하는 일 — </w:t>
      </w:r>
      <w:r>
        <w:rPr>
          <w:rFonts w:ascii="맑은 고딕" w:hAnsi="맑은 고딕" w:eastAsia="맑은 고딕" w:cs="맑은 고딕"/>
          <w:b/>
        </w:rPr>
        <w:t>자동 검출 결과를 사람이 보면서 고치는 것</w:t>
      </w:r>
      <w:r>
        <w:rPr>
          <w:rFonts w:ascii="맑은 고딕" w:hAnsi="맑은 고딕" w:eastAsia="맑은 고딕" w:cs="맑은 고딕"/>
          <w:b w:val="0"/>
        </w:rPr>
        <w:t xml:space="preserve"> — 을 데스크탑 애플리케이션으로 만드는 것에 대한 검토다. 결론부터 말하면 </w:t>
      </w:r>
      <w:r>
        <w:rPr>
          <w:rFonts w:ascii="맑은 고딕" w:hAnsi="맑은 고딕" w:eastAsia="맑은 고딕" w:cs="맑은 고딕"/>
          <w:b/>
        </w:rPr>
        <w:t>만들 수 있고, 이 조직은 만들 자산도 갖고 있다.</w:t>
      </w:r>
      <w:r>
        <w:rPr>
          <w:rFonts w:ascii="맑은 고딕" w:hAnsi="맑은 고딕" w:eastAsia="맑은 고딕" w:cs="맑은 고딕"/>
          <w:b w:val="0"/>
        </w:rPr>
        <w:t xml:space="preserve"> 다만 </w:t>
      </w:r>
      <w:r>
        <w:rPr>
          <w:rFonts w:ascii="맑은 고딕" w:hAnsi="맑은 고딕" w:eastAsia="맑은 고딕" w:cs="맑은 고딕"/>
          <w:b/>
        </w:rPr>
        <w:t>지금 만들면 얻는 것보다 새로 지는 위험이 크다.</w:t>
      </w:r>
      <w:r>
        <w:rPr>
          <w:rFonts w:ascii="맑은 고딕" w:hAnsi="맑은 고딕" w:eastAsia="맑은 고딕" w:cs="맑은 고딕"/>
          <w:b w:val="0"/>
        </w:rPr>
        <w:t xml:space="preserve"> 무엇을 재서 그렇게 판단했는지를 적는다.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이 문서는 </w:t>
      </w:r>
      <w:r>
        <w:rPr>
          <w:rFonts w:ascii="맑은 고딕" w:hAnsi="맑은 고딕" w:eastAsia="맑은 고딕" w:cs="맑은 고딕"/>
          <w:b/>
          <w:i/>
        </w:rPr>
        <w:t>결정을 내리기 위한 재료</w:t>
      </w:r>
      <w:r>
        <w:rPr>
          <w:rFonts w:ascii="맑은 고딕" w:hAnsi="맑은 고딕" w:eastAsia="맑은 고딕" w:cs="맑은 고딕"/>
          <w:b w:val="0"/>
          <w:i/>
        </w:rPr>
        <w:t>다. 아래 4절의 질문 세 개에 답이 정해지면 결론이 바뀔 수 있고, 그때 어느 쪽으로 바뀌는지도 적어 두었다.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먼저 — 이 작업이 실제로 무엇인가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기술 선택은 작업의 모양에서 나온다. 그래서 DB 를 재는 것부터 했다 (2026-08-05 실측).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시야(Viewpoint)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452 · 그중 343 검토 완료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시야당 검출 후보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203개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시야당 사람이 손댄 것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14.9개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 전체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6,731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원본 사진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1,318장 · 3.8 GB · 장당 2752×2208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합성본(all-in-focus)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642장 · 261 MB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교정의 성격: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조작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건수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삭제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(오검출이다)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5,451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81.0%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지정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1,249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18.6%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되살림 (검출기가 놓친 것)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635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9.4%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메모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0.03%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여기서 나오는 결론이 이 문서 전체를 지배한다.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이 작업은 "많이 보고 조금 고친다" 이다.</w:t>
      </w:r>
      <w:r>
        <w:rPr>
          <w:rFonts w:ascii="맑은 고딕" w:hAnsi="맑은 고딕" w:eastAsia="맑은 고딕" w:cs="맑은 고딕"/>
          <w:b w:val="0"/>
          <w:i/>
        </w:rPr>
        <w:t xml:space="preserve"> 203개를 훑어서 15개를 손댄다. 나머지 188개는 </w:t>
      </w:r>
      <w:r>
        <w:rPr>
          <w:rFonts w:ascii="맑은 고딕" w:hAnsi="맑은 고딕" w:eastAsia="맑은 고딕" w:cs="맑은 고딕"/>
          <w:b/>
          <w:i/>
        </w:rPr>
        <w:t>보고 그냥 넘어간다.</w:t>
      </w:r>
      <w:r>
        <w:rPr>
          <w:rFonts w:ascii="맑은 고딕" w:hAnsi="맑은 고딕" w:eastAsia="맑은 고딕" w:cs="맑은 고딕"/>
          <w:b w:val="0"/>
          <w:i/>
        </w:rPr>
        <w:t xml:space="preserve"> 그리고 손대는 것의 81%는 "이건 규조각이 아니다" 라는 한 가지 판단이다.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그러므로 검토 속도를 정하는 것은 </w:t>
      </w:r>
      <w:r>
        <w:rPr>
          <w:rFonts w:ascii="맑은 고딕" w:hAnsi="맑은 고딕" w:eastAsia="맑은 고딕" w:cs="맑은 고딕"/>
          <w:b/>
        </w:rPr>
        <w:t>입력 방식이 아니라 훑는 속도</w:t>
      </w:r>
      <w:r>
        <w:rPr>
          <w:rFonts w:ascii="맑은 고딕" w:hAnsi="맑은 고딕" w:eastAsia="맑은 고딕" w:cs="맑은 고딕"/>
          <w:b w:val="0"/>
        </w:rPr>
        <w:t xml:space="preserve">다 — 사진이 얼마나 빨리 뜨는가, 확대·이동이 손에 붙는가, 초점 시리즈를 얼마나 빨리 넘겨보는가. </w:t>
      </w:r>
      <w:r>
        <w:rPr>
          <w:rFonts w:ascii="맑은 고딕" w:hAnsi="맑은 고딕" w:eastAsia="맑은 고딕" w:cs="맑은 고딕"/>
          <w:b/>
        </w:rPr>
        <w:t>데스크탑이 이길 수 있는 자리가 있다면 정확히 거기다.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지금 것이 어떻게 되어 있는가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7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fd7311860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78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규모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화면 템플릿(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_detection.html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1,819줄 (HTML+JS 한 파일)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공통 셸(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base.html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1,070줄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views.py</w:t>
            </w:r>
            <w:r>
              <w:rPr>
                <w:rFonts w:ascii="맑은 고딕" w:hAnsi="맑은 고딕" w:eastAsia="맑은 고딕" w:cs="맑은 고딕"/>
                <w:b w:val="0"/>
              </w:rPr>
              <w:t>) · 자료 변환(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data.py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1,065 + 1,557줄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검토 기능 합계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약 5,500줄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의존 프레임워크가 없다 — </w:t>
      </w:r>
      <w:r>
        <w:rPr>
          <w:rFonts w:ascii="맑은 고딕" w:hAnsi="맑은 고딕" w:eastAsia="맑은 고딕" w:cs="맑은 고딕"/>
          <w:b/>
        </w:rPr>
        <w:t>바닐라 JS 와 SVG 다.</w:t>
      </w:r>
      <w:r>
        <w:rPr>
          <w:rFonts w:ascii="맑은 고딕" w:hAnsi="맑은 고딕" w:eastAsia="맑은 고딕" w:cs="맑은 고딕"/>
          <w:b w:val="0"/>
        </w:rPr>
        <w:t xml:space="preserve"> 이것이 뒤에서 중요해진다.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이미 하는 일</w:t>
      </w:r>
      <w:r>
        <w:rPr>
          <w:rFonts w:ascii="맑은 고딕" w:hAnsi="맑은 고딕" w:eastAsia="맑은 고딕" w:cs="맑은 고딕"/>
          <w:b w:val="0"/>
        </w:rPr>
        <w:t>(데스크탑으로 옮기면 전부 다시 만들어야 하는 것):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원본 2752×2208 을 1600px 로 줄여 띄우고, 확대·이동·확대율 표시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후보 203개의 마스크를 SVG 폴리곤으로 겹쳐 그리고 분류별 색·투명도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레이어 토글(마스크를 끄고 원본을 확인)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초점 시리즈 캐러셀 — 같은 자리를 초점 다르게 찍은 프레임을 넘겨본다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개체 선택(단일·Shift 다중), 삭제/되살림, 분류 지정 단축키, 메모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개체 목록 탭 · 검출 갤러리(</w:t>
      </w:r>
      <w:r>
        <w:rPr>
          <w:rFonts w:ascii="D2Coding" w:hAnsi="D2Coding" w:eastAsia="D2Coding" w:cs="D2Coding"/>
          <w:color w:val="C0362C"/>
          <w:sz w:val="19"/>
        </w:rPr>
        <w:t>/crops</w:t>
      </w:r>
      <w:r>
        <w:rPr>
          <w:rFonts w:ascii="맑은 고딕" w:hAnsi="맑은 고딕" w:eastAsia="맑은 고딕" w:cs="맑은 고딕"/>
          <w:b w:val="0"/>
        </w:rPr>
        <w:t>) · 계측 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시야 간 이동과 지연 저장(떠나기 전에 밀어냄)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문턱 조정 미리보기, 엔진 견주기(</w:t>
      </w:r>
      <w:r>
        <w:rPr>
          <w:rFonts w:ascii="D2Coding" w:hAnsi="D2Coding" w:eastAsia="D2Coding" w:cs="D2Coding"/>
          <w:color w:val="C0362C"/>
          <w:sz w:val="19"/>
        </w:rPr>
        <w:t>/engine/</w:t>
      </w:r>
      <w:r>
        <w:rPr>
          <w:rFonts w:ascii="맑은 고딕" w:hAnsi="맑은 고딕" w:eastAsia="맑은 고딕" w:cs="맑은 고딕"/>
          <w:b w:val="0"/>
        </w:rPr>
        <w:t>, 읽기 전용)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데스크탑으로 옮기면 무엇을 얻는가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정직하게 </w:t>
      </w:r>
      <w:r>
        <w:rPr>
          <w:rFonts w:ascii="맑은 고딕" w:hAnsi="맑은 고딕" w:eastAsia="맑은 고딕" w:cs="맑은 고딕"/>
          <w:b/>
        </w:rPr>
        <w:t>네 가지뿐</w:t>
      </w:r>
      <w:r>
        <w:rPr>
          <w:rFonts w:ascii="맑은 고딕" w:hAnsi="맑은 고딕" w:eastAsia="맑은 고딕" w:cs="맑은 고딕"/>
          <w:b w:val="0"/>
        </w:rPr>
        <w:t>이고, 그중 값이 큰 것은 둘이다.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원본 해상도를 직접 다룬다 (가장 큰 이득)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지금은 1600px 축소본을 띄우고, 확대하면 </w:t>
      </w:r>
      <w:r>
        <w:rPr>
          <w:rFonts w:ascii="맑은 고딕" w:hAnsi="맑은 고딕" w:eastAsia="맑은 고딕" w:cs="맑은 고딕"/>
          <w:b/>
        </w:rPr>
        <w:t>더 큰 축소본을 HTTP 로 다시 받는다.</w:t>
      </w:r>
      <w:r>
        <w:rPr>
          <w:rFonts w:ascii="맑은 고딕" w:hAnsi="맑은 고딕" w:eastAsia="맑은 고딕" w:cs="맑은 고딕"/>
          <w:b w:val="0"/>
        </w:rPr>
        <w:t xml:space="preserve"> 데스크탑은 2752×2208 원본을 메모리에 얹고 GPU 로 확대·이동한다 — 왕복이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203개를 훑는 작업에서 이 차이는 누적된다.</w:t>
      </w:r>
      <w:r>
        <w:rPr>
          <w:rFonts w:ascii="맑은 고딕" w:hAnsi="맑은 고딕" w:eastAsia="맑은 고딕" w:cs="맑은 고딕"/>
          <w:b w:val="0"/>
        </w:rPr>
        <w:t xml:space="preserve"> 시야 하나에 20번 확대한다면 452 시야 × 20 = 9,040번의 왕복이 사라진다.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초점 시리즈를 진짜로 "넘겨본다"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규조각인지 아닌지는 </w:t>
      </w:r>
      <w:r>
        <w:rPr>
          <w:rFonts w:ascii="맑은 고딕" w:hAnsi="맑은 고딕" w:eastAsia="맑은 고딕" w:cs="맑은 고딕"/>
          <w:b/>
        </w:rPr>
        <w:t>초점을 위아래로 흔들어 보면</w:t>
      </w:r>
      <w:r>
        <w:rPr>
          <w:rFonts w:ascii="맑은 고딕" w:hAnsi="맑은 고딕" w:eastAsia="맑은 고딕" w:cs="맑은 고딕"/>
          <w:b w:val="0"/>
        </w:rPr>
        <w:t xml:space="preserve"> 판별되는 경우가 많다. 지금은 프레임마다 이미지를 새로 받는다. 데스크탑이라면 시리즈를 통째로 메모리에 올려 두고 </w:t>
      </w:r>
      <w:r>
        <w:rPr>
          <w:rFonts w:ascii="맑은 고딕" w:hAnsi="맑은 고딕" w:eastAsia="맑은 고딕" w:cs="맑은 고딕"/>
          <w:b/>
        </w:rPr>
        <w:t>휠로 초점을 훑을 수 있다.</w:t>
      </w:r>
      <w:r>
        <w:rPr>
          <w:rFonts w:ascii="맑은 고딕" w:hAnsi="맑은 고딕" w:eastAsia="맑은 고딕" w:cs="맑은 고딕"/>
          <w:b w:val="0"/>
        </w:rPr>
        <w:t xml:space="preserve"> 이것은 웹에서 흉내 내기 어렵고, 분류 정확도에 직접 영향을 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사내망 밖에서도 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 뷰어는 사내 VPN 안에서만 열린다. 데스크탑 앱 + 로컬 사본이면 </w:t>
      </w:r>
      <w:r>
        <w:rPr>
          <w:rFonts w:ascii="맑은 고딕" w:hAnsi="맑은 고딕" w:eastAsia="맑은 고딕" w:cs="맑은 고딕"/>
          <w:b/>
        </w:rPr>
        <w:t>현장·출장· 집에서도</w:t>
      </w:r>
      <w:r>
        <w:rPr>
          <w:rFonts w:ascii="맑은 고딕" w:hAnsi="맑은 고딕" w:eastAsia="맑은 고딕" w:cs="맑은 고딕"/>
          <w:b w:val="0"/>
        </w:rPr>
        <w:t xml:space="preserve"> 검토가 된다. 밀린 109 시야가 "자리에 앉아야만 줄어드는" 상태를 푼다.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사진 전체가 </w:t>
      </w:r>
      <w:r>
        <w:rPr>
          <w:rFonts w:ascii="맑은 고딕" w:hAnsi="맑은 고딕" w:eastAsia="맑은 고딕" w:cs="맑은 고딕"/>
          <w:b/>
          <w:i/>
        </w:rPr>
        <w:t>3.8 GB</w:t>
      </w:r>
      <w:r>
        <w:rPr>
          <w:rFonts w:ascii="맑은 고딕" w:hAnsi="맑은 고딕" w:eastAsia="맑은 고딕" w:cs="맑은 고딕"/>
          <w:b w:val="0"/>
          <w:i/>
        </w:rPr>
        <w:t xml:space="preserve"> 다. 노트북 한 대에 통째로 들어간다 — 이 규모가 오프라인을 현실적인 선택지로 만든다. 100 GB 였다면 이 절은 성립하지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배포가 사람에게 붙는다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협업자에게 "이 주소로 들어오세요" 가 아니라 설치 파일을 준다. 다만 </w:t>
      </w:r>
      <w:r>
        <w:rPr>
          <w:rFonts w:ascii="맑은 고딕" w:hAnsi="맑은 고딕" w:eastAsia="맑은 고딕" w:cs="맑은 고딕"/>
          <w:b/>
        </w:rPr>
        <w:t>이건 장점이자 곧 5절의 비용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결정을 가르는 질문 셋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세 답이 정해지기 전에는 어떤 스택 논의도 이르다.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질문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답이 "예" 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답이 "아니오" 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① 검토자가 둘 이상인가?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서버가 진실의 원본이어야 한다. 동기화·충돌 설계가 필수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로컬 SQLite 한 벌로 끝난다. 난도가 절반 이하로 떨어진다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② 사내망 밖에서 써야 하는가?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오프라인 큐와 병합이 필요하다 — </w:t>
            </w:r>
            <w:r>
              <w:rPr>
                <w:rFonts w:ascii="맑은 고딕" w:hAnsi="맑은 고딕" w:eastAsia="맑은 고딕" w:cs="맑은 고딕"/>
                <w:b/>
              </w:rPr>
              <w:t>여기가 가장 위험하다</w:t>
            </w:r>
            <w:r>
              <w:rPr>
                <w:rFonts w:ascii="맑은 고딕" w:hAnsi="맑은 고딕" w:eastAsia="맑은 고딕" w:cs="맑은 고딕"/>
                <w:b w:val="0"/>
              </w:rPr>
              <w:t>(6.3)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서버 API 를 그냥 부르면 된다. 데스크탑의 이득은 3.1·3.2 로 줄어든다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③ 지금 느린 것이 화면인가, 사람인가?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화면이면 데스크탑이 답이다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사람이면 </w:t>
            </w:r>
            <w:r>
              <w:rPr>
                <w:rFonts w:ascii="맑은 고딕" w:hAnsi="맑은 고딕" w:eastAsia="맑은 고딕" w:cs="맑은 고딕"/>
                <w:b/>
              </w:rPr>
              <w:t>데스크탑은 답이 아니다</w:t>
            </w:r>
            <w:r>
              <w:rPr>
                <w:rFonts w:ascii="맑은 고딕" w:hAnsi="맑은 고딕" w:eastAsia="맑은 고딕" w:cs="맑은 고딕"/>
                <w:b w:val="0"/>
              </w:rPr>
              <w:t>(9절)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③ 에 대해서는 이미 증거가 있다. 지금 다른 작업으로 </w:t>
      </w:r>
      <w:r>
        <w:rPr>
          <w:rFonts w:ascii="맑은 고딕" w:hAnsi="맑은 고딕" w:eastAsia="맑은 고딕" w:cs="맑은 고딕"/>
          <w:b/>
        </w:rPr>
        <w:t>삭제에 스페이스 단축키를 붙이는 일</w:t>
      </w:r>
      <w:r>
        <w:rPr>
          <w:rFonts w:ascii="맑은 고딕" w:hAnsi="맑은 고딕" w:eastAsia="맑은 고딕" w:cs="맑은 고딕"/>
          <w:b w:val="0"/>
        </w:rPr>
        <w:t xml:space="preserve">이 진행 중인데, 그 근거가 "교정의 81%가 삭제인데 우클릭 메뉴로만 된다" 였다. </w:t>
      </w:r>
      <w:r>
        <w:rPr>
          <w:rFonts w:ascii="맑은 고딕" w:hAnsi="맑은 고딕" w:eastAsia="맑은 고딕" w:cs="맑은 고딕"/>
          <w:b/>
        </w:rPr>
        <w:t>웹에서 몇십 줄로 얻는 속도 향상이 아직 남아 있다는 뜻이다.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무엇을 새로 지는가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5,500줄을 다시 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검토 화면의 로직은 프레임워크에 기댄 것이 거의 없어서 </w:t>
      </w:r>
      <w:r>
        <w:rPr>
          <w:rFonts w:ascii="맑은 고딕" w:hAnsi="맑은 고딕" w:eastAsia="맑은 고딕" w:cs="맑은 고딕"/>
          <w:b/>
        </w:rPr>
        <w:t>옮겨 붙일 수 없다.</w:t>
      </w:r>
      <w:r>
        <w:rPr>
          <w:rFonts w:ascii="맑은 고딕" w:hAnsi="맑은 고딕" w:eastAsia="맑은 고딕" w:cs="맑은 고딕"/>
          <w:b w:val="0"/>
        </w:rPr>
        <w:t xml:space="preserve"> SVG 마스크 렌더링, 확대·이동, 선택 모델, 지연 저장이 전부 다시 만들 대상이다. 그리고 그 코드에는 </w:t>
      </w:r>
      <w:r>
        <w:rPr>
          <w:rFonts w:ascii="맑은 고딕" w:hAnsi="맑은 고딕" w:eastAsia="맑은 고딕" w:cs="맑은 고딕"/>
          <w:b/>
        </w:rPr>
        <w:t>한 번씩 당하고 얻은 판단이 박혀 있다</w:t>
      </w:r>
      <w:r>
        <w:rPr>
          <w:rFonts w:ascii="맑은 고딕" w:hAnsi="맑은 고딕" w:eastAsia="맑은 고딕" w:cs="맑은 고딕"/>
          <w:b w:val="0"/>
        </w:rPr>
        <w:t xml:space="preserve"> — 캐시된 dict 를 고치지 않는 것, 지운 개체를 고르면 "선택 없음" 이라고 하지 않는 것 같은. 다시 쓰면 </w:t>
      </w:r>
      <w:r>
        <w:rPr>
          <w:rFonts w:ascii="맑은 고딕" w:hAnsi="맑은 고딕" w:eastAsia="맑은 고딕" w:cs="맑은 고딕"/>
          <w:b/>
        </w:rPr>
        <w:t>그 사고들을 다시 겪는다.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배포가 새 직업이 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devdocs/guides/desktop/</w:t>
      </w:r>
      <w:r>
        <w:rPr>
          <w:rFonts w:ascii="맑은 고딕" w:hAnsi="맑은 고딕" w:eastAsia="맑은 고딕" w:cs="맑은 고딕"/>
          <w:b w:val="0"/>
        </w:rPr>
        <w:t xml:space="preserve"> 이 이미 있다는 것은 좋은 소식이자 나쁜 소식이다 — </w:t>
      </w:r>
      <w:r>
        <w:rPr>
          <w:rFonts w:ascii="맑은 고딕" w:hAnsi="맑은 고딕" w:eastAsia="맑은 고딕" w:cs="맑은 고딕"/>
          <w:b/>
        </w:rPr>
        <w:t>형제 프로젝트들이 그만큼 당했기 때문에 생긴 문서다.</w:t>
      </w:r>
      <w:r>
        <w:rPr>
          <w:rFonts w:ascii="맑은 고딕" w:hAnsi="맑은 고딕" w:eastAsia="맑은 고딕" w:cs="맑은 고딕"/>
          <w:b w:val="0"/>
        </w:rPr>
        <w:t xml:space="preserve"> 거기 서 있는 항목들: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OS 매트릭스에서 시험하지 않으면 시험한 것이 아니다</w:t>
      </w:r>
      <w:r>
        <w:rPr>
          <w:rFonts w:ascii="맑은 고딕" w:hAnsi="맑은 고딕" w:eastAsia="맑은 고딕" w:cs="맑은 고딕"/>
          <w:b w:val="0"/>
        </w:rPr>
        <w:t xml:space="preserve"> (Windows/macOS/Linux)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maintainer 노트북에서 빌드하지 않는다.</w:t>
      </w:r>
      <w:r>
        <w:rPr>
          <w:rFonts w:ascii="맑은 고딕" w:hAnsi="맑은 고딕" w:eastAsia="맑은 고딕" w:cs="맑은 고딕"/>
          <w:b w:val="0"/>
        </w:rPr>
        <w:t xml:space="preserve"> conda DLL 지옥이 실제 사례로 적혀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얼린(frozen) 산출물이 실제로 뜨는지</w:t>
      </w:r>
      <w:r>
        <w:rPr>
          <w:rFonts w:ascii="맑은 고딕" w:hAnsi="맑은 고딕" w:eastAsia="맑은 고딕" w:cs="맑은 고딕"/>
          <w:b w:val="0"/>
        </w:rPr>
        <w:t>를 관문으로 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설치 위치·설정 위치·사용자 데이터 위치는 </w:t>
      </w:r>
      <w:r>
        <w:rPr>
          <w:rFonts w:ascii="맑은 고딕" w:hAnsi="맑은 고딕" w:eastAsia="맑은 고딕" w:cs="맑은 고딕"/>
          <w:b/>
        </w:rPr>
        <w:t>서로 다른 세 답</w:t>
      </w:r>
      <w:r>
        <w:rPr>
          <w:rFonts w:ascii="맑은 고딕" w:hAnsi="맑은 고딕" w:eastAsia="맑은 고딕" w:cs="맑은 고딕"/>
          <w:b w:val="0"/>
        </w:rPr>
        <w:t>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코드 서명, 판 번호 단일 출처, 태그 기반 릴리스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 웹 배포는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한 줄에 스냅샷·기동 게이트·smoke 까지 붙어 있다. 데스크탑은 </w:t>
      </w:r>
      <w:r>
        <w:rPr>
          <w:rFonts w:ascii="맑은 고딕" w:hAnsi="맑은 고딕" w:eastAsia="맑은 고딕" w:cs="맑은 고딕"/>
          <w:b/>
        </w:rPr>
        <w:t>그 관문을 OS 세 개에 대해 다시 세우는 일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GPU 와 파이프라인은 서버에 남는다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SAM2·YOLO 는 RTX 급 GPU 를 쓴다. 검출을 데스크탑으로 가져올 수는 없다. 그러므로 데스크탑 앱은 </w:t>
      </w:r>
      <w:r>
        <w:rPr>
          <w:rFonts w:ascii="맑은 고딕" w:hAnsi="맑은 고딕" w:eastAsia="맑은 고딕" w:cs="맑은 고딕"/>
          <w:b/>
        </w:rPr>
        <w:t>어떤 형태로든 서버와 이어져야 하고</w:t>
      </w:r>
      <w:r>
        <w:rPr>
          <w:rFonts w:ascii="맑은 고딕" w:hAnsi="맑은 고딕" w:eastAsia="맑은 고딕" w:cs="맑은 고딕"/>
          <w:b w:val="0"/>
        </w:rPr>
        <w:t>, "완전한 로컬 앱" 이라는 그림은 처음부터 성립하지 않는다.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기술적으로 어려운 자리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마스크 렌더링 — 어렵지 않다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시야당 폴리곤 203개는 Qt 의 </w:t>
      </w:r>
      <w:r>
        <w:rPr>
          <w:rFonts w:ascii="D2Coding" w:hAnsi="D2Coding" w:eastAsia="D2Coding" w:cs="D2Coding"/>
          <w:color w:val="C0362C"/>
          <w:sz w:val="19"/>
        </w:rPr>
        <w:t>QGraphicsScene</w:t>
      </w:r>
      <w:r>
        <w:rPr>
          <w:rFonts w:ascii="맑은 고딕" w:hAnsi="맑은 고딕" w:eastAsia="맑은 고딕" w:cs="맑은 고딕"/>
          <w:b w:val="0"/>
        </w:rPr>
        <w:t xml:space="preserve"> 에게 </w:t>
      </w:r>
      <w:r>
        <w:rPr>
          <w:rFonts w:ascii="맑은 고딕" w:hAnsi="맑은 고딕" w:eastAsia="맑은 고딕" w:cs="맑은 고딕"/>
          <w:b/>
        </w:rPr>
        <w:t>아무것도 아니다.</w:t>
      </w:r>
      <w:r>
        <w:rPr>
          <w:rFonts w:ascii="맑은 고딕" w:hAnsi="맑은 고딕" w:eastAsia="맑은 고딕" w:cs="맑은 고딕"/>
          <w:b w:val="0"/>
        </w:rPr>
        <w:t xml:space="preserve"> 오히려 브라우저 SVG 보다 빠르다. 여기는 걱정할 자리가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이미지 — 유리하지만 메모리를 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2752×2208 RGB 는 장당 약 18 MB(비압축). 초점 시리즈가 시야당 3~5장이면 </w:t>
      </w:r>
      <w:r>
        <w:rPr>
          <w:rFonts w:ascii="맑은 고딕" w:hAnsi="맑은 고딕" w:eastAsia="맑은 고딕" w:cs="맑은 고딕"/>
          <w:b/>
        </w:rPr>
        <w:t>한 시야에 50~90 MB.</w:t>
      </w:r>
      <w:r>
        <w:rPr>
          <w:rFonts w:ascii="맑은 고딕" w:hAnsi="맑은 고딕" w:eastAsia="맑은 고딕" w:cs="맑은 고딕"/>
          <w:b w:val="0"/>
        </w:rPr>
        <w:t xml:space="preserve"> 미리 읽기를 두세 시야로 잡으면 수백 MB 다. 다룰 수 있는 크기지만 </w:t>
      </w:r>
      <w:r>
        <w:rPr>
          <w:rFonts w:ascii="맑은 고딕" w:hAnsi="맑은 고딕" w:eastAsia="맑은 고딕" w:cs="맑은 고딕"/>
          <w:b/>
        </w:rPr>
        <w:t>설계에 넣어야 하는 크기</w:t>
      </w:r>
      <w:r>
        <w:rPr>
          <w:rFonts w:ascii="맑은 고딕" w:hAnsi="맑은 고딕" w:eastAsia="맑은 고딕" w:cs="맑은 고딕"/>
          <w:b w:val="0"/>
        </w:rPr>
        <w:t>이기도 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6.3 교정 동기화 — </w:t>
      </w:r>
      <w:r>
        <w:rPr>
          <w:rFonts w:ascii="맑은 고딕" w:hAnsi="맑은 고딕" w:eastAsia="맑은 고딕" w:cs="맑은 고딕"/>
          <w:b/>
          <w:color w:val="1A1D23"/>
        </w:rPr>
        <w:t>여기가 진짜 위험이다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지금 저장 계약은 이렇다: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`/review` POST 는 그 시야의 교정 전체를 갈아치운다.</w:t>
      </w:r>
      <w:r>
        <w:rPr>
          <w:rFonts w:ascii="맑은 고딕" w:hAnsi="맑은 고딕" w:eastAsia="맑은 고딕" w:cs="맑은 고딕"/>
          <w:b w:val="0"/>
          <w:i/>
        </w:rPr>
        <w:t xml:space="preserve"> "뷰어는 늘 전체를 보낸다" 는 전제이고, 깨지면 나머지를 지운다.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계약은 </w:t>
      </w:r>
      <w:r>
        <w:rPr>
          <w:rFonts w:ascii="맑은 고딕" w:hAnsi="맑은 고딕" w:eastAsia="맑은 고딕" w:cs="맑은 고딕"/>
          <w:b/>
        </w:rPr>
        <w:t>화면과 서버가 늘 붙어 있다</w:t>
      </w:r>
      <w:r>
        <w:rPr>
          <w:rFonts w:ascii="맑은 고딕" w:hAnsi="맑은 고딕" w:eastAsia="맑은 고딕" w:cs="맑은 고딕"/>
          <w:b w:val="0"/>
        </w:rPr>
        <w:t>는 전제 위에 서 있다. 오프라인 큐를 붙이는 순간 전제가 깨진다. 그리고 이 자료는: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재생성 불가다.</w:t>
      </w:r>
      <w:r>
        <w:rPr>
          <w:rFonts w:ascii="맑은 고딕" w:hAnsi="맑은 고딕" w:eastAsia="맑은 고딕" w:cs="맑은 고딕"/>
          <w:b w:val="0"/>
        </w:rPr>
        <w:t xml:space="preserve"> 343 시야를 사람이 검토해 만든 6,731건이다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이미 두 번 잃었다.</w:t>
      </w:r>
      <w:r>
        <w:rPr>
          <w:rFonts w:ascii="맑은 고딕" w:hAnsi="맑은 고딕" w:eastAsia="맑은 고딕" w:cs="맑은 고딕"/>
          <w:b w:val="0"/>
        </w:rPr>
        <w:t xml:space="preserve"> 빈 키 목록을 운영 DB 로 보내 14건, "읽기 전용" 이라 적어 놓고 CSS 로 버튼만 감춘 화면이 37건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전체 갈아치우기 + 오프라인 병합은 같이 두면 안 되는 조합이다.</w:t>
      </w:r>
      <w:r>
        <w:rPr>
          <w:rFonts w:ascii="맑은 고딕" w:hAnsi="맑은 고딕" w:eastAsia="맑은 고딕" w:cs="맑은 고딕"/>
          <w:b w:val="0"/>
        </w:rPr>
        <w:t xml:space="preserve"> 오프라인을 하려면 저장 계약부터 </w:t>
      </w:r>
      <w:r>
        <w:rPr>
          <w:rFonts w:ascii="맑은 고딕" w:hAnsi="맑은 고딕" w:eastAsia="맑은 고딕" w:cs="맑은 고딕"/>
          <w:b/>
        </w:rPr>
        <w:t>증분(무엇을 더하고 무엇을 뺐는가)</w:t>
      </w:r>
      <w:r>
        <w:rPr>
          <w:rFonts w:ascii="맑은 고딕" w:hAnsi="맑은 고딕" w:eastAsia="맑은 고딕" w:cs="맑은 고딕"/>
          <w:b w:val="0"/>
        </w:rPr>
        <w:t xml:space="preserve"> 으로 바꿔야 하고, 그것은 서버 쪽 재설계다 — 데스크탑 앱보다 먼저 해야 할 일이다.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사진 동기화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3.8 GB 는 옮길 만하지만 </w:t>
      </w:r>
      <w:r>
        <w:rPr>
          <w:rFonts w:ascii="맑은 고딕" w:hAnsi="맑은 고딕" w:eastAsia="맑은 고딕" w:cs="맑은 고딕"/>
          <w:b/>
        </w:rPr>
        <w:t>한 번이 아니다.</w:t>
      </w:r>
      <w:r>
        <w:rPr>
          <w:rFonts w:ascii="맑은 고딕" w:hAnsi="맑은 고딕" w:eastAsia="맑은 고딕" w:cs="맑은 고딕"/>
          <w:b w:val="0"/>
        </w:rPr>
        <w:t xml:space="preserve"> 파이프라인이 새 슬라이드를 계속 넣는다. 증분 동기화·무결성 확인·부분 다운로드가 필요하고, 이미 있는 </w:t>
      </w:r>
      <w:r>
        <w:rPr>
          <w:rFonts w:ascii="D2Coding" w:hAnsi="D2Coding" w:eastAsia="D2Coding" w:cs="D2Coding"/>
          <w:color w:val="C0362C"/>
          <w:sz w:val="19"/>
        </w:rPr>
        <w:t>sync_backup_nas.py</w:t>
      </w:r>
      <w:r>
        <w:rPr>
          <w:rFonts w:ascii="맑은 고딕" w:hAnsi="맑은 고딕" w:eastAsia="맑은 고딕" w:cs="맑은 고딕"/>
          <w:b w:val="0"/>
        </w:rPr>
        <w:t xml:space="preserve"> 의 계단식 보관과는 다른 문제다.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스택 — 이 조직 맥락에서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선택지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 조직에서의 값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걸리는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PySide6 / PyQt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Modan2 가 이미 PyQt5 23,000줄이다.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파이썬이라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judge.py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data.py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의 판정 규칙을 </w:t>
            </w:r>
            <w:r>
              <w:rPr>
                <w:rFonts w:ascii="맑은 고딕" w:hAnsi="맑은 고딕" w:eastAsia="맑은 고딕" w:cs="맑은 고딕"/>
                <w:b/>
              </w:rPr>
              <w:t>그대로 가져다 쓴다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규칙이 두 벌이 되지 않는다.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devdocs/guides/desktop/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정확히 이 스택 기준으로 쓰였다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PyQt5 는 GPL 이다. 밖으로 배포하면 </w:t>
            </w:r>
            <w:r>
              <w:rPr>
                <w:rFonts w:ascii="맑은 고딕" w:hAnsi="맑은 고딕" w:eastAsia="맑은 고딕" w:cs="맑은 고딕"/>
                <w:b/>
              </w:rPr>
              <w:t>PySide6(LGPL)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가는 편이 안전하다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Electron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지금 JS·SVG 자산을 </w:t>
            </w:r>
            <w:r>
              <w:rPr>
                <w:rFonts w:ascii="맑은 고딕" w:hAnsi="맑은 고딕" w:eastAsia="맑은 고딕" w:cs="맑은 고딕"/>
                <w:b/>
              </w:rPr>
              <w:t>거의 그대로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옮긴다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3.1·3.2 의 이득을 대부분 못 얻는다. 여전히 브라우저다. 용량도 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Tauri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가볍고 배포가 깔끔하다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Rust 를 새로 들인다. </w:t>
            </w:r>
            <w:r>
              <w:rPr>
                <w:rFonts w:ascii="맑은 고딕" w:hAnsi="맑은 고딕" w:eastAsia="맑은 고딕" w:cs="맑은 고딕"/>
                <w:b/>
              </w:rPr>
              <w:t>이 조직에 자산이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웹뷰 셸</w:t>
            </w:r>
            <w:r>
              <w:rPr>
                <w:rFonts w:ascii="맑은 고딕" w:hAnsi="맑은 고딕" w:eastAsia="맑은 고딕" w:cs="맑은 고딕"/>
                <w:b w:val="0"/>
              </w:rPr>
              <w:t>(기존 화면 감싸기)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가장 싸다. 며칠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얻는 것이 사실상 없다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서버도 그대로 필요하고 성능도 그대로다. "설치 파일" 이라는 겉모습만 산다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PySide6 가 명백히 앞선다.</w:t>
      </w:r>
      <w:r>
        <w:rPr>
          <w:rFonts w:ascii="맑은 고딕" w:hAnsi="맑은 고딕" w:eastAsia="맑은 고딕" w:cs="맑은 고딕"/>
          <w:b w:val="0"/>
        </w:rPr>
        <w:t xml:space="preserve"> 이유는 성능이 아니라 </w:t>
      </w:r>
      <w:r>
        <w:rPr>
          <w:rFonts w:ascii="맑은 고딕" w:hAnsi="맑은 고딕" w:eastAsia="맑은 고딕" w:cs="맑은 고딕"/>
          <w:b/>
        </w:rPr>
        <w:t>판정 규칙을 한 벌로 유지할 수 있다</w:t>
      </w:r>
      <w:r>
        <w:rPr>
          <w:rFonts w:ascii="맑은 고딕" w:hAnsi="맑은 고딕" w:eastAsia="맑은 고딕" w:cs="맑은 고딕"/>
          <w:b w:val="0"/>
        </w:rPr>
        <w:t xml:space="preserve">는 것이다.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가 유일한 정의라는 지금 구조를, 데스크탑에서 JS 로 다시 구현하는 순간 잃는다.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만든다면 — 이 순서로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한 번에 만들지 않는다.</w:t>
      </w:r>
      <w:r>
        <w:rPr>
          <w:rFonts w:ascii="맑은 고딕" w:hAnsi="맑은 고딕" w:eastAsia="맑은 고딕" w:cs="맑은 고딕"/>
          <w:b w:val="0"/>
        </w:rPr>
        <w:t xml:space="preserve"> 위험이 큰 것을 뒤로 미루는 순서다.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7792" cy="90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a800496e14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7792" cy="90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얻는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위험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3.1·3.2 의 이득을 전부 얻는다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원본 확대와 초점 훑기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거의 없다. 쓰지 않는다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실제 검토를 데스크탑에서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낮다. 지금 계약 그대로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오프라인의 전제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서버 재설계. </w:t>
            </w:r>
            <w:r>
              <w:rPr>
                <w:rFonts w:ascii="맑은 고딕" w:hAnsi="맑은 고딕" w:eastAsia="맑은 고딕" w:cs="맑은 고딕"/>
                <w:b/>
              </w:rPr>
              <w:t>여기가 진짜 일이다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사내망 밖 검토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높다. 교정 병합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1단계에서 멈춰도 이득의 큰 쪽을 얻는다.</w:t>
      </w:r>
      <w:r>
        <w:rPr>
          <w:rFonts w:ascii="맑은 고딕" w:hAnsi="맑은 고딕" w:eastAsia="맑은 고딕" w:cs="맑은 고딕"/>
          <w:b w:val="0"/>
        </w:rPr>
        <w:t xml:space="preserve"> 그리고 1단계는 읽기 전용이라 </w:t>
      </w:r>
      <w:r>
        <w:rPr>
          <w:rFonts w:ascii="맑은 고딕" w:hAnsi="맑은 고딕" w:eastAsia="맑은 고딕" w:cs="맑은 고딕"/>
          <w:b/>
        </w:rPr>
        <w:t>재생성 불가한 자료를 위험에 놓지 않는다</w:t>
      </w:r>
      <w:r>
        <w:rPr>
          <w:rFonts w:ascii="맑은 고딕" w:hAnsi="맑은 고딕" w:eastAsia="맑은 고딕" w:cs="맑은 고딕"/>
          <w:b w:val="0"/>
        </w:rPr>
        <w:t xml:space="preserve"> — 시작점으로 이보다 나은 자리가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권고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지금은 만들지 않는 쪽을 권한다.</w:t>
      </w:r>
      <w:r>
        <w:rPr>
          <w:rFonts w:ascii="맑은 고딕" w:hAnsi="맑은 고딕" w:eastAsia="맑은 고딕" w:cs="맑은 고딕"/>
          <w:b w:val="0"/>
        </w:rPr>
        <w:t xml:space="preserve"> 대신 순서를 이렇게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4절 ③ 을 먼저 답한다.</w:t>
      </w:r>
      <w:r>
        <w:rPr>
          <w:rFonts w:ascii="맑은 고딕" w:hAnsi="맑은 고딕" w:eastAsia="맑은 고딕" w:cs="맑은 고딕"/>
          <w:b w:val="0"/>
        </w:rPr>
        <w:t xml:space="preserve"> 검토가 느린 것이 화면 때문인지 사람 때문인지를 </w:t>
      </w:r>
      <w:r>
        <w:rPr>
          <w:rFonts w:ascii="맑은 고딕" w:hAnsi="맑은 고딕" w:eastAsia="맑은 고딕" w:cs="맑은 고딕"/>
          <w:b/>
        </w:rPr>
        <w:t>재고 나서</w:t>
      </w:r>
      <w:r>
        <w:rPr>
          <w:rFonts w:ascii="맑은 고딕" w:hAnsi="맑은 고딕" w:eastAsia="맑은 고딕" w:cs="맑은 고딕"/>
          <w:b w:val="0"/>
        </w:rPr>
        <w:t xml:space="preserve"> 정한다. 재는 방법은 싸다 — 시야 하나를 검토하는 데 걸리는 시간을 기록하고, 그 안에서 "사진 기다리는 시간" 이 얼마인지 본다. 데스크탑을 만들 이유가 있다면 그 숫자가 말해 줄 것이고, 없다면 5,500줄을 다시 쓰지 않아도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웹에서 아직 싼 것이 남아 있다.</w:t>
      </w:r>
      <w:r>
        <w:rPr>
          <w:rFonts w:ascii="맑은 고딕" w:hAnsi="맑은 고딕" w:eastAsia="맑은 고딕" w:cs="맑은 고딕"/>
          <w:b w:val="0"/>
        </w:rPr>
        <w:t xml:space="preserve"> 삭제 단축키가 그 증거다. 교정의 81%가 한 조작인데 그것이 가장 비싼 입력이었다. 같은 종류로 남아 있을 법한 것: 초점 시리즈를 휠로 넘기기, 다음 미검토 시야로 바로 가기, 마스크 토글 단축키. </w:t>
      </w:r>
      <w:r>
        <w:rPr>
          <w:rFonts w:ascii="맑은 고딕" w:hAnsi="맑은 고딕" w:eastAsia="맑은 고딕" w:cs="맑은 고딕"/>
          <w:b/>
        </w:rPr>
        <w:t>며칠짜리 개선이 아직 수확되지 않았다.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그래도 만들기로 하면 8절의 1단계부터 · PySide6 로 · `devdocs/guides/ desktop/` 을 처음부터 지킨다.</w:t>
      </w:r>
      <w:r>
        <w:rPr>
          <w:rFonts w:ascii="맑은 고딕" w:hAnsi="맑은 고딕" w:eastAsia="맑은 고딕" w:cs="맑은 고딕"/>
          <w:b w:val="0"/>
        </w:rPr>
        <w:t xml:space="preserve"> 그 문서는 형제 프로젝트들이 같은 사고를 겪고 도달한 곳이라, 나중에 읽으면 이미 늦은 항목들이 들어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하지 말아야 할 것 하나만 꼽으면 — 오프라인 교정을 먼저 만드는 것이다.</w:t>
      </w:r>
      <w:r>
        <w:rPr>
          <w:rFonts w:ascii="맑은 고딕" w:hAnsi="맑은 고딕" w:eastAsia="맑은 고딕" w:cs="맑은 고딕"/>
          <w:b w:val="0"/>
        </w:rPr>
        <w:t xml:space="preserve"> 지금 저장 계약(전체 갈아치우기) 위에 오프라인을 얹으면, 잃을 수 없는 자료를 가장 잃기 쉬운 방식으로 다루게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부록 — 판단을 뒤집는 조건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문서의 결론은 아래 중 </w:t>
      </w:r>
      <w:r>
        <w:rPr>
          <w:rFonts w:ascii="맑은 고딕" w:hAnsi="맑은 고딕" w:eastAsia="맑은 고딕" w:cs="맑은 고딕"/>
          <w:b/>
        </w:rPr>
        <w:t>하나만 참이 되어도 바뀐다.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조건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결론이 어떻게 바뀌는가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검토자가 3명 이상으로 늘어난다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서버가 진실의 원본인 구조가 </w:t>
            </w:r>
            <w:r>
              <w:rPr>
                <w:rFonts w:ascii="맑은 고딕" w:hAnsi="맑은 고딕" w:eastAsia="맑은 고딕" w:cs="맑은 고딕"/>
                <w:b/>
              </w:rPr>
              <w:t>어차피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필요해진다. 그때는 데스크탑 클라이언트가 자연스러운 답이 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사내망 밖 검토가 </w:t>
            </w:r>
            <w:r>
              <w:rPr>
                <w:rFonts w:ascii="맑은 고딕" w:hAnsi="맑은 고딕" w:eastAsia="맑은 고딕" w:cs="맑은 고딕"/>
                <w:b/>
              </w:rPr>
              <w:t>요구사항</w:t>
            </w:r>
            <w:r>
              <w:rPr>
                <w:rFonts w:ascii="맑은 고딕" w:hAnsi="맑은 고딕" w:eastAsia="맑은 고딕" w:cs="맑은 고딕"/>
                <w:b w:val="0"/>
              </w:rPr>
              <w:t>이 된다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8절 3단계(증분 저장 계약)를 먼저 해야 하고, 데스크탑은 그 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하나당 "사진 기다리는 시간" 이 30% 를 넘는다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3.1 의 이득이 실측으로 증명된 것이다. 1단계를 바로 시작할 근거가 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슬라이드가 수십 장 단위로 늘어난다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사진이 3.8 GB 를 크게 넘기면 </w:t>
            </w:r>
            <w:r>
              <w:rPr>
                <w:rFonts w:ascii="맑은 고딕" w:hAnsi="맑은 고딕" w:eastAsia="맑은 고딕" w:cs="맑은 고딕"/>
                <w:b/>
              </w:rPr>
              <w:t>오프라인 전제가 무너진다.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데스크탑의 이득이 3.1·3.2 로 줄어든다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