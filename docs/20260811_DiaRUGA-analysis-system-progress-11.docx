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 w:eastAsia="맑은 고딕" w:cs="맑은 고딕"/>
          <w:b w:val="0"/>
          <w:color w:val="1A1D23"/>
        </w:rPr>
        <w:t>DiaRUGA 분석 시스템 — 진척 보고서 (11차)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작성일</w:t>
      </w:r>
      <w:r>
        <w:rPr>
          <w:rFonts w:ascii="맑은 고딕" w:hAnsi="맑은 고딕" w:eastAsia="맑은 고딕" w:cs="맑은 고딕"/>
          <w:b w:val="0"/>
        </w:rPr>
        <w:t xml:space="preserve"> 2026-08-11 (저녁) </w:t>
      </w:r>
      <w:r>
        <w:rPr>
          <w:rFonts w:ascii="맑은 고딕" w:hAnsi="맑은 고딕" w:eastAsia="맑은 고딕" w:cs="맑은 고딕"/>
          <w:b/>
        </w:rPr>
        <w:t>저장소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D2Coding" w:hAnsi="D2Coding" w:eastAsia="D2Coding" w:cs="D2Coding"/>
          <w:color w:val="C0362C"/>
          <w:sz w:val="19"/>
        </w:rPr>
        <w:t>github.com:jikhanjung/DiaRUGA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맑은 고딕" w:hAnsi="맑은 고딕" w:eastAsia="맑은 고딕" w:cs="맑은 고딕"/>
          <w:b/>
        </w:rPr>
        <w:t>대상</w:t>
      </w:r>
      <w:r>
        <w:rPr>
          <w:rFonts w:ascii="맑은 고딕" w:hAnsi="맑은 고딕" w:eastAsia="맑은 고딕" w:cs="맑은 고딕"/>
          <w:b w:val="0"/>
        </w:rPr>
        <w:t xml:space="preserve"> 지역 5 · 지점 5 · 시료 10 · 관찰 </w:t>
      </w:r>
      <w:r>
        <w:rPr>
          <w:rFonts w:ascii="맑은 고딕" w:hAnsi="맑은 고딕" w:eastAsia="맑은 고딕" w:cs="맑은 고딕"/>
          <w:b/>
        </w:rPr>
        <w:t>12</w:t>
      </w:r>
      <w:r>
        <w:rPr>
          <w:rFonts w:ascii="맑은 고딕" w:hAnsi="맑은 고딕" w:eastAsia="맑은 고딕" w:cs="맑은 고딕"/>
          <w:b w:val="0"/>
        </w:rPr>
        <w:t xml:space="preserve"> · 사진 1,830장 → </w:t>
      </w:r>
      <w:r>
        <w:rPr>
          <w:rFonts w:ascii="맑은 고딕" w:hAnsi="맑은 고딕" w:eastAsia="맑은 고딕" w:cs="맑은 고딕"/>
          <w:b/>
        </w:rPr>
        <w:t>시야 570</w:t>
      </w:r>
      <w:r>
        <w:rPr>
          <w:rFonts w:ascii="맑은 고딕" w:hAnsi="맑은 고딕" w:eastAsia="맑은 고딕" w:cs="맑은 고딕"/>
          <w:b w:val="0"/>
        </w:rPr>
        <w:t xml:space="preserve"> (1차 검토 전수 완료 · 남극 2차 검토 </w:t>
      </w:r>
      <w:r>
        <w:rPr>
          <w:rFonts w:ascii="맑은 고딕" w:hAnsi="맑은 고딕" w:eastAsia="맑은 고딕" w:cs="맑은 고딕"/>
          <w:b/>
        </w:rPr>
        <w:t>309/511</w:t>
      </w:r>
      <w:r>
        <w:rPr>
          <w:rFonts w:ascii="맑은 고딕" w:hAnsi="맑은 고딕" w:eastAsia="맑은 고딕" w:cs="맑은 고딕"/>
          <w:b w:val="0"/>
        </w:rPr>
        <w:t xml:space="preserve"> · 교정 </w:t>
      </w:r>
      <w:r>
        <w:rPr>
          <w:rFonts w:ascii="맑은 고딕" w:hAnsi="맑은 고딕" w:eastAsia="맑은 고딕" w:cs="맑은 고딕"/>
          <w:b/>
        </w:rPr>
        <w:t>7,924건</w:t>
      </w:r>
      <w:r>
        <w:rPr>
          <w:rFonts w:ascii="맑은 고딕" w:hAnsi="맑은 고딕" w:eastAsia="맑은 고딕" w:cs="맑은 고딕"/>
          <w:b w:val="0"/>
        </w:rPr>
        <w:t>)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이 문서는 </w:t>
      </w:r>
      <w:r>
        <w:rPr>
          <w:rFonts w:ascii="맑은 고딕" w:hAnsi="맑은 고딕" w:eastAsia="맑은 고딕" w:cs="맑은 고딕"/>
          <w:b w:val="0"/>
          <w:u w:val="single"/>
        </w:rPr>
        <w:t>10차 보고서</w:t>
      </w:r>
      <w:r>
        <w:rPr>
          <w:rFonts w:ascii="맑은 고딕" w:hAnsi="맑은 고딕" w:eastAsia="맑은 고딕" w:cs="맑은 고딕"/>
          <w:b w:val="0"/>
        </w:rPr>
        <w:t xml:space="preserve"> 이후를 담는다 — </w:t>
      </w:r>
      <w:r>
        <w:rPr>
          <w:rFonts w:ascii="맑은 고딕" w:hAnsi="맑은 고딕" w:eastAsia="맑은 고딕" w:cs="맑은 고딕"/>
          <w:b/>
        </w:rPr>
        <w:t>08-11 하루</w:t>
      </w:r>
      <w:r>
        <w:rPr>
          <w:rFonts w:ascii="맑은 고딕" w:hAnsi="맑은 고딕" w:eastAsia="맑은 고딕" w:cs="맑은 고딕"/>
          <w:b w:val="0"/>
        </w:rPr>
        <w:t>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근거는 개발 로그 </w:t>
      </w:r>
      <w:r>
        <w:rPr>
          <w:rFonts w:ascii="맑은 고딕" w:hAnsi="맑은 고딕" w:eastAsia="맑은 고딕" w:cs="맑은 고딕"/>
          <w:b w:val="0"/>
          <w:u w:val="single"/>
        </w:rPr>
        <w:t>108</w:t>
      </w:r>
      <w:r>
        <w:rPr>
          <w:rFonts w:ascii="맑은 고딕" w:hAnsi="맑은 고딕" w:eastAsia="맑은 고딕" w:cs="맑은 고딕"/>
          <w:b w:val="0"/>
        </w:rPr>
        <w:t xml:space="preserve">· </w:t>
      </w:r>
      <w:r>
        <w:rPr>
          <w:rFonts w:ascii="맑은 고딕" w:hAnsi="맑은 고딕" w:eastAsia="맑은 고딕" w:cs="맑은 고딕"/>
          <w:b w:val="0"/>
          <w:u w:val="single"/>
        </w:rPr>
        <w:t>109</w:t>
      </w:r>
      <w:r>
        <w:rPr>
          <w:rFonts w:ascii="맑은 고딕" w:hAnsi="맑은 고딕" w:eastAsia="맑은 고딕" w:cs="맑은 고딕"/>
          <w:b w:val="0"/>
        </w:rPr>
        <w:t xml:space="preserve">, 계획 문서 </w:t>
      </w:r>
      <w:r>
        <w:rPr>
          <w:rFonts w:ascii="맑은 고딕" w:hAnsi="맑은 고딕" w:eastAsia="맑은 고딕" w:cs="맑은 고딕"/>
          <w:b w:val="0"/>
          <w:u w:val="single"/>
        </w:rPr>
        <w:t>P12</w:t>
      </w:r>
      <w:r>
        <w:rPr>
          <w:rFonts w:ascii="맑은 고딕" w:hAnsi="맑은 고딕" w:eastAsia="맑은 고딕" w:cs="맑은 고딕"/>
          <w:b w:val="0"/>
        </w:rPr>
        <w:t xml:space="preserve">, 그리고 </w:t>
      </w:r>
      <w:r>
        <w:rPr>
          <w:rFonts w:ascii="D2Coding" w:hAnsi="D2Coding" w:eastAsia="D2Coding" w:cs="D2Coding"/>
          <w:color w:val="C0362C"/>
          <w:sz w:val="19"/>
        </w:rPr>
        <w:t>HANDOFF.md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TODOs.md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CLAUDE.md</w:t>
      </w:r>
      <w:r>
        <w:rPr>
          <w:rFonts w:ascii="맑은 고딕" w:hAnsi="맑은 고딕" w:eastAsia="맑은 고딕" w:cs="맑은 고딕"/>
          <w:b w:val="0"/>
        </w:rPr>
        <w:t xml:space="preserve"> 의 갱신이다. </w:t>
      </w:r>
      <w:r>
        <w:rPr>
          <w:rFonts w:ascii="맑은 고딕" w:hAnsi="맑은 고딕" w:eastAsia="맑은 고딕" w:cs="맑은 고딕"/>
          <w:b/>
        </w:rPr>
        <w:t>커밋 25개(병합 둘) · 48 파일 · +3,868/−645 · 판 둘</w:t>
      </w:r>
      <w:r>
        <w:rPr>
          <w:rFonts w:ascii="맑은 고딕" w:hAnsi="맑은 고딕" w:eastAsia="맑은 고딕" w:cs="맑은 고딕"/>
          <w:b w:val="0"/>
        </w:rPr>
        <w:t xml:space="preserve"> (뷰어 </w:t>
      </w:r>
      <w:r>
        <w:rPr>
          <w:rFonts w:ascii="D2Coding" w:hAnsi="D2Coding" w:eastAsia="D2Coding" w:cs="D2Coding"/>
          <w:color w:val="C0362C"/>
          <w:sz w:val="19"/>
        </w:rPr>
        <w:t>v0.11.0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v0.11.1</w:t>
      </w:r>
      <w:r>
        <w:rPr>
          <w:rFonts w:ascii="맑은 고딕" w:hAnsi="맑은 고딕" w:eastAsia="맑은 고딕" w:cs="맑은 고딕"/>
          <w:b w:val="0"/>
        </w:rPr>
        <w:t xml:space="preserve"> · 파이프라인 </w:t>
      </w:r>
      <w:r>
        <w:rPr>
          <w:rFonts w:ascii="D2Coding" w:hAnsi="D2Coding" w:eastAsia="D2Coding" w:cs="D2Coding"/>
          <w:color w:val="C0362C"/>
          <w:sz w:val="19"/>
        </w:rPr>
        <w:t>v0.5.2</w:t>
      </w:r>
      <w:r>
        <w:rPr>
          <w:rFonts w:ascii="맑은 고딕" w:hAnsi="맑은 고딕" w:eastAsia="맑은 고딕" w:cs="맑은 고딕"/>
          <w:b w:val="0"/>
        </w:rPr>
        <w:t>).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이 차수의 축은 "개체 층을 세운 것" 이다.</w:t>
      </w:r>
      <w:r>
        <w:rPr>
          <w:rFonts w:ascii="맑은 고딕" w:hAnsi="맑은 고딕" w:eastAsia="맑은 고딕" w:cs="맑은 고딕"/>
          <w:b w:val="0"/>
        </w:rPr>
        <w:t xml:space="preserve"> 10차가 개체를 </w:t>
      </w:r>
      <w:r>
        <w:rPr>
          <w:rFonts w:ascii="맑은 고딕" w:hAnsi="맑은 고딕" w:eastAsia="맑은 고딕" w:cs="맑은 고딕"/>
          <w:b w:val="0"/>
          <w:i/>
        </w:rPr>
        <w:t>만들었다면</w:t>
      </w:r>
      <w:r>
        <w:rPr>
          <w:rFonts w:ascii="맑은 고딕" w:hAnsi="맑은 고딕" w:eastAsia="맑은 고딕" w:cs="맑은 고딕"/>
          <w:b w:val="0"/>
        </w:rPr>
        <w:t xml:space="preserve"> (사람이 묶고 번호를 붙였다), 이번에는 그 개체가 </w:t>
      </w:r>
      <w:r>
        <w:rPr>
          <w:rFonts w:ascii="맑은 고딕" w:hAnsi="맑은 고딕" w:eastAsia="맑은 고딕" w:cs="맑은 고딕"/>
          <w:b/>
        </w:rPr>
        <w:t>스키마의 일급 시민</w:t>
      </w:r>
      <w:r>
        <w:rPr>
          <w:rFonts w:ascii="맑은 고딕" w:hAnsi="맑은 고딕" w:eastAsia="맑은 고딕" w:cs="맑은 고딕"/>
          <w:b w:val="0"/>
        </w:rPr>
        <w:t xml:space="preserve">이 됐다 — 반쯤 겹치던 세 테이블이 둘로 모였고(P12/108), 그 위에 </w:t>
      </w:r>
      <w:r>
        <w:rPr>
          <w:rFonts w:ascii="맑은 고딕" w:hAnsi="맑은 고딕" w:eastAsia="맑은 고딕" w:cs="맑은 고딕"/>
          <w:b/>
        </w:rPr>
        <w:t>확인 표시</w:t>
      </w:r>
      <w:r>
        <w:rPr>
          <w:rFonts w:ascii="맑은 고딕" w:hAnsi="맑은 고딕" w:eastAsia="맑은 고딕" w:cs="맑은 고딕"/>
          <w:b w:val="0"/>
        </w:rPr>
        <w:t xml:space="preserve">(109)와 </w:t>
      </w:r>
      <w:r>
        <w:rPr>
          <w:rFonts w:ascii="맑은 고딕" w:hAnsi="맑은 고딕" w:eastAsia="맑은 고딕" w:cs="맑은 고딕"/>
          <w:b/>
        </w:rPr>
        <w:t>등급·자세</w:t>
      </w:r>
      <w:r>
        <w:rPr>
          <w:rFonts w:ascii="맑은 고딕" w:hAnsi="맑은 고딕" w:eastAsia="맑은 고딕" w:cs="맑은 고딕"/>
          <w:b w:val="0"/>
        </w:rPr>
        <w:t xml:space="preserve">(배포 전)가 얹혔다. 하루에 한 일이지만 </w:t>
      </w:r>
      <w:r>
        <w:rPr>
          <w:rFonts w:ascii="맑은 고딕" w:hAnsi="맑은 고딕" w:eastAsia="맑은 고딕" w:cs="맑은 고딕"/>
          <w:b/>
        </w:rPr>
        <w:t>10차가 "다음 회차에 하자" 고 미뤄 둔 것을 앞당긴 것</w:t>
      </w:r>
      <w:r>
        <w:rPr>
          <w:rFonts w:ascii="맑은 고딕" w:hAnsi="맑은 고딕" w:eastAsia="맑은 고딕" w:cs="맑은 고딕"/>
          <w:b w:val="0"/>
        </w:rPr>
        <w:t>이라 앞의 사흘과 한 덩어리로 읽어야 한다.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1. 요약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넷이다.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첫째, 개체와 판정을 갈랐다</w:t>
      </w:r>
      <w:r>
        <w:rPr>
          <w:rFonts w:ascii="맑은 고딕" w:hAnsi="맑은 고딕" w:eastAsia="맑은 고딕" w:cs="맑은 고딕"/>
          <w:b w:val="0"/>
        </w:rPr>
        <w:t xml:space="preserve"> (P12 · 108 · </w:t>
      </w:r>
      <w:r>
        <w:rPr>
          <w:rFonts w:ascii="D2Coding" w:hAnsi="D2Coding" w:eastAsia="D2Coding" w:cs="D2Coding"/>
          <w:color w:val="C0362C"/>
          <w:sz w:val="19"/>
        </w:rPr>
        <w:t>v0.11.0</w:t>
      </w:r>
      <w:r>
        <w:rPr>
          <w:rFonts w:ascii="맑은 고딕" w:hAnsi="맑은 고딕" w:eastAsia="맑은 고딕" w:cs="맑은 고딕"/>
          <w:b w:val="0"/>
        </w:rPr>
        <w:t xml:space="preserve">). </w:t>
      </w:r>
      <w:r>
        <w:rPr>
          <w:rFonts w:ascii="D2Coding" w:hAnsi="D2Coding" w:eastAsia="D2Coding" w:cs="D2Coding"/>
          <w:color w:val="C0362C"/>
          <w:sz w:val="19"/>
        </w:rPr>
        <w:t>ObjectReview</w:t>
      </w:r>
      <w:r>
        <w:rPr>
          <w:rFonts w:ascii="맑은 고딕" w:hAnsi="맑은 고딕" w:eastAsia="맑은 고딕" w:cs="맑은 고딕"/>
          <w:b w:val="0"/>
        </w:rPr>
        <w:t xml:space="preserve"> + </w:t>
      </w:r>
      <w:r>
        <w:rPr>
          <w:rFonts w:ascii="D2Coding" w:hAnsi="D2Coding" w:eastAsia="D2Coding" w:cs="D2Coding"/>
          <w:color w:val="C0362C"/>
          <w:sz w:val="19"/>
        </w:rPr>
        <w:t>ObjectLink</w:t>
      </w:r>
      <w:r>
        <w:rPr>
          <w:rFonts w:ascii="맑은 고딕" w:hAnsi="맑은 고딕" w:eastAsia="맑은 고딕" w:cs="맑은 고딕"/>
          <w:b w:val="0"/>
        </w:rPr>
        <w:t xml:space="preserve"> + </w:t>
      </w:r>
      <w:r>
        <w:rPr>
          <w:rFonts w:ascii="D2Coding" w:hAnsi="D2Coding" w:eastAsia="D2Coding" w:cs="D2Coding"/>
          <w:color w:val="C0362C"/>
          <w:sz w:val="19"/>
        </w:rPr>
        <w:t>ObjectLinkMember</w:t>
      </w:r>
      <w:r>
        <w:rPr>
          <w:rFonts w:ascii="맑은 고딕" w:hAnsi="맑은 고딕" w:eastAsia="맑은 고딕" w:cs="맑은 고딕"/>
          <w:b w:val="0"/>
        </w:rPr>
        <w:t xml:space="preserve"> 가 </w:t>
      </w:r>
      <w:r>
        <w:rPr>
          <w:rFonts w:ascii="맑은 고딕" w:hAnsi="맑은 고딕" w:eastAsia="맑은 고딕" w:cs="맑은 고딕"/>
          <w:b/>
        </w:rPr>
        <w:t>`DiatomObject` + `ObjectReview`</w:t>
      </w:r>
      <w:r>
        <w:rPr>
          <w:rFonts w:ascii="맑은 고딕" w:hAnsi="맑은 고딕" w:eastAsia="맑은 고딕" w:cs="맑은 고딕"/>
          <w:b w:val="0"/>
        </w:rPr>
        <w:t xml:space="preserve"> 둘로 모였다. </w:t>
      </w:r>
      <w:r>
        <w:rPr>
          <w:rFonts w:ascii="맑은 고딕" w:hAnsi="맑은 고딕" w:eastAsia="맑은 고딕" w:cs="맑은 고딕"/>
          <w:b/>
        </w:rPr>
        <w:t>판정 행이 곧 멤버</w:t>
      </w:r>
      <w:r>
        <w:rPr>
          <w:rFonts w:ascii="맑은 고딕" w:hAnsi="맑은 고딕" w:eastAsia="맑은 고딕" w:cs="맑은 고딕"/>
          <w:b w:val="0"/>
        </w:rPr>
        <w:t xml:space="preserve">이고, 분류·종명·자세는 개체에, 삭제·되살림·코멘트· 기하·등급은 판정에 산다. 104 가 만든 </w:t>
      </w:r>
      <w:r>
        <w:rPr>
          <w:rFonts w:ascii="맑은 고딕" w:hAnsi="맑은 고딕" w:eastAsia="맑은 고딕" w:cs="맑은 고딕"/>
          <w:b/>
        </w:rPr>
        <w:t>전파 코드가 통째로 사라졌다</w:t>
      </w:r>
      <w:r>
        <w:rPr>
          <w:rFonts w:ascii="맑은 고딕" w:hAnsi="맑은 고딕" w:eastAsia="맑은 고딕" w:cs="맑은 고딕"/>
          <w:b w:val="0"/>
        </w:rPr>
        <w:t xml:space="preserve"> — 진실이 하나면 번지게 할 것이 없다.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둘째, 순서를 바꾼 근거가 사용자의 방침에서 나왔다.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맑은 고딕" w:hAnsi="맑은 고딕" w:eastAsia="맑은 고딕" w:cs="맑은 고딕"/>
          <w:b w:val="0"/>
          <w:i/>
        </w:rPr>
        <w:t>"한 회차의 검토로 학습 자료를 만들어 다음 회차를 돌리면 이전 회차의 인식 결과는 더 신경 쓸 필요가 없다."</w:t>
      </w:r>
      <w:r>
        <w:rPr>
          <w:rFonts w:ascii="맑은 고딕" w:hAnsi="맑은 고딕" w:eastAsia="맑은 고딕" w:cs="맑은 고딕"/>
          <w:b w:val="0"/>
        </w:rPr>
        <w:t xml:space="preserve"> 이 한 줄이 P12 의 동기 중 </w:t>
      </w:r>
      <w:r>
        <w:rPr>
          <w:rFonts w:ascii="맑은 고딕" w:hAnsi="맑은 고딕" w:eastAsia="맑은 고딕" w:cs="맑은 고딕"/>
          <w:b/>
        </w:rPr>
        <w:t>회차를 넘는 묶기</w:t>
      </w:r>
      <w:r>
        <w:rPr>
          <w:rFonts w:ascii="맑은 고딕" w:hAnsi="맑은 고딕" w:eastAsia="맑은 고딕" w:cs="맑은 고딕"/>
          <w:b w:val="0"/>
        </w:rPr>
        <w:t xml:space="preserve">를 통째로 지웠고, 남은 것이 원래 가장 큰 목적인 </w:t>
      </w:r>
      <w:r>
        <w:rPr>
          <w:rFonts w:ascii="맑은 고딕" w:hAnsi="맑은 고딕" w:eastAsia="맑은 고딕" w:cs="맑은 고딕"/>
          <w:b/>
        </w:rPr>
        <w:t>한 회차 안의 일원화</w:t>
      </w:r>
      <w:r>
        <w:rPr>
          <w:rFonts w:ascii="맑은 고딕" w:hAnsi="맑은 고딕" w:eastAsia="맑은 고딕" w:cs="맑은 고딕"/>
          <w:b w:val="0"/>
        </w:rPr>
        <w:t xml:space="preserve">였다. </w:t>
      </w:r>
      <w:r>
        <w:rPr>
          <w:rFonts w:ascii="맑은 고딕" w:hAnsi="맑은 고딕" w:eastAsia="맑은 고딕" w:cs="맑은 고딕"/>
          <w:b/>
        </w:rPr>
        <w:t>종명이 0건인 지금이 이전기가 가장 싼 시점</w:t>
      </w:r>
      <w:r>
        <w:rPr>
          <w:rFonts w:ascii="맑은 고딕" w:hAnsi="맑은 고딕" w:eastAsia="맑은 고딕" w:cs="맑은 고딕"/>
          <w:b w:val="0"/>
        </w:rPr>
        <w:t>이라는 것이 결정을 굳혔다.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셋째, "이건 규조각이 맞다" 가 처음으로 자료가 됐다</w:t>
      </w:r>
      <w:r>
        <w:rPr>
          <w:rFonts w:ascii="맑은 고딕" w:hAnsi="맑은 고딕" w:eastAsia="맑은 고딕" w:cs="맑은 고딕"/>
          <w:b w:val="0"/>
        </w:rPr>
        <w:t xml:space="preserve"> (109 · </w:t>
      </w:r>
      <w:r>
        <w:rPr>
          <w:rFonts w:ascii="D2Coding" w:hAnsi="D2Coding" w:eastAsia="D2Coding" w:cs="D2Coding"/>
          <w:color w:val="C0362C"/>
          <w:sz w:val="19"/>
        </w:rPr>
        <w:t>v0.11.1</w:t>
      </w:r>
      <w:r>
        <w:rPr>
          <w:rFonts w:ascii="맑은 고딕" w:hAnsi="맑은 고딕" w:eastAsia="맑은 고딕" w:cs="맑은 고딕"/>
          <w:b w:val="0"/>
        </w:rPr>
        <w:t xml:space="preserve">). 지금까지 그 판단은 </w:t>
      </w:r>
      <w:r>
        <w:rPr>
          <w:rFonts w:ascii="맑은 고딕" w:hAnsi="맑은 고딕" w:eastAsia="맑은 고딕" w:cs="맑은 고딕"/>
          <w:b/>
        </w:rPr>
        <w:t>행의 부재로만</w:t>
      </w:r>
      <w:r>
        <w:rPr>
          <w:rFonts w:ascii="맑은 고딕" w:hAnsi="맑은 고딕" w:eastAsia="맑은 고딕" w:cs="맑은 고딕"/>
          <w:b w:val="0"/>
        </w:rPr>
        <w:t xml:space="preserve"> 기록됐다 — 사람이 틀린 것을 지우고 완료를 누르면 남은 것이 맞다고 본 것인데 DB 에는 아무것도 안 남았다. </w:t>
      </w:r>
      <w:r>
        <w:rPr>
          <w:rFonts w:ascii="D2Coding" w:hAnsi="D2Coding" w:eastAsia="D2Coding" w:cs="D2Coding"/>
          <w:color w:val="C0362C"/>
          <w:sz w:val="19"/>
        </w:rPr>
        <w:t>ObjectReview.auto_confirmed</w:t>
      </w:r>
      <w:r>
        <w:rPr>
          <w:rFonts w:ascii="맑은 고딕" w:hAnsi="맑은 고딕" w:eastAsia="맑은 고딕" w:cs="맑은 고딕"/>
          <w:b w:val="0"/>
        </w:rPr>
        <w:t xml:space="preserve"> 가 그 자리를 만들었고, </w:t>
      </w:r>
      <w:r>
        <w:rPr>
          <w:rFonts w:ascii="맑은 고딕" w:hAnsi="맑은 고딕" w:eastAsia="맑은 고딕" w:cs="맑은 고딕"/>
          <w:b/>
        </w:rPr>
        <w:t>`accepted` 와 섞지 않았다</w:t>
      </w:r>
      <w:r>
        <w:rPr>
          <w:rFonts w:ascii="맑은 고딕" w:hAnsi="맑은 고딕" w:eastAsia="맑은 고딕" w:cs="맑은 고딕"/>
          <w:b w:val="0"/>
        </w:rPr>
        <w:t xml:space="preserve"> — 뭉치면 "엔진이 놓친 것 몇 건" 을 다시 못 센다.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넷째, 우수한 개체를 고르는 두 칸이 들어왔다</w:t>
      </w:r>
      <w:r>
        <w:rPr>
          <w:rFonts w:ascii="맑은 고딕" w:hAnsi="맑은 고딕" w:eastAsia="맑은 고딕" w:cs="맑은 고딕"/>
          <w:b w:val="0"/>
        </w:rPr>
        <w:t xml:space="preserve"> (마이그레이션 </w:t>
      </w:r>
      <w:r>
        <w:rPr>
          <w:rFonts w:ascii="D2Coding" w:hAnsi="D2Coding" w:eastAsia="D2Coding" w:cs="D2Coding"/>
          <w:color w:val="C0362C"/>
          <w:sz w:val="19"/>
        </w:rPr>
        <w:t>0034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맑은 고딕" w:hAnsi="맑은 고딕" w:eastAsia="맑은 고딕" w:cs="맑은 고딕"/>
          <w:b/>
        </w:rPr>
        <w:t>아직 배포 전</w:t>
      </w:r>
      <w:r>
        <w:rPr>
          <w:rFonts w:ascii="맑은 고딕" w:hAnsi="맑은 고딕" w:eastAsia="맑은 고딕" w:cs="맑은 고딕"/>
          <w:b w:val="0"/>
        </w:rPr>
        <w:t xml:space="preserve">). 등급(A·B·C)과 자세(valve·girdle·other)인데 </w:t>
      </w:r>
      <w:r>
        <w:rPr>
          <w:rFonts w:ascii="맑은 고딕" w:hAnsi="맑은 고딕" w:eastAsia="맑은 고딕" w:cs="맑은 고딕"/>
          <w:b/>
        </w:rPr>
        <w:t>축이 반대라 테이블이 갈렸다</w:t>
      </w:r>
      <w:r>
        <w:rPr>
          <w:rFonts w:ascii="맑은 고딕" w:hAnsi="맑은 고딕" w:eastAsia="맑은 고딕" w:cs="맑은 고딕"/>
          <w:b w:val="0"/>
        </w:rPr>
        <w:t xml:space="preserve"> — 등급은 </w:t>
      </w:r>
      <w:r>
        <w:rPr>
          <w:rFonts w:ascii="맑은 고딕" w:hAnsi="맑은 고딕" w:eastAsia="맑은 고딕" w:cs="맑은 고딕"/>
          <w:b/>
        </w:rPr>
        <w:t>판(초점면)</w:t>
      </w:r>
      <w:r>
        <w:rPr>
          <w:rFonts w:ascii="맑은 고딕" w:hAnsi="맑은 고딕" w:eastAsia="맑은 고딕" w:cs="맑은 고딕"/>
          <w:b w:val="0"/>
        </w:rPr>
        <w:t xml:space="preserve"> 의 것이라 </w:t>
      </w:r>
      <w:r>
        <w:rPr>
          <w:rFonts w:ascii="D2Coding" w:hAnsi="D2Coding" w:eastAsia="D2Coding" w:cs="D2Coding"/>
          <w:color w:val="C0362C"/>
          <w:sz w:val="19"/>
        </w:rPr>
        <w:t>ObjectReview</w:t>
      </w:r>
      <w:r>
        <w:rPr>
          <w:rFonts w:ascii="맑은 고딕" w:hAnsi="맑은 고딕" w:eastAsia="맑은 고딕" w:cs="맑은 고딕"/>
          <w:b w:val="0"/>
        </w:rPr>
        <w:t xml:space="preserve"> 에, 자세는 </w:t>
      </w:r>
      <w:r>
        <w:rPr>
          <w:rFonts w:ascii="맑은 고딕" w:hAnsi="맑은 고딕" w:eastAsia="맑은 고딕" w:cs="맑은 고딕"/>
          <w:b/>
        </w:rPr>
        <w:t>개체</w:t>
      </w:r>
      <w:r>
        <w:rPr>
          <w:rFonts w:ascii="맑은 고딕" w:hAnsi="맑은 고딕" w:eastAsia="맑은 고딕" w:cs="맑은 고딕"/>
          <w:b w:val="0"/>
        </w:rPr>
        <w:t xml:space="preserve">의 것이라 </w:t>
      </w:r>
      <w:r>
        <w:rPr>
          <w:rFonts w:ascii="D2Coding" w:hAnsi="D2Coding" w:eastAsia="D2Coding" w:cs="D2Coding"/>
          <w:color w:val="C0362C"/>
          <w:sz w:val="19"/>
        </w:rPr>
        <w:t>DiatomObject</w:t>
      </w:r>
      <w:r>
        <w:rPr>
          <w:rFonts w:ascii="맑은 고딕" w:hAnsi="맑은 고딕" w:eastAsia="맑은 고딕" w:cs="맑은 고딕"/>
          <w:b w:val="0"/>
        </w:rPr>
        <w:t xml:space="preserve"> 에 앉혔다. 학습에서 무엇을 먼저 쓸지 고르는 근거가 여기서 나온다.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그 밖에 </w:t>
      </w:r>
      <w:r>
        <w:rPr>
          <w:rFonts w:ascii="맑은 고딕" w:hAnsi="맑은 고딕" w:eastAsia="맑은 고딕" w:cs="맑은 고딕"/>
          <w:b/>
        </w:rPr>
        <w:t>쓸 수 없게 된 stash 셋을 버리고</w:t>
      </w:r>
      <w:r>
        <w:rPr>
          <w:rFonts w:ascii="맑은 고딕" w:hAnsi="맑은 고딕" w:eastAsia="맑은 고딕" w:cs="맑은 고딕"/>
          <w:b w:val="0"/>
        </w:rPr>
        <w:t>(코드는 버리고 판단만 옮겼다), 문서 셋(</w:t>
      </w:r>
      <w:r>
        <w:rPr>
          <w:rFonts w:ascii="D2Coding" w:hAnsi="D2Coding" w:eastAsia="D2Coding" w:cs="D2Coding"/>
          <w:color w:val="C0362C"/>
          <w:sz w:val="19"/>
        </w:rPr>
        <w:t>HANDOFF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TODOs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CLAUDE</w:t>
      </w:r>
      <w:r>
        <w:rPr>
          <w:rFonts w:ascii="맑은 고딕" w:hAnsi="맑은 고딕" w:eastAsia="맑은 고딕" w:cs="맑은 고딕"/>
          <w:b w:val="0"/>
        </w:rPr>
        <w:t>)을 지금 상태로 맞췄다.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 xml:space="preserve">2. 개체와 판정을 가른다 (P12 · 108 · </w:t>
      </w:r>
      <w:r>
        <w:rPr>
          <w:rFonts w:ascii="D2Coding" w:hAnsi="D2Coding" w:eastAsia="D2Coding" w:cs="D2Coding"/>
          <w:color w:val="1A1D23"/>
          <w:sz w:val="19"/>
        </w:rPr>
        <w:t>v0.11.0</w:t>
      </w:r>
      <w:r>
        <w:rPr>
          <w:rFonts w:ascii="맑은 고딕" w:hAnsi="맑은 고딕" w:eastAsia="맑은 고딕" w:cs="맑은 고딕"/>
          <w:b w:val="0"/>
          <w:color w:val="1A1D23"/>
        </w:rPr>
        <w:t>)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2.1 계획과 달라진 것 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P12 원안</w:t>
            </w:r>
          </w:p>
        </w:tc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실제</w:t>
            </w:r>
          </w:p>
        </w:tc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왜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이름은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Object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`DiatomObject`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내장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object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와 대문자 하나 차이 —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Object.objects.filter(…)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는 읽기 나쁘고 검색으로 못 찾는다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판정은 개체를 </w:t>
            </w:r>
            <w:r>
              <w:rPr>
                <w:rFonts w:ascii="맑은 고딕" w:hAnsi="맑은 고딕" w:eastAsia="맑은 고딕" w:cs="맑은 고딕"/>
                <w:b/>
              </w:rPr>
              <w:t>조건부</w:t>
            </w:r>
            <w:r>
              <w:rPr>
                <w:rFonts w:ascii="맑은 고딕" w:hAnsi="맑은 고딕" w:eastAsia="맑은 고딕" w:cs="맑은 고딕"/>
                <w:b w:val="0"/>
              </w:rPr>
              <w:t>로 갖는다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반드시 갖는다</w:t>
            </w:r>
            <w:r>
              <w:rPr>
                <w:rFonts w:ascii="맑은 고딕" w:hAnsi="맑은 고딕" w:eastAsia="맑은 고딕" w:cs="맑은 고딕"/>
                <w:b w:val="0"/>
              </w:rPr>
              <w:t>(NOT NULL)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읽는 자리 </w:t>
            </w:r>
            <w:r>
              <w:rPr>
                <w:rFonts w:ascii="맑은 고딕" w:hAnsi="맑은 고딕" w:eastAsia="맑은 고딕" w:cs="맑은 고딕"/>
                <w:b/>
              </w:rPr>
              <w:t>79곳에 갈래가 안 생긴다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· 묶기/풀기가 대칭이 된다 · 지웠다 되살리는 사이에 묶음이 안 깨진다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note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를 개체로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판정에 남긴다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코멘트는 판마다 하는 말이다("이 판에서는 초점이 안 맞는다")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엇갈리면 "그대로"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409 로 거절한다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개체가 값을 하나만 드므로 "그대로" 가 성립하지 않는다 — 그릇의 값이 남의 동정을 덮는다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/>
        </w:rPr>
        <w:t>개체를 반드시 갖게 한 대가</w:t>
      </w:r>
      <w:r>
        <w:rPr>
          <w:rFonts w:ascii="맑은 고딕" w:hAnsi="맑은 고딕" w:eastAsia="맑은 고딕" w:cs="맑은 고딕"/>
          <w:b w:val="0"/>
        </w:rPr>
        <w:t xml:space="preserve">: 개체 행이 7,909개 서고 </w:t>
      </w:r>
      <w:r>
        <w:rPr>
          <w:rFonts w:ascii="맑은 고딕" w:hAnsi="맑은 고딕" w:eastAsia="맑은 고딕" w:cs="맑은 고딕"/>
          <w:b/>
        </w:rPr>
        <w:t>그중 6,120개가 "오검출" 이다.</w:t>
      </w:r>
      <w:r>
        <w:rPr>
          <w:rFonts w:ascii="맑은 고딕" w:hAnsi="맑은 고딕" w:eastAsia="맑은 고딕" w:cs="맑은 고딕"/>
          <w:b w:val="0"/>
        </w:rPr>
        <w:t xml:space="preserve"> 이름과 뜻이 조금 어긋나는데, </w:t>
      </w:r>
      <w:r>
        <w:rPr>
          <w:rFonts w:ascii="D2Coding" w:hAnsi="D2Coding" w:eastAsia="D2Coding" w:cs="D2Coding"/>
          <w:color w:val="C0362C"/>
          <w:sz w:val="19"/>
        </w:rPr>
        <w:t>DiatomObject</w:t>
      </w:r>
      <w:r>
        <w:rPr>
          <w:rFonts w:ascii="맑은 고딕" w:hAnsi="맑은 고딕" w:eastAsia="맑은 고딕" w:cs="맑은 고딕"/>
          <w:b w:val="0"/>
        </w:rPr>
        <w:t xml:space="preserve"> 를 </w:t>
      </w:r>
      <w:r>
        <w:rPr>
          <w:rFonts w:ascii="맑은 고딕" w:hAnsi="맑은 고딕" w:eastAsia="맑은 고딕" w:cs="맑은 고딕"/>
          <w:b w:val="0"/>
          <w:i/>
        </w:rPr>
        <w:t>사람이 하나로 보는 대상</w:t>
      </w:r>
      <w:r>
        <w:rPr>
          <w:rFonts w:ascii="맑은 고딕" w:hAnsi="맑은 고딕" w:eastAsia="맑은 고딕" w:cs="맑은 고딕"/>
          <w:b w:val="0"/>
        </w:rPr>
        <w:t xml:space="preserve">으로 두고 </w:t>
      </w:r>
      <w:r>
        <w:rPr>
          <w:rFonts w:ascii="맑은 고딕" w:hAnsi="맑은 고딕" w:eastAsia="맑은 고딕" w:cs="맑은 고딕"/>
          <w:b/>
        </w:rPr>
        <w:t>그것이 규조각인지 아닌지는 판정이 말한다</w:t>
      </w:r>
      <w:r>
        <w:rPr>
          <w:rFonts w:ascii="맑은 고딕" w:hAnsi="맑은 고딕" w:eastAsia="맑은 고딕" w:cs="맑은 고딕"/>
          <w:b w:val="0"/>
        </w:rPr>
        <w:t>로 정리했다. 지운 것도 학습의 음성 표본으로 쓰이는 대상이다.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2.2 읽는 자리 79곳을 안 건드린 방법</w:t>
      </w:r>
    </w:p>
    <w:p>
      <w:pPr>
        <w:spacing w:after="140"/>
      </w:pPr>
      <w:r>
        <w:rPr>
          <w:rFonts w:ascii="D2Coding" w:hAnsi="D2Coding" w:eastAsia="D2Coding" w:cs="D2Coding"/>
          <w:color w:val="C0362C"/>
          <w:sz w:val="19"/>
        </w:rPr>
        <w:t>ObjectReview</w:t>
      </w:r>
      <w:r>
        <w:rPr>
          <w:rFonts w:ascii="맑은 고딕" w:hAnsi="맑은 고딕" w:eastAsia="맑은 고딕" w:cs="맑은 고딕"/>
          <w:b w:val="0"/>
        </w:rPr>
        <w:t xml:space="preserve"> 에 </w:t>
      </w:r>
      <w:r>
        <w:rPr>
          <w:rFonts w:ascii="맑은 고딕" w:hAnsi="맑은 고딕" w:eastAsia="맑은 고딕" w:cs="맑은 고딕"/>
          <w:b/>
        </w:rPr>
        <w:t>읽기 전용 통로</w:t>
      </w:r>
      <w:r>
        <w:rPr>
          <w:rFonts w:ascii="맑은 고딕" w:hAnsi="맑은 고딕" w:eastAsia="맑은 고딕" w:cs="맑은 고딕"/>
          <w:b w:val="0"/>
        </w:rPr>
        <w:t xml:space="preserve">를 뒀다 — </w:t>
      </w:r>
      <w:r>
        <w:rPr>
          <w:rFonts w:ascii="D2Coding" w:hAnsi="D2Coding" w:eastAsia="D2Coding" w:cs="D2Coding"/>
          <w:color w:val="C0362C"/>
          <w:sz w:val="19"/>
        </w:rPr>
        <w:t>o.label</w:t>
      </w:r>
      <w:r>
        <w:rPr>
          <w:rFonts w:ascii="맑은 고딕" w:hAnsi="맑은 고딕" w:eastAsia="맑은 고딕" w:cs="맑은 고딕"/>
          <w:b w:val="0"/>
        </w:rPr>
        <w:t xml:space="preserve"> 은 개체의 것을 비추기만 하고 </w:t>
      </w:r>
      <w:r>
        <w:rPr>
          <w:rFonts w:ascii="맑은 고딕" w:hAnsi="맑은 고딕" w:eastAsia="맑은 고딕" w:cs="맑은 고딕"/>
          <w:b/>
        </w:rPr>
        <w:t>쓰기는 `AttributeError` 다.</w:t>
      </w:r>
      <w:r>
        <w:rPr>
          <w:rFonts w:ascii="맑은 고딕" w:hAnsi="맑은 고딕" w:eastAsia="맑은 고딕" w:cs="맑은 고딕"/>
          <w:b w:val="0"/>
        </w:rPr>
        <w:t xml:space="preserve"> 조용히 안 먹히는 것보다 시끄럽게 죽는 편이 낫고, setter 를 달면 묶인 판들에 번지는 일을 여기가 몰래 하게 된다.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대신 </w:t>
      </w:r>
      <w:r>
        <w:rPr>
          <w:rFonts w:ascii="맑은 고딕" w:hAnsi="맑은 고딕" w:eastAsia="맑은 고딕" w:cs="맑은 고딕"/>
          <w:b/>
        </w:rPr>
        <w:t>조인이 숨어서</w:t>
      </w:r>
      <w:r>
        <w:rPr>
          <w:rFonts w:ascii="맑은 고딕" w:hAnsi="맑은 고딕" w:eastAsia="맑은 고딕" w:cs="맑은 고딕"/>
          <w:b w:val="0"/>
        </w:rPr>
        <w:t>, 미리 물어 오는 자리(</w:t>
      </w:r>
      <w:r>
        <w:rPr>
          <w:rFonts w:ascii="D2Coding" w:hAnsi="D2Coding" w:eastAsia="D2Coding" w:cs="D2Coding"/>
          <w:color w:val="C0362C"/>
          <w:sz w:val="19"/>
        </w:rPr>
        <w:t>_reviews_prefetch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reviews_of</w:t>
      </w:r>
      <w:r>
        <w:rPr>
          <w:rFonts w:ascii="맑은 고딕" w:hAnsi="맑은 고딕" w:eastAsia="맑은 고딕" w:cs="맑은 고딕"/>
          <w:b w:val="0"/>
        </w:rPr>
        <w:t xml:space="preserve">)를 따로 만들어 전부 지나게 했다. </w:t>
      </w:r>
      <w:r>
        <w:rPr>
          <w:rFonts w:ascii="맑은 고딕" w:hAnsi="맑은 고딕" w:eastAsia="맑은 고딕" w:cs="맑은 고딕"/>
          <w:b/>
        </w:rPr>
        <w:t>생 SQL 은 통로가 없다</w:t>
      </w:r>
      <w:r>
        <w:rPr>
          <w:rFonts w:ascii="맑은 고딕" w:hAnsi="맑은 고딕" w:eastAsia="맑은 고딕" w:cs="맑은 고딕"/>
          <w:b w:val="0"/>
        </w:rPr>
        <w:t xml:space="preserve"> — </w:t>
      </w:r>
      <w:r>
        <w:rPr>
          <w:rFonts w:ascii="D2Coding" w:hAnsi="D2Coding" w:eastAsia="D2Coding" w:cs="D2Coding"/>
          <w:color w:val="C0362C"/>
          <w:sz w:val="19"/>
        </w:rPr>
        <w:t>_SUMMARY_SQL</w:t>
      </w:r>
      <w:r>
        <w:rPr>
          <w:rFonts w:ascii="맑은 고딕" w:hAnsi="맑은 고딕" w:eastAsia="맑은 고딕" w:cs="맑은 고딕"/>
          <w:b w:val="0"/>
        </w:rPr>
        <w:t xml:space="preserve">· </w:t>
      </w:r>
      <w:r>
        <w:rPr>
          <w:rFonts w:ascii="D2Coding" w:hAnsi="D2Coding" w:eastAsia="D2Coding" w:cs="D2Coding"/>
          <w:color w:val="C0362C"/>
          <w:sz w:val="19"/>
        </w:rPr>
        <w:t>_COVER_SQL</w:t>
      </w:r>
      <w:r>
        <w:rPr>
          <w:rFonts w:ascii="맑은 고딕" w:hAnsi="맑은 고딕" w:eastAsia="맑은 고딕" w:cs="맑은 고딕"/>
          <w:b w:val="0"/>
        </w:rPr>
        <w:t xml:space="preserve"> 이 </w:t>
      </w:r>
      <w:r>
        <w:rPr>
          <w:rFonts w:ascii="D2Coding" w:hAnsi="D2Coding" w:eastAsia="D2Coding" w:cs="D2Coding"/>
          <w:color w:val="C0362C"/>
          <w:sz w:val="19"/>
        </w:rPr>
        <w:t>r.label</w:t>
      </w:r>
      <w:r>
        <w:rPr>
          <w:rFonts w:ascii="맑은 고딕" w:hAnsi="맑은 고딕" w:eastAsia="맑은 고딕" w:cs="맑은 고딕"/>
          <w:b w:val="0"/>
        </w:rPr>
        <w:t xml:space="preserve"> 로 짚고 있어 조인을 더해 </w:t>
      </w:r>
      <w:r>
        <w:rPr>
          <w:rFonts w:ascii="D2Coding" w:hAnsi="D2Coding" w:eastAsia="D2Coding" w:cs="D2Coding"/>
          <w:color w:val="C0362C"/>
          <w:sz w:val="19"/>
        </w:rPr>
        <w:t>o.label</w:t>
      </w:r>
      <w:r>
        <w:rPr>
          <w:rFonts w:ascii="맑은 고딕" w:hAnsi="맑은 고딕" w:eastAsia="맑은 고딕" w:cs="맑은 고딕"/>
          <w:b w:val="0"/>
        </w:rPr>
        <w:t xml:space="preserve"> 로 바꿨고, </w:t>
      </w:r>
      <w:r>
        <w:rPr>
          <w:rFonts w:ascii="D2Coding" w:hAnsi="D2Coding" w:eastAsia="D2Coding" w:cs="D2Coding"/>
          <w:color w:val="C0362C"/>
          <w:sz w:val="19"/>
        </w:rPr>
        <w:t>export_review.py</w:t>
      </w:r>
      <w:r>
        <w:rPr>
          <w:rFonts w:ascii="맑은 고딕" w:hAnsi="맑은 고딕" w:eastAsia="맑은 고딕" w:cs="맑은 고딕"/>
          <w:b w:val="0"/>
        </w:rPr>
        <w:t xml:space="preserve"> 는 </w:t>
      </w:r>
      <w:r>
        <w:rPr>
          <w:rFonts w:ascii="맑은 고딕" w:hAnsi="맑은 고딕" w:eastAsia="맑은 고딕" w:cs="맑은 고딕"/>
          <w:b/>
        </w:rPr>
        <w:t>칼럼 유무로 갈라 두 판을 다 읽는다</w:t>
      </w:r>
      <w:r>
        <w:rPr>
          <w:rFonts w:ascii="맑은 고딕" w:hAnsi="맑은 고딕" w:eastAsia="맑은 고딕" w:cs="맑은 고딕"/>
          <w:b w:val="0"/>
        </w:rPr>
        <w:t>(옛 백업 파일도 그대로 읽힌다).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 xml:space="preserve">2.3 문 하나 — </w:t>
      </w:r>
      <w:r>
        <w:rPr>
          <w:rFonts w:ascii="D2Coding" w:hAnsi="D2Coding" w:eastAsia="D2Coding" w:cs="D2Coding"/>
          <w:color w:val="1A1D23"/>
          <w:sz w:val="19"/>
        </w:rPr>
        <w:t>data.judgement_for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판정 행이 개체 없이 설 수 없으므로 </w:t>
      </w:r>
      <w:r>
        <w:rPr>
          <w:rFonts w:ascii="맑은 고딕" w:hAnsi="맑은 고딕" w:eastAsia="맑은 고딕" w:cs="맑은 고딕"/>
          <w:b/>
        </w:rPr>
        <w:t>행을 만드는 자리 셋</w:t>
      </w:r>
      <w:r>
        <w:rPr>
          <w:rFonts w:ascii="맑은 고딕" w:hAnsi="맑은 고딕" w:eastAsia="맑은 고딕" w:cs="맑은 고딕"/>
          <w:b w:val="0"/>
        </w:rPr>
        <w:t>(검토 저장 · 그리기 · 카탈로그)</w:t>
      </w:r>
      <w:r>
        <w:rPr>
          <w:rFonts w:ascii="맑은 고딕" w:hAnsi="맑은 고딕" w:eastAsia="맑은 고딕" w:cs="맑은 고딕"/>
          <w:b/>
        </w:rPr>
        <w:t>이 규칙을 셋으로 가지면 안 된다.</w:t>
      </w:r>
      <w:r>
        <w:rPr>
          <w:rFonts w:ascii="맑은 고딕" w:hAnsi="맑은 고딕" w:eastAsia="맑은 고딕" w:cs="맑은 고딕"/>
          <w:b w:val="0"/>
        </w:rPr>
        <w:t xml:space="preserve"> 하나만 빠뜨려도 </w:t>
      </w:r>
      <w:r>
        <w:rPr>
          <w:rFonts w:ascii="D2Coding" w:hAnsi="D2Coding" w:eastAsia="D2Coding" w:cs="D2Coding"/>
          <w:color w:val="C0362C"/>
          <w:sz w:val="19"/>
        </w:rPr>
        <w:t>IntegrityError</w:t>
      </w:r>
      <w:r>
        <w:rPr>
          <w:rFonts w:ascii="맑은 고딕" w:hAnsi="맑은 고딕" w:eastAsia="맑은 고딕" w:cs="맑은 고딕"/>
          <w:b w:val="0"/>
        </w:rPr>
        <w:t xml:space="preserve"> 이고, 더 나쁘게는 </w:t>
      </w:r>
      <w:r>
        <w:rPr>
          <w:rFonts w:ascii="맑은 고딕" w:hAnsi="맑은 고딕" w:eastAsia="맑은 고딕" w:cs="맑은 고딕"/>
          <w:b/>
        </w:rPr>
        <w:t>대표 없는 개체</w:t>
      </w:r>
      <w:r>
        <w:rPr>
          <w:rFonts w:ascii="맑은 고딕" w:hAnsi="맑은 고딕" w:eastAsia="맑은 고딕" w:cs="맑은 고딕"/>
          <w:b w:val="0"/>
        </w:rPr>
        <w:t xml:space="preserve">가 서서 학습 자료를 뽑을 때 얼굴이 없는 개체가 된다. 짝으로 </w:t>
      </w:r>
      <w:r>
        <w:rPr>
          <w:rFonts w:ascii="D2Coding" w:hAnsi="D2Coding" w:eastAsia="D2Coding" w:cs="D2Coding"/>
          <w:color w:val="C0362C"/>
          <w:sz w:val="19"/>
        </w:rPr>
        <w:t>prune_objects</w:t>
      </w:r>
      <w:r>
        <w:rPr>
          <w:rFonts w:ascii="맑은 고딕" w:hAnsi="맑은 고딕" w:eastAsia="맑은 고딕" w:cs="맑은 고딕"/>
          <w:b w:val="0"/>
        </w:rPr>
        <w:t xml:space="preserve"> 가 유령 개체를 걷는데 </w:t>
      </w:r>
      <w:r>
        <w:rPr>
          <w:rFonts w:ascii="맑은 고딕" w:hAnsi="맑은 고딕" w:eastAsia="맑은 고딕" w:cs="맑은 고딕"/>
          <w:b/>
        </w:rPr>
        <w:t>판정을 지운 뒤에</w:t>
      </w:r>
      <w:r>
        <w:rPr>
          <w:rFonts w:ascii="맑은 고딕" w:hAnsi="맑은 고딕" w:eastAsia="맑은 고딕" w:cs="맑은 고딕"/>
          <w:b w:val="0"/>
        </w:rPr>
        <w:t xml:space="preserve"> 불러야 한다 — 순서를 바꾸면 </w:t>
      </w:r>
      <w:r>
        <w:rPr>
          <w:rFonts w:ascii="D2Coding" w:hAnsi="D2Coding" w:eastAsia="D2Coding" w:cs="D2Coding"/>
          <w:color w:val="C0362C"/>
          <w:sz w:val="19"/>
        </w:rPr>
        <w:t>CASCADE</w:t>
      </w:r>
      <w:r>
        <w:rPr>
          <w:rFonts w:ascii="맑은 고딕" w:hAnsi="맑은 고딕" w:eastAsia="맑은 고딕" w:cs="맑은 고딕"/>
          <w:b w:val="0"/>
        </w:rPr>
        <w:t xml:space="preserve"> 가 살아 있는 판정을 끌고 간다.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2.4 이전기와 배포 — 실측이 예상과 달랐다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사본에서 앞뒤로 돌렸다: 개체 7,909(묶음에서 온 판정 12 · 1:1 7,905) · </w:t>
      </w:r>
      <w:r>
        <w:rPr>
          <w:rFonts w:ascii="D2Coding" w:hAnsi="D2Coding" w:eastAsia="D2Coding" w:cs="D2Coding"/>
          <w:color w:val="C0362C"/>
          <w:sz w:val="19"/>
        </w:rPr>
        <w:t>check_db</w:t>
      </w:r>
      <w:r>
        <w:rPr>
          <w:rFonts w:ascii="맑은 고딕" w:hAnsi="맑은 고딕" w:eastAsia="맑은 고딕" w:cs="맑은 고딕"/>
          <w:b w:val="0"/>
        </w:rPr>
        <w:t xml:space="preserve"> 9절 전부 OK · 감사 기록 diff </w:t>
      </w:r>
      <w:r>
        <w:rPr>
          <w:rFonts w:ascii="맑은 고딕" w:hAnsi="맑은 고딕" w:eastAsia="맑은 고딕" w:cs="맑은 고딕"/>
          <w:b/>
        </w:rPr>
        <w:t>63줄이고 전부 설명된다</w:t>
      </w:r>
      <w:r>
        <w:rPr>
          <w:rFonts w:ascii="맑은 고딕" w:hAnsi="맑은 고딕" w:eastAsia="맑은 고딕" w:cs="맑은 고딕"/>
          <w:b w:val="0"/>
        </w:rPr>
        <w:t xml:space="preserve">. </w:t>
      </w:r>
      <w:r>
        <w:rPr>
          <w:rFonts w:ascii="맑은 고딕" w:hAnsi="맑은 고딕" w:eastAsia="맑은 고딕" w:cs="맑은 고딕"/>
          <w:b/>
        </w:rPr>
        <w:t>`reverse` 는 완전한 역이 아니다</w:t>
      </w:r>
      <w:r>
        <w:rPr>
          <w:rFonts w:ascii="맑은 고딕" w:hAnsi="맑은 고딕" w:eastAsia="맑은 고딕" w:cs="맑은 고딕"/>
          <w:b w:val="0"/>
        </w:rPr>
        <w:t xml:space="preserve"> — 앞으로 갈 때 묶음 안의 값이 합쳐지는 것이 목적이라, 되돌려도 판마다 달랐던 값은 안 돌아온다. </w:t>
      </w:r>
      <w:r>
        <w:rPr>
          <w:rFonts w:ascii="D2Coding" w:hAnsi="D2Coding" w:eastAsia="D2Coding" w:cs="D2Coding"/>
          <w:color w:val="C0362C"/>
          <w:sz w:val="19"/>
        </w:rPr>
        <w:t>reverse</w:t>
      </w:r>
      <w:r>
        <w:rPr>
          <w:rFonts w:ascii="맑은 고딕" w:hAnsi="맑은 고딕" w:eastAsia="맑은 고딕" w:cs="맑은 고딕"/>
          <w:b w:val="0"/>
        </w:rPr>
        <w:t xml:space="preserve"> 의 목적은 배포를 되돌릴 때 </w:t>
      </w:r>
      <w:r>
        <w:rPr>
          <w:rFonts w:ascii="맑은 고딕" w:hAnsi="맑은 고딕" w:eastAsia="맑은 고딕" w:cs="맑은 고딕"/>
          <w:b/>
        </w:rPr>
        <w:t>화면이 뜨게 하는 것</w:t>
      </w:r>
      <w:r>
        <w:rPr>
          <w:rFonts w:ascii="맑은 고딕" w:hAnsi="맑은 고딕" w:eastAsia="맑은 고딕" w:cs="맑은 고딕"/>
          <w:b w:val="0"/>
        </w:rPr>
        <w:t>이지 복원이 아니다(진짜 복원은 백업 사본이다).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배포는 </w:t>
      </w:r>
      <w:r>
        <w:rPr>
          <w:rFonts w:ascii="맑은 고딕" w:hAnsi="맑은 고딕" w:eastAsia="맑은 고딕" w:cs="맑은 고딕"/>
          <w:b/>
        </w:rPr>
        <w:t>뷰어와 파이프라인을 함께</w:t>
      </w:r>
      <w:r>
        <w:rPr>
          <w:rFonts w:ascii="맑은 고딕" w:hAnsi="맑은 고딕" w:eastAsia="맑은 고딕" w:cs="맑은 고딕"/>
          <w:b w:val="0"/>
        </w:rPr>
        <w:t xml:space="preserve"> 올렸다(</w:t>
      </w:r>
      <w:r>
        <w:rPr>
          <w:rFonts w:ascii="D2Coding" w:hAnsi="D2Coding" w:eastAsia="D2Coding" w:cs="D2Coding"/>
          <w:color w:val="C0362C"/>
          <w:sz w:val="19"/>
        </w:rPr>
        <w:t>0032</w:t>
      </w:r>
      <w:r>
        <w:rPr>
          <w:rFonts w:ascii="맑은 고딕" w:hAnsi="맑은 고딕" w:eastAsia="맑은 고딕" w:cs="맑은 고딕"/>
          <w:b w:val="0"/>
        </w:rPr>
        <w:t xml:space="preserve"> 가 칼럼을 걷어서다). 조인 사본에 옛 파이프라인을 붙여 재 봤더니:</w:t>
      </w:r>
    </w:p>
    <w:p>
      <w:pPr>
        <w:spacing w:before="80" w:after="160"/>
        <w:ind w:left="280"/>
        <w:shd w:val="clear" w:fill="F4F5F7"/>
      </w:pPr>
      <w:r>
        <w:rPr>
          <w:rFonts w:ascii="D2Coding" w:hAnsi="D2Coding" w:eastAsia="D2Coding" w:cs="D2Coding"/>
          <w:sz w:val="18"/>
        </w:rPr>
        <w:t>옛 이미지 v0.5.1 · 교정 9건인 시야를 지운다 → IntegrityError: FOREIGN KEY constraint failed</w:t>
        <w:br/>
      </w:r>
      <w:r>
        <w:rPr>
          <w:rFonts w:ascii="D2Coding" w:hAnsi="D2Coding" w:eastAsia="D2Coding" w:cs="D2Coding"/>
          <w:sz w:val="18"/>
        </w:rPr>
        <w:t>새 이미지 v0.5.2 · 같은 일                 → ObjectReview 9 · DiatomObject 6 함께 지움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"없어진 테이블을 SELECT 한다" 가 아니라 FK 위반이었다.</w:t>
      </w:r>
      <w:r>
        <w:rPr>
          <w:rFonts w:ascii="맑은 고딕" w:hAnsi="맑은 고딕" w:eastAsia="맑은 고딕" w:cs="맑은 고딕"/>
          <w:b w:val="0"/>
        </w:rPr>
        <w:t xml:space="preserve"> 그리고 </w:t>
      </w:r>
      <w:r>
        <w:rPr>
          <w:rFonts w:ascii="맑은 고딕" w:hAnsi="맑은 고딕" w:eastAsia="맑은 고딕" w:cs="맑은 고딕"/>
          <w:b/>
        </w:rPr>
        <w:t>교정이 없는 시야로 시험하면 그냥 통과한다</w:t>
      </w:r>
      <w:r>
        <w:rPr>
          <w:rFonts w:ascii="맑은 고딕" w:hAnsi="맑은 고딕" w:eastAsia="맑은 고딕" w:cs="맑은 고딕"/>
          <w:b w:val="0"/>
        </w:rPr>
        <w:t xml:space="preserve"> — 처음에 그렇게 확인하고 "괜찮다" 고 읽을 뻔했다. </w:t>
      </w:r>
      <w:r>
        <w:rPr>
          <w:rFonts w:ascii="D2Coding" w:hAnsi="D2Coding" w:eastAsia="D2Coding" w:cs="D2Coding"/>
          <w:color w:val="C0362C"/>
          <w:sz w:val="19"/>
        </w:rPr>
        <w:t>Collector.collect()</w:t>
      </w:r>
      <w:r>
        <w:rPr>
          <w:rFonts w:ascii="맑은 고딕" w:hAnsi="맑은 고딕" w:eastAsia="맑은 고딕" w:cs="맑은 고딕"/>
          <w:b w:val="0"/>
        </w:rPr>
        <w:t xml:space="preserve"> 만 불러 보는 것도 지연 삭제라 통과한다. </w:t>
      </w:r>
      <w:r>
        <w:rPr>
          <w:rFonts w:ascii="맑은 고딕" w:hAnsi="맑은 고딕" w:eastAsia="맑은 고딕" w:cs="맑은 고딕"/>
          <w:b/>
        </w:rPr>
        <w:t>실제로 지워 봐야 드러난다.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폴러는 </w:t>
      </w:r>
      <w:r>
        <w:rPr>
          <w:rFonts w:ascii="D2Coding" w:hAnsi="D2Coding" w:eastAsia="D2Coding" w:cs="D2Coding"/>
          <w:color w:val="C0362C"/>
          <w:sz w:val="19"/>
        </w:rPr>
        <w:t>flock /tmp/DiaRUGA-poll.lock</w:t>
      </w:r>
      <w:r>
        <w:rPr>
          <w:rFonts w:ascii="맑은 고딕" w:hAnsi="맑은 고딕" w:eastAsia="맑은 고딕" w:cs="맑은 고딕"/>
          <w:b w:val="0"/>
        </w:rPr>
        <w:t xml:space="preserve"> 으로 잡은 채 한 창에서 교체했다 — </w:t>
      </w:r>
      <w:r>
        <w:rPr>
          <w:rFonts w:ascii="맑은 고딕" w:hAnsi="맑은 고딕" w:eastAsia="맑은 고딕" w:cs="맑은 고딕"/>
          <w:b/>
        </w:rPr>
        <w:t>crontab 은 안 고쳤다</w:t>
      </w:r>
      <w:r>
        <w:rPr>
          <w:rFonts w:ascii="맑은 고딕" w:hAnsi="맑은 고딕" w:eastAsia="맑은 고딕" w:cs="맑은 고딕"/>
          <w:b w:val="0"/>
        </w:rPr>
        <w:t>(</w:t>
      </w:r>
      <w:r>
        <w:rPr>
          <w:rFonts w:ascii="D2Coding" w:hAnsi="D2Coding" w:eastAsia="D2Coding" w:cs="D2Coding"/>
          <w:color w:val="C0362C"/>
          <w:sz w:val="19"/>
        </w:rPr>
        <w:t>poll_nas.sh</w:t>
      </w:r>
      <w:r>
        <w:rPr>
          <w:rFonts w:ascii="맑은 고딕" w:hAnsi="맑은 고딕" w:eastAsia="맑은 고딕" w:cs="맑은 고딕"/>
          <w:b w:val="0"/>
        </w:rPr>
        <w:t xml:space="preserve"> 가 </w:t>
      </w:r>
      <w:r>
        <w:rPr>
          <w:rFonts w:ascii="D2Coding" w:hAnsi="D2Coding" w:eastAsia="D2Coding" w:cs="D2Coding"/>
          <w:color w:val="C0362C"/>
          <w:sz w:val="19"/>
        </w:rPr>
        <w:t>flock -n</w:t>
      </w:r>
      <w:r>
        <w:rPr>
          <w:rFonts w:ascii="맑은 고딕" w:hAnsi="맑은 고딕" w:eastAsia="맑은 고딕" w:cs="맑은 고딕"/>
          <w:b w:val="0"/>
        </w:rPr>
        <w:t xml:space="preserve"> 으로 조용히 물러난다).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3. 밟은 자리 여섯 (108 덧 1~6)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전부 </w:t>
      </w:r>
      <w:r>
        <w:rPr>
          <w:rFonts w:ascii="맑은 고딕" w:hAnsi="맑은 고딕" w:eastAsia="맑은 고딕" w:cs="맑은 고딕"/>
          <w:b/>
        </w:rPr>
        <w:t>예외도 경고도 안 나는</w:t>
      </w:r>
      <w:r>
        <w:rPr>
          <w:rFonts w:ascii="맑은 고딕" w:hAnsi="맑은 고딕" w:eastAsia="맑은 고딕" w:cs="맑은 고딕"/>
          <w:b w:val="0"/>
        </w:rPr>
        <w:t xml:space="preserve"> 종류다.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`/review` 청소가 묶음 멤버를 지웠다.</w:t>
      </w:r>
      <w:r>
        <w:rPr>
          <w:rFonts w:ascii="맑은 고딕" w:hAnsi="맑은 고딕" w:eastAsia="맑은 고딕" w:cs="맑은 고딕"/>
          <w:b w:val="0"/>
        </w:rPr>
        <w:t xml:space="preserve"> P12 에서 </w:t>
      </w:r>
      <w:r>
        <w:rPr>
          <w:rFonts w:ascii="맑은 고딕" w:hAnsi="맑은 고딕" w:eastAsia="맑은 고딕" w:cs="맑은 고딕"/>
          <w:b/>
        </w:rPr>
        <w:t>소속이 곧 판정 행</w:t>
      </w:r>
      <w:r>
        <w:rPr>
          <w:rFonts w:ascii="맑은 고딕" w:hAnsi="맑은 고딕" w:eastAsia="맑은 고딕" w:cs="맑은 고딕"/>
          <w:b w:val="0"/>
        </w:rPr>
        <w:t xml:space="preserve">이 되면서, payload 가 대표하지 않는 행을 지우는 마지막 줄이 </w:t>
      </w:r>
      <w:r>
        <w:rPr>
          <w:rFonts w:ascii="맑은 고딕" w:hAnsi="맑은 고딕" w:eastAsia="맑은 고딕" w:cs="맑은 고딕"/>
          <w:b/>
        </w:rPr>
        <w:t>멤버까지 집었다</w:t>
      </w:r>
      <w:r>
        <w:rPr>
          <w:rFonts w:ascii="맑은 고딕" w:hAnsi="맑은 고딕" w:eastAsia="맑은 고딕" w:cs="맑은 고딕"/>
          <w:b w:val="0"/>
        </w:rPr>
        <w:t xml:space="preserve"> — 표시가 하나도 없는 멤버(다른 판에서 분류를 받고 이 판은 비어 있는 흔한 모양)가 저장 한 번에 사라지고 </w:t>
      </w:r>
      <w:r>
        <w:rPr>
          <w:rFonts w:ascii="맑은 고딕" w:hAnsi="맑은 고딕" w:eastAsia="맑은 고딕" w:cs="맑은 고딕"/>
          <w:b/>
        </w:rPr>
        <w:t>묶음에서 한 판이 조용히 빠진다.</w:t>
      </w:r>
      <w:r>
        <w:rPr>
          <w:rFonts w:ascii="맑은 고딕" w:hAnsi="맑은 고딕" w:eastAsia="맑은 고딕" w:cs="맑은 고딕"/>
          <w:b w:val="0"/>
        </w:rPr>
        <w:t xml:space="preserve"> 묶음을 푸는 문은 </w:t>
      </w:r>
      <w:r>
        <w:rPr>
          <w:rFonts w:ascii="D2Coding" w:hAnsi="D2Coding" w:eastAsia="D2Coding" w:cs="D2Coding"/>
          <w:color w:val="C0362C"/>
          <w:sz w:val="19"/>
        </w:rPr>
        <w:t>/link</w:t>
      </w:r>
      <w:r>
        <w:rPr>
          <w:rFonts w:ascii="맑은 고딕" w:hAnsi="맑은 고딕" w:eastAsia="맑은 고딕" w:cs="맑은 고딕"/>
          <w:b w:val="0"/>
        </w:rPr>
        <w:t xml:space="preserve"> 이지 검토 화면이 아니다 — </w:t>
      </w:r>
      <w:r>
        <w:rPr>
          <w:rFonts w:ascii="맑은 고딕" w:hAnsi="맑은 고딕" w:eastAsia="맑은 고딕" w:cs="맑은 고딕"/>
          <w:b/>
        </w:rPr>
        <w:t>payload 에 없다는 것이 "묶음에서 뺐다" 는 뜻일 수가 없다.</w:t>
      </w:r>
      <w:r>
        <w:rPr>
          <w:rFonts w:ascii="맑은 고딕" w:hAnsi="맑은 고딕" w:eastAsia="맑은 고딕" w:cs="맑은 고딕"/>
          <w:b w:val="0"/>
        </w:rPr>
        <w:t xml:space="preserve"> 종명·</w:t>
      </w:r>
      <w:r>
        <w:rPr>
          <w:rFonts w:ascii="D2Coding" w:hAnsi="D2Coding" w:eastAsia="D2Coding" w:cs="D2Coding"/>
          <w:color w:val="C0362C"/>
          <w:sz w:val="19"/>
        </w:rPr>
        <w:t>geom_edited</w:t>
      </w:r>
      <w:r>
        <w:rPr>
          <w:rFonts w:ascii="맑은 고딕" w:hAnsi="맑은 고딕" w:eastAsia="맑은 고딕" w:cs="맑은 고딕"/>
          <w:b w:val="0"/>
        </w:rPr>
        <w:t xml:space="preserve"> 를 청소에서 빼 둔 것과 같은 갈래다. </w:t>
      </w:r>
      <w:r>
        <w:rPr>
          <w:rFonts w:ascii="맑은 고딕" w:hAnsi="맑은 고딕" w:eastAsia="맑은 고딕" w:cs="맑은 고딕"/>
          <w:b/>
        </w:rPr>
        <w:t>시험 561개가 이것을 통과시켰다</w:t>
      </w:r>
      <w:r>
        <w:rPr>
          <w:rFonts w:ascii="맑은 고딕" w:hAnsi="맑은 고딕" w:eastAsia="맑은 고딕" w:cs="맑은 고딕"/>
          <w:b w:val="0"/>
        </w:rPr>
        <w:t xml:space="preserve">: 전파 시험이 </w:t>
      </w:r>
      <w:r>
        <w:rPr>
          <w:rFonts w:ascii="맑은 고딕" w:hAnsi="맑은 고딕" w:eastAsia="맑은 고딕" w:cs="맑은 고딕"/>
          <w:b w:val="0"/>
          <w:i/>
        </w:rPr>
        <w:t>다른</w:t>
      </w:r>
      <w:r>
        <w:rPr>
          <w:rFonts w:ascii="맑은 고딕" w:hAnsi="맑은 고딕" w:eastAsia="맑은 고딕" w:cs="맑은 고딕"/>
          <w:b w:val="0"/>
        </w:rPr>
        <w:t xml:space="preserve"> 판만 확인했고 </w:t>
      </w:r>
      <w:r>
        <w:rPr>
          <w:rFonts w:ascii="맑은 고딕" w:hAnsi="맑은 고딕" w:eastAsia="맑은 고딕" w:cs="맑은 고딕"/>
          <w:b/>
        </w:rPr>
        <w:t>저장한 판 자신의 행은 아무도 안 셌다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묶기가 판정 행을 `orphan` 으로 세웠다.</w:t>
      </w:r>
      <w:r>
        <w:rPr>
          <w:rFonts w:ascii="맑은 고딕" w:hAnsi="맑은 고딕" w:eastAsia="맑은 고딕" w:cs="맑은 고딕"/>
          <w:b w:val="0"/>
        </w:rPr>
        <w:t xml:space="preserve"> 후보가 멀쩡히 있는데 두 프레임이 </w:t>
      </w:r>
      <w:r>
        <w:rPr>
          <w:rFonts w:ascii="D2Coding" w:hAnsi="D2Coding" w:eastAsia="D2Coding" w:cs="D2Coding"/>
          <w:color w:val="C0362C"/>
          <w:sz w:val="19"/>
        </w:rPr>
        <w:t>bind_method='orphan'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candidate=NULL</w:t>
      </w:r>
      <w:r>
        <w:rPr>
          <w:rFonts w:ascii="맑은 고딕" w:hAnsi="맑은 고딕" w:eastAsia="맑은 고딕" w:cs="맑은 고딕"/>
          <w:b w:val="0"/>
        </w:rPr>
        <w:t xml:space="preserve"> 로 앉았다. </w:t>
      </w:r>
      <w:r>
        <w:rPr>
          <w:rFonts w:ascii="맑은 고딕" w:hAnsi="맑은 고딕" w:eastAsia="맑은 고딕" w:cs="맑은 고딕"/>
          <w:b/>
        </w:rPr>
        <w:t>거짓 고아는 조용하다</w:t>
      </w:r>
      <w:r>
        <w:rPr>
          <w:rFonts w:ascii="맑은 고딕" w:hAnsi="맑은 고딕" w:eastAsia="맑은 고딕" w:cs="맑은 고딕"/>
          <w:b w:val="0"/>
        </w:rPr>
        <w:t xml:space="preserve"> — </w:t>
      </w:r>
      <w:r>
        <w:rPr>
          <w:rFonts w:ascii="D2Coding" w:hAnsi="D2Coding" w:eastAsia="D2Coding" w:cs="D2Coding"/>
          <w:color w:val="C0362C"/>
          <w:sz w:val="19"/>
        </w:rPr>
        <w:t>check_db</w:t>
      </w:r>
      <w:r>
        <w:rPr>
          <w:rFonts w:ascii="맑은 고딕" w:hAnsi="맑은 고딕" w:eastAsia="맑은 고딕" w:cs="맑은 고딕"/>
          <w:b w:val="0"/>
        </w:rPr>
        <w:t xml:space="preserve"> 3번의 집계가 흐려지고, 엔진을 갈 때 </w:t>
      </w:r>
      <w:r>
        <w:rPr>
          <w:rFonts w:ascii="D2Coding" w:hAnsi="D2Coding" w:eastAsia="D2Coding" w:cs="D2Coding"/>
          <w:color w:val="C0362C"/>
          <w:sz w:val="19"/>
        </w:rPr>
        <w:t>rebind.py</w:t>
      </w:r>
      <w:r>
        <w:rPr>
          <w:rFonts w:ascii="맑은 고딕" w:hAnsi="맑은 고딕" w:eastAsia="맑은 고딕" w:cs="맑은 고딕"/>
          <w:b w:val="0"/>
        </w:rPr>
        <w:t xml:space="preserve"> 가 필요 없는 것을 맺으려 들고, 앞으로 만들 </w:t>
      </w:r>
      <w:r>
        <w:rPr>
          <w:rFonts w:ascii="D2Coding" w:hAnsi="D2Coding" w:eastAsia="D2Coding" w:cs="D2Coding"/>
          <w:color w:val="C0362C"/>
          <w:sz w:val="19"/>
        </w:rPr>
        <w:t>/orphans/</w:t>
      </w:r>
      <w:r>
        <w:rPr>
          <w:rFonts w:ascii="맑은 고딕" w:hAnsi="맑은 고딕" w:eastAsia="맑은 고딕" w:cs="맑은 고딕"/>
          <w:b w:val="0"/>
        </w:rPr>
        <w:t xml:space="preserve"> 에 멀쩡한 개체가 뜬다. </w:t>
      </w:r>
      <w:r>
        <w:rPr>
          <w:rFonts w:ascii="맑은 고딕" w:hAnsi="맑은 고딕" w:eastAsia="맑은 고딕" w:cs="맑은 고딕"/>
          <w:b/>
        </w:rPr>
        <w:t>화면 시험이 아니라 사람이 테스트 인스턴스에서 눌러 본 자국을 읽어서 찾았다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`atomic()` 안에서 `return` 은 롤백이 아니다.</w:t>
      </w:r>
      <w:r>
        <w:rPr>
          <w:rFonts w:ascii="맑은 고딕" w:hAnsi="맑은 고딕" w:eastAsia="맑은 고딕" w:cs="맑은 고딕"/>
          <w:b w:val="0"/>
        </w:rPr>
        <w:t xml:space="preserve"> 거절하기 전에 세운 판정 행이 남아 </w:t>
      </w:r>
      <w:r>
        <w:rPr>
          <w:rFonts w:ascii="맑은 고딕" w:hAnsi="맑은 고딕" w:eastAsia="맑은 고딕" w:cs="맑은 고딕"/>
          <w:b/>
        </w:rPr>
        <w:t>거절했는데 빈 껍데기가 생겼다</w:t>
      </w:r>
      <w:r>
        <w:rPr>
          <w:rFonts w:ascii="맑은 고딕" w:hAnsi="맑은 고딕" w:eastAsia="맑은 고딕" w:cs="맑은 고딕"/>
          <w:b w:val="0"/>
        </w:rPr>
        <w:t>(브라우저 시험이 잡았다)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분류 맞추기는 `keys` 가 아니라 `known` 을 훑는다.</w:t>
      </w:r>
      <w:r>
        <w:rPr>
          <w:rFonts w:ascii="맑은 고딕" w:hAnsi="맑은 고딕" w:eastAsia="맑은 고딕" w:cs="맑은 고딕"/>
          <w:b w:val="0"/>
        </w:rPr>
        <w:t xml:space="preserve"> 지정을 </w:t>
      </w:r>
      <w:r>
        <w:rPr>
          <w:rFonts w:ascii="맑은 고딕" w:hAnsi="맑은 고딕" w:eastAsia="맑은 고딕" w:cs="맑은 고딕"/>
          <w:b w:val="0"/>
          <w:i/>
        </w:rPr>
        <w:t>물리면</w:t>
      </w:r>
      <w:r>
        <w:rPr>
          <w:rFonts w:ascii="맑은 고딕" w:hAnsi="맑은 고딕" w:eastAsia="맑은 고딕" w:cs="맑은 고딕"/>
          <w:b w:val="0"/>
        </w:rPr>
        <w:t xml:space="preserve"> 그 키가 payload 에서 사라져, </w:t>
      </w:r>
      <w:r>
        <w:rPr>
          <w:rFonts w:ascii="D2Coding" w:hAnsi="D2Coding" w:eastAsia="D2Coding" w:cs="D2Coding"/>
          <w:color w:val="C0362C"/>
          <w:sz w:val="19"/>
        </w:rPr>
        <w:t>keys</w:t>
      </w:r>
      <w:r>
        <w:rPr>
          <w:rFonts w:ascii="맑은 고딕" w:hAnsi="맑은 고딕" w:eastAsia="맑은 고딕" w:cs="맑은 고딕"/>
          <w:b w:val="0"/>
        </w:rPr>
        <w:t xml:space="preserve"> 만 보면 </w:t>
      </w:r>
      <w:r>
        <w:rPr>
          <w:rFonts w:ascii="맑은 고딕" w:hAnsi="맑은 고딕" w:eastAsia="맑은 고딕" w:cs="맑은 고딕"/>
          <w:b/>
        </w:rPr>
        <w:t>물림이 개체에 안 닿아 다른 판에 옛 분류가 남는다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`is_rep` 유일 제약은 옛 대표를 먼저 내려야 한다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맑은 고딕" w:hAnsi="맑은 고딕" w:eastAsia="맑은 고딕" w:cs="맑은 고딕"/>
          <w:b/>
        </w:rPr>
        <w:t>팩토리에서 `batch=&lt;객체&gt;` 와 `batch_id=None` 을 함께 넘기면 뒤엣것이 이긴다</w:t>
      </w:r>
      <w:r>
        <w:rPr>
          <w:rFonts w:ascii="맑은 고딕" w:hAnsi="맑은 고딕" w:eastAsia="맑은 고딕" w:cs="맑은 고딕"/>
          <w:b w:val="0"/>
        </w:rPr>
        <w:t>(묶음이 조용히 비워져 감사 기록에서 이름이 사라졌다)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묶였다는 표시가 잘 안 보였다</w:t>
      </w:r>
      <w:r>
        <w:rPr>
          <w:rFonts w:ascii="맑은 고딕" w:hAnsi="맑은 고딕" w:eastAsia="맑은 고딕" w:cs="맑은 고딕"/>
          <w:b w:val="0"/>
        </w:rPr>
        <w:t xml:space="preserve"> — 배지를 26px 로 키우고, </w:t>
      </w:r>
      <w:r>
        <w:rPr>
          <w:rFonts w:ascii="맑은 고딕" w:hAnsi="맑은 고딕" w:eastAsia="맑은 고딕" w:cs="맑은 고딕"/>
          <w:b/>
        </w:rPr>
        <w:t>캐러셀을 스칠 때 그 판의 사슬을 그리게</w:t>
      </w:r>
      <w:r>
        <w:rPr>
          <w:rFonts w:ascii="맑은 고딕" w:hAnsi="맑은 고딕" w:eastAsia="맑은 고딕" w:cs="맑은 고딕"/>
          <w:b w:val="0"/>
        </w:rPr>
        <w:t xml:space="preserve"> 했다(마스크 색은 안 건드린다 — 색은 분류가 말하고 묶임은 다른 축이다)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 xml:space="preserve">4. 검토 완료가 확인 표시를 단다 (109 · </w:t>
      </w:r>
      <w:r>
        <w:rPr>
          <w:rFonts w:ascii="D2Coding" w:hAnsi="D2Coding" w:eastAsia="D2Coding" w:cs="D2Coding"/>
          <w:color w:val="1A1D23"/>
          <w:sz w:val="19"/>
        </w:rPr>
        <w:t>v0.11.1</w:t>
      </w:r>
      <w:r>
        <w:rPr>
          <w:rFonts w:ascii="맑은 고딕" w:hAnsi="맑은 고딕" w:eastAsia="맑은 고딕" w:cs="맑은 고딕"/>
          <w:b w:val="0"/>
          <w:color w:val="1A1D23"/>
        </w:rPr>
        <w:t>)</w:t>
      </w:r>
    </w:p>
    <w:p>
      <w:pPr>
        <w:ind w:left="360"/>
      </w:pPr>
      <w:r>
        <w:rPr>
          <w:rFonts w:ascii="맑은 고딕" w:hAnsi="맑은 고딕" w:eastAsia="맑은 고딕" w:cs="맑은 고딕"/>
          <w:b w:val="0"/>
          <w:i/>
        </w:rPr>
        <w:t>"그러면 검토 완료를 눌렀을 때 해당 시야의 Candidate 를 ObjectReview 와 DiatomObject 로 만들어주면 어때?"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막혀 있던 것이 둘이다.</w:t>
      </w:r>
      <w:r>
        <w:rPr>
          <w:rFonts w:ascii="맑은 고딕" w:hAnsi="맑은 고딕" w:eastAsia="맑은 고딕" w:cs="맑은 고딕"/>
          <w:b w:val="0"/>
        </w:rPr>
        <w:t xml:space="preserve"> 학습 자료의 </w:t>
      </w:r>
      <w:r>
        <w:rPr>
          <w:rFonts w:ascii="맑은 고딕" w:hAnsi="맑은 고딕" w:eastAsia="맑은 고딕" w:cs="맑은 고딕"/>
          <w:b/>
        </w:rPr>
        <w:t>양성 표본이 암묵적</w:t>
      </w:r>
      <w:r>
        <w:rPr>
          <w:rFonts w:ascii="맑은 고딕" w:hAnsi="맑은 고딕" w:eastAsia="맑은 고딕" w:cs="맑은 고딕"/>
          <w:b w:val="0"/>
        </w:rPr>
        <w:t xml:space="preserve">이었고(음성은 </w:t>
      </w:r>
      <w:r>
        <w:rPr>
          <w:rFonts w:ascii="D2Coding" w:hAnsi="D2Coding" w:eastAsia="D2Coding" w:cs="D2Coding"/>
          <w:color w:val="C0362C"/>
          <w:sz w:val="19"/>
        </w:rPr>
        <w:t>geom</w:t>
      </w:r>
      <w:r>
        <w:rPr>
          <w:rFonts w:ascii="맑은 고딕" w:hAnsi="맑은 고딕" w:eastAsia="맑은 고딕" w:cs="맑은 고딕"/>
          <w:b w:val="0"/>
        </w:rPr>
        <w:t xml:space="preserve"> 까지 들고 있는데 양성은 "안 지웠다" 로만 있다), </w:t>
      </w:r>
      <w:r>
        <w:rPr>
          <w:rFonts w:ascii="맑은 고딕" w:hAnsi="맑은 고딕" w:eastAsia="맑은 고딕" w:cs="맑은 고딕"/>
          <w:b/>
        </w:rPr>
        <w:t>개체 수를 셀 때 통과분이 안 잡혔다</w:t>
      </w:r>
      <w:r>
        <w:rPr>
          <w:rFonts w:ascii="맑은 고딕" w:hAnsi="맑은 고딕" w:eastAsia="맑은 고딕" w:cs="맑은 고딕"/>
          <w:b w:val="0"/>
        </w:rPr>
        <w:t>(프레임에 겹쳐 잡힌 것을 하나로 세는 층이 통과분 위에는 안 얹힌다).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부피를 재다가 첫 값이 틀린 것을 잡았다.</w:t>
      </w:r>
      <w:r>
        <w:rPr>
          <w:rFonts w:ascii="맑은 고딕" w:hAnsi="맑은 고딕" w:eastAsia="맑은 고딕" w:cs="맑은 고딕"/>
          <w:b w:val="0"/>
        </w:rPr>
        <w:t xml:space="preserve"> 436 은 </w:t>
      </w:r>
      <w:r>
        <w:rPr>
          <w:rFonts w:ascii="맑은 고딕" w:hAnsi="맑은 고딕" w:eastAsia="맑은 고딕" w:cs="맑은 고딕"/>
          <w:b/>
        </w:rPr>
        <w:t>묶음을 안 가르고 센 것</w:t>
      </w:r>
      <w:r>
        <w:rPr>
          <w:rFonts w:ascii="맑은 고딕" w:hAnsi="맑은 고딕" w:eastAsia="맑은 고딕" w:cs="맑은 고딕"/>
          <w:b w:val="0"/>
        </w:rPr>
        <w:t xml:space="preserve"> 이었다 — 완료 표시는 </w:t>
      </w:r>
      <w:r>
        <w:rPr>
          <w:rFonts w:ascii="D2Coding" w:hAnsi="D2Coding" w:eastAsia="D2Coding" w:cs="D2Coding"/>
          <w:color w:val="C0362C"/>
          <w:sz w:val="19"/>
        </w:rPr>
        <w:t>(시야, 묶음)</w:t>
      </w:r>
      <w:r>
        <w:rPr>
          <w:rFonts w:ascii="맑은 고딕" w:hAnsi="맑은 고딕" w:eastAsia="맑은 고딕" w:cs="맑은 고딕"/>
          <w:b w:val="0"/>
        </w:rPr>
        <w:t xml:space="preserve"> 단위다. 제대로 세면: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묶음</w:t>
            </w:r>
          </w:p>
        </w:tc>
        <w:tc>
          <w:tcPr>
            <w:tcW w:type="dxa" w:w="240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완료 시야</w:t>
            </w:r>
          </w:p>
        </w:tc>
        <w:tc>
          <w:tcPr>
            <w:tcW w:type="dxa" w:w="240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좁은 규칙</w:t>
            </w:r>
          </w:p>
        </w:tc>
        <w:tc>
          <w:tcPr>
            <w:tcW w:type="dxa" w:w="240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남는 개체 전부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sam2-전수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309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211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921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yolo-3차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2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10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어느 쪽도 부피로 망설일 값이 아니었고, </w:t>
      </w:r>
      <w:r>
        <w:rPr>
          <w:rFonts w:ascii="맑은 고딕" w:hAnsi="맑은 고딕" w:eastAsia="맑은 고딕" w:cs="맑은 고딕"/>
          <w:b/>
        </w:rPr>
        <w:t>이 표가 규칙을 넓혔다</w:t>
      </w:r>
      <w:r>
        <w:rPr>
          <w:rFonts w:ascii="맑은 고딕" w:hAnsi="맑은 고딕" w:eastAsia="맑은 고딕" w:cs="맑은 고딕"/>
          <w:b w:val="0"/>
        </w:rPr>
        <w:t>(통과분 + 사람이 되살린 탈락분 전부).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표시를 무엇으로 하느냐가 결정이었다.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D2Coding" w:hAnsi="D2Coding" w:eastAsia="D2Coding" w:cs="D2Coding"/>
          <w:color w:val="C0362C"/>
          <w:sz w:val="19"/>
        </w:rPr>
        <w:t>accepted=True</w:t>
      </w:r>
      <w:r>
        <w:rPr>
          <w:rFonts w:ascii="맑은 고딕" w:hAnsi="맑은 고딕" w:eastAsia="맑은 고딕" w:cs="맑은 고딕"/>
          <w:b w:val="0"/>
        </w:rPr>
        <w:t xml:space="preserve"> 로 적으려다 </w:t>
      </w:r>
      <w:r>
        <w:rPr>
          <w:rFonts w:ascii="맑은 고딕" w:hAnsi="맑은 고딕" w:eastAsia="맑은 고딕" w:cs="맑은 고딕"/>
          <w:b/>
        </w:rPr>
        <w:t>축이 다르다는 것</w:t>
      </w:r>
      <w:r>
        <w:rPr>
          <w:rFonts w:ascii="맑은 고딕" w:hAnsi="맑은 고딕" w:eastAsia="맑은 고딕" w:cs="맑은 고딕"/>
          <w:b w:val="0"/>
        </w:rPr>
        <w:t xml:space="preserve">을 보고 칸을 새로 뒀다 — </w:t>
      </w:r>
      <w:r>
        <w:rPr>
          <w:rFonts w:ascii="D2Coding" w:hAnsi="D2Coding" w:eastAsia="D2Coding" w:cs="D2Coding"/>
          <w:color w:val="C0362C"/>
          <w:sz w:val="19"/>
        </w:rPr>
        <w:t>accepted</w:t>
      </w:r>
      <w:r>
        <w:rPr>
          <w:rFonts w:ascii="맑은 고딕" w:hAnsi="맑은 고딕" w:eastAsia="맑은 고딕" w:cs="맑은 고딕"/>
          <w:b w:val="0"/>
        </w:rPr>
        <w:t xml:space="preserve"> 는 </w:t>
      </w:r>
      <w:r>
        <w:rPr>
          <w:rFonts w:ascii="맑은 고딕" w:hAnsi="맑은 고딕" w:eastAsia="맑은 고딕" w:cs="맑은 고딕"/>
          <w:b w:val="0"/>
          <w:i/>
        </w:rPr>
        <w:t>엔진이 떨어뜨린 것을 사람이 되살린</w:t>
      </w:r>
      <w:r>
        <w:rPr>
          <w:rFonts w:ascii="맑은 고딕" w:hAnsi="맑은 고딕" w:eastAsia="맑은 고딕" w:cs="맑은 고딕"/>
          <w:b w:val="0"/>
        </w:rPr>
        <w:t xml:space="preserve"> 사건이고 이것은 </w:t>
      </w:r>
      <w:r>
        <w:rPr>
          <w:rFonts w:ascii="맑은 고딕" w:hAnsi="맑은 고딕" w:eastAsia="맑은 고딕" w:cs="맑은 고딕"/>
          <w:b w:val="0"/>
          <w:i/>
        </w:rPr>
        <w:t>엔진이 통과시킨 것을 사람이 확인한</w:t>
      </w:r>
      <w:r>
        <w:rPr>
          <w:rFonts w:ascii="맑은 고딕" w:hAnsi="맑은 고딕" w:eastAsia="맑은 고딕" w:cs="맑은 고딕"/>
          <w:b w:val="0"/>
        </w:rPr>
        <w:t xml:space="preserve"> 사건이다. 뭉치면 저장 띠가 </w:t>
      </w:r>
      <w:r>
        <w:rPr>
          <w:rFonts w:ascii="D2Coding" w:hAnsi="D2Coding" w:eastAsia="D2Coding" w:cs="D2Coding"/>
          <w:color w:val="C0362C"/>
          <w:sz w:val="19"/>
        </w:rPr>
        <w:t>복구 30</w:t>
      </w:r>
      <w:r>
        <w:rPr>
          <w:rFonts w:ascii="맑은 고딕" w:hAnsi="맑은 고딕" w:eastAsia="맑은 고딕" w:cs="맑은 고딕"/>
          <w:b w:val="0"/>
        </w:rPr>
        <w:t xml:space="preserve"> 이라 적고(되살린 적 없는데), </w:t>
      </w:r>
      <w:r>
        <w:rPr>
          <w:rFonts w:ascii="맑은 고딕" w:hAnsi="맑은 고딕" w:eastAsia="맑은 고딕" w:cs="맑은 고딕"/>
          <w:b/>
        </w:rPr>
        <w:t>회차 성적을 읽는 근거인 "엔진이 놓친 것 몇 건" 을 다시 못 센다.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화면은 이 칸을 모른다 — 그것이 설계다.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D2Coding" w:hAnsi="D2Coding" w:eastAsia="D2Coding" w:cs="D2Coding"/>
          <w:color w:val="C0362C"/>
          <w:sz w:val="19"/>
        </w:rPr>
        <w:t>/review</w:t>
      </w:r>
      <w:r>
        <w:rPr>
          <w:rFonts w:ascii="맑은 고딕" w:hAnsi="맑은 고딕" w:eastAsia="맑은 고딕" w:cs="맑은 고딕"/>
          <w:b w:val="0"/>
        </w:rPr>
        <w:t xml:space="preserve"> payload 에 없으므로 </w:t>
      </w:r>
      <w:r>
        <w:rPr>
          <w:rFonts w:ascii="맑은 고딕" w:hAnsi="맑은 고딕" w:eastAsia="맑은 고딕" w:cs="맑은 고딕"/>
          <w:b/>
        </w:rPr>
        <w:t>서버가 스스로 `keys` 에 얹어</w:t>
      </w:r>
      <w:r>
        <w:rPr>
          <w:rFonts w:ascii="맑은 고딕" w:hAnsi="맑은 고딕" w:eastAsia="맑은 고딕" w:cs="맑은 고딕"/>
          <w:b w:val="0"/>
        </w:rPr>
        <w:t xml:space="preserve"> 청소가 안 지우게 했다(종명·</w:t>
      </w:r>
      <w:r>
        <w:rPr>
          <w:rFonts w:ascii="D2Coding" w:hAnsi="D2Coding" w:eastAsia="D2Coding" w:cs="D2Coding"/>
          <w:color w:val="C0362C"/>
          <w:sz w:val="19"/>
        </w:rPr>
        <w:t>geom_edited</w:t>
      </w:r>
      <w:r>
        <w:rPr>
          <w:rFonts w:ascii="맑은 고딕" w:hAnsi="맑은 고딕" w:eastAsia="맑은 고딕" w:cs="맑은 고딕"/>
          <w:b w:val="0"/>
        </w:rPr>
        <w:t xml:space="preserve"> 와 같은 갈래). 덕분에 </w:t>
      </w:r>
      <w:r>
        <w:rPr>
          <w:rFonts w:ascii="맑은 고딕" w:hAnsi="맑은 고딕" w:eastAsia="맑은 고딕" w:cs="맑은 고딕"/>
          <w:b/>
        </w:rPr>
        <w:t>화면 코드가 한 줄도 안 바뀌었다</w:t>
      </w:r>
      <w:r>
        <w:rPr>
          <w:rFonts w:ascii="맑은 고딕" w:hAnsi="맑은 고딕" w:eastAsia="맑은 고딕" w:cs="맑은 고딕"/>
          <w:b w:val="0"/>
        </w:rPr>
        <w:t xml:space="preserve"> — </w:t>
      </w:r>
      <w:r>
        <w:rPr>
          <w:rFonts w:ascii="D2Coding" w:hAnsi="D2Coding" w:eastAsia="D2Coding" w:cs="D2Coding"/>
          <w:color w:val="C0362C"/>
          <w:sz w:val="19"/>
        </w:rPr>
        <w:t>accepted</w:t>
      </w:r>
      <w:r>
        <w:rPr>
          <w:rFonts w:ascii="맑은 고딕" w:hAnsi="맑은 고딕" w:eastAsia="맑은 고딕" w:cs="맑은 고딕"/>
          <w:b w:val="0"/>
        </w:rPr>
        <w:t xml:space="preserve"> 로 갔다면 화면이 응답을 받아 자기 상태에 흡수해야 했다(104 가 겪은 자리).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이름이 </w:t>
      </w:r>
      <w:r>
        <w:rPr>
          <w:rFonts w:ascii="D2Coding" w:hAnsi="D2Coding" w:eastAsia="D2Coding" w:cs="D2Coding"/>
          <w:color w:val="C0362C"/>
          <w:sz w:val="19"/>
        </w:rPr>
        <w:t>auto_</w:t>
      </w:r>
      <w:r>
        <w:rPr>
          <w:rFonts w:ascii="맑은 고딕" w:hAnsi="맑은 고딕" w:eastAsia="맑은 고딕" w:cs="맑은 고딕"/>
          <w:b w:val="0"/>
        </w:rPr>
        <w:t xml:space="preserve"> 인 이유도 여기 있다 — </w:t>
      </w:r>
      <w:r>
        <w:rPr>
          <w:rFonts w:ascii="맑은 고딕" w:hAnsi="맑은 고딕" w:eastAsia="맑은 고딕" w:cs="맑은 고딕"/>
          <w:b/>
        </w:rPr>
        <w:t>마스크마다 누른 것이 아니다.</w:t>
      </w:r>
      <w:r>
        <w:rPr>
          <w:rFonts w:ascii="맑은 고딕" w:hAnsi="맑은 고딕" w:eastAsia="맑은 고딕" w:cs="맑은 고딕"/>
          <w:b w:val="0"/>
        </w:rPr>
        <w:t xml:space="preserve"> 학습에서 손그림과 같은 무게로 쓰면 안 된다.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5. 등급·자세 — 우수한 개체를 먼저 학습시키기 위해 (</w:t>
      </w:r>
      <w:r>
        <w:rPr>
          <w:rFonts w:ascii="D2Coding" w:hAnsi="D2Coding" w:eastAsia="D2Coding" w:cs="D2Coding"/>
          <w:color w:val="1A1D23"/>
          <w:sz w:val="19"/>
        </w:rPr>
        <w:t>0034</w:t>
      </w:r>
      <w:r>
        <w:rPr>
          <w:rFonts w:ascii="맑은 고딕" w:hAnsi="맑은 고딕" w:eastAsia="맑은 고딕" w:cs="맑은 고딕"/>
          <w:b w:val="0"/>
          <w:color w:val="1A1D23"/>
        </w:rPr>
        <w:t xml:space="preserve"> · 배포 전)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카탈로그 카드에 두 칸이 붙었다. </w:t>
      </w:r>
      <w:r>
        <w:rPr>
          <w:rFonts w:ascii="맑은 고딕" w:hAnsi="맑은 고딕" w:eastAsia="맑은 고딕" w:cs="맑은 고딕"/>
          <w:b/>
        </w:rPr>
        <w:t>둘 다 완형에만 매긴다</w:t>
      </w:r>
      <w:r>
        <w:rPr>
          <w:rFonts w:ascii="맑은 고딕" w:hAnsi="맑은 고딕" w:eastAsia="맑은 고딕" w:cs="맑은 고딕"/>
          <w:b w:val="0"/>
        </w:rPr>
        <w:t xml:space="preserve"> — 파편은 완형을 유추할 수 있어도 </w:t>
      </w:r>
      <w:r>
        <w:rPr>
          <w:rFonts w:ascii="맑은 고딕" w:hAnsi="맑은 고딕" w:eastAsia="맑은 고딕" w:cs="맑은 고딕"/>
          <w:b/>
        </w:rPr>
        <w:t>한 개체로 인정하는 규칙을 만족하지 못한 것</w:t>
      </w:r>
      <w:r>
        <w:rPr>
          <w:rFonts w:ascii="맑은 고딕" w:hAnsi="맑은 고딕" w:eastAsia="맑은 고딕" w:cs="맑은 고딕"/>
          <w:b w:val="0"/>
        </w:rPr>
        <w:t>이라 우수성을 물을 자리가 아니다(사용자).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EDF0F4"/>
          </w:tcPr>
          <w:p>
            <w:pPr>
              <w:jc w:val="center"/>
            </w:pPr>
            <w:r/>
          </w:p>
        </w:tc>
        <w:tc>
          <w:tcPr>
            <w:tcW w:type="dxa" w:w="240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어디에 사나</w:t>
            </w:r>
          </w:p>
        </w:tc>
        <w:tc>
          <w:tcPr>
            <w:tcW w:type="dxa" w:w="240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무엇에 대한 판단인가</w:t>
            </w:r>
          </w:p>
        </w:tc>
        <w:tc>
          <w:tcPr>
            <w:tcW w:type="dxa" w:w="240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번지나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등급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A</w:t>
            </w:r>
            <w:r>
              <w:rPr>
                <w:rFonts w:ascii="맑은 고딕" w:hAnsi="맑은 고딕" w:eastAsia="맑은 고딕" w:cs="맑은 고딕"/>
                <w:b w:val="0"/>
              </w:rPr>
              <w:t>·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B</w:t>
            </w:r>
            <w:r>
              <w:rPr>
                <w:rFonts w:ascii="맑은 고딕" w:hAnsi="맑은 고딕" w:eastAsia="맑은 고딕" w:cs="맑은 고딕"/>
                <w:b w:val="0"/>
              </w:rPr>
              <w:t>·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C</w:t>
            </w:r>
          </w:p>
        </w:tc>
        <w:tc>
          <w:tcPr>
            <w:tcW w:type="dxa" w:w="240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ObjectReview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판(초점면)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— 같은 규조각도 초점면마다 동정키가 보이고 안 보인다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안 번진다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자세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valve</w:t>
            </w:r>
            <w:r>
              <w:rPr>
                <w:rFonts w:ascii="맑은 고딕" w:hAnsi="맑은 고딕" w:eastAsia="맑은 고딕" w:cs="맑은 고딕"/>
                <w:b w:val="0"/>
              </w:rPr>
              <w:t>·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girdle</w:t>
            </w:r>
            <w:r>
              <w:rPr>
                <w:rFonts w:ascii="맑은 고딕" w:hAnsi="맑은 고딕" w:eastAsia="맑은 고딕" w:cs="맑은 고딕"/>
                <w:b w:val="0"/>
              </w:rPr>
              <w:t>·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other</w:t>
            </w:r>
          </w:p>
        </w:tc>
        <w:tc>
          <w:tcPr>
            <w:tcW w:type="dxa" w:w="240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DiatomObject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개체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— 스테이지가 안 움직이니 초점을 옮겨도 누운 자세는 그대로다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번진다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/>
        </w:rPr>
        <w:t>축이 반대인 것이 나머지를 다 정했다.</w:t>
      </w:r>
      <w:r>
        <w:rPr>
          <w:rFonts w:ascii="맑은 고딕" w:hAnsi="맑은 고딕" w:eastAsia="맑은 고딕" w:cs="맑은 고딕"/>
          <w:b w:val="0"/>
        </w:rPr>
        <w:t xml:space="preserve"> 등급은 </w:t>
      </w:r>
      <w:r>
        <w:rPr>
          <w:rFonts w:ascii="D2Coding" w:hAnsi="D2Coding" w:eastAsia="D2Coding" w:cs="D2Coding"/>
          <w:color w:val="C0362C"/>
          <w:sz w:val="19"/>
        </w:rPr>
        <w:t>removed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accepted</w:t>
      </w:r>
      <w:r>
        <w:rPr>
          <w:rFonts w:ascii="맑은 고딕" w:hAnsi="맑은 고딕" w:eastAsia="맑은 고딕" w:cs="맑은 고딕"/>
          <w:b w:val="0"/>
        </w:rPr>
        <w:t xml:space="preserve"> 와 같은 자리(판에 대한 판정)이고 자세는 </w:t>
      </w:r>
      <w:r>
        <w:rPr>
          <w:rFonts w:ascii="D2Coding" w:hAnsi="D2Coding" w:eastAsia="D2Coding" w:cs="D2Coding"/>
          <w:color w:val="C0362C"/>
          <w:sz w:val="19"/>
        </w:rPr>
        <w:t>label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species</w:t>
      </w:r>
      <w:r>
        <w:rPr>
          <w:rFonts w:ascii="맑은 고딕" w:hAnsi="맑은 고딕" w:eastAsia="맑은 고딕" w:cs="맑은 고딕"/>
          <w:b w:val="0"/>
        </w:rPr>
        <w:t xml:space="preserve"> 와 같은 자리(개체의 성질)다. </w:t>
      </w:r>
      <w:r>
        <w:rPr>
          <w:rFonts w:ascii="맑은 고딕" w:hAnsi="맑은 고딕" w:eastAsia="맑은 고딕" w:cs="맑은 고딕"/>
          <w:b/>
        </w:rPr>
        <w:t>`A` 는 항상 종명까지 동정한다</w:t>
      </w:r>
      <w:r>
        <w:rPr>
          <w:rFonts w:ascii="맑은 고딕" w:hAnsi="맑은 고딕" w:eastAsia="맑은 고딕" w:cs="맑은 고딕"/>
          <w:b w:val="0"/>
        </w:rPr>
        <w:t xml:space="preserve">는 규칙은 두었지만 </w:t>
      </w:r>
      <w:r>
        <w:rPr>
          <w:rFonts w:ascii="맑은 고딕" w:hAnsi="맑은 고딕" w:eastAsia="맑은 고딕" w:cs="맑은 고딕"/>
          <w:b/>
        </w:rPr>
        <w:t>매기는 사람의 기준이지 시스템이 막는 규칙이 아니다</w:t>
      </w:r>
      <w:r>
        <w:rPr>
          <w:rFonts w:ascii="맑은 고딕" w:hAnsi="맑은 고딕" w:eastAsia="맑은 고딕" w:cs="맑은 고딕"/>
          <w:b w:val="0"/>
        </w:rPr>
        <w:t xml:space="preserve"> — 그렇게 적어 두었다.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파편에는 두 칸이 아예 안 뜬다.</w:t>
      </w:r>
      <w:r>
        <w:rPr>
          <w:rFonts w:ascii="맑은 고딕" w:hAnsi="맑은 고딕" w:eastAsia="맑은 고딕" w:cs="맑은 고딕"/>
          <w:b w:val="0"/>
        </w:rPr>
        <w:t xml:space="preserve"> 서버(</w:t>
      </w:r>
      <w:r>
        <w:rPr>
          <w:rFonts w:ascii="D2Coding" w:hAnsi="D2Coding" w:eastAsia="D2Coding" w:cs="D2Coding"/>
          <w:color w:val="C0362C"/>
          <w:sz w:val="19"/>
        </w:rPr>
        <w:t>data.check_grade_pose</w:t>
      </w:r>
      <w:r>
        <w:rPr>
          <w:rFonts w:ascii="맑은 고딕" w:hAnsi="맑은 고딕" w:eastAsia="맑은 고딕" w:cs="맑은 고딕"/>
          <w:b w:val="0"/>
        </w:rPr>
        <w:t xml:space="preserve">)가 다시 검사하고, 유형을 파편으로 바꾸면 </w:t>
      </w:r>
      <w:r>
        <w:rPr>
          <w:rFonts w:ascii="맑은 고딕" w:hAnsi="맑은 고딕" w:eastAsia="맑은 고딕" w:cs="맑은 고딕"/>
          <w:b/>
        </w:rPr>
        <w:t>조용히 지우지 않고 묻는다</w:t>
      </w:r>
      <w:r>
        <w:rPr>
          <w:rFonts w:ascii="맑은 고딕" w:hAnsi="맑은 고딕" w:eastAsia="맑은 고딕" w:cs="맑은 고딕"/>
          <w:b w:val="0"/>
        </w:rPr>
        <w:t>(사람이 매긴 것이라 재생성 불가다)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`/review` 청소가 두 칸만 있는 행을 안 지운다</w:t>
      </w:r>
      <w:r>
        <w:rPr>
          <w:rFonts w:ascii="맑은 고딕" w:hAnsi="맑은 고딕" w:eastAsia="맑은 고딕" w:cs="맑은 고딕"/>
          <w:b w:val="0"/>
        </w:rPr>
        <w:t xml:space="preserve"> — 109·105 와 같은 갈래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진행도의 "동정" 이 셋을 요구한다</w:t>
      </w:r>
      <w:r>
        <w:rPr>
          <w:rFonts w:ascii="맑은 고딕" w:hAnsi="맑은 고딕" w:eastAsia="맑은 고딕" w:cs="맑은 고딕"/>
          <w:b w:val="0"/>
        </w:rPr>
        <w:t xml:space="preserve">(종명·등급·자세). </w:t>
      </w:r>
      <w:r>
        <w:rPr>
          <w:rFonts w:ascii="맑은 고딕" w:hAnsi="맑은 고딕" w:eastAsia="맑은 고딕" w:cs="맑은 고딕"/>
          <w:b/>
        </w:rPr>
        <w:t>배포 직후 0% 로 보이는 것은 고장이 아니다</w:t>
      </w:r>
      <w:r>
        <w:rPr>
          <w:rFonts w:ascii="맑은 고딕" w:hAnsi="맑은 고딕" w:eastAsia="맑은 고딕" w:cs="맑은 고딕"/>
          <w:b w:val="0"/>
        </w:rPr>
        <w:t xml:space="preserve"> — 뜻이 바뀌었고 값이 0건이라서다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`0033` 이 둘이 될 뻔했다.</w:t>
      </w:r>
      <w:r>
        <w:rPr>
          <w:rFonts w:ascii="맑은 고딕" w:hAnsi="맑은 고딕" w:eastAsia="맑은 고딕" w:cs="맑은 고딕"/>
          <w:b w:val="0"/>
        </w:rPr>
        <w:t xml:space="preserve"> 109 가 같은 번호로 먼저 들어와, 병합 마이그레이션 대신 </w:t>
      </w:r>
      <w:r>
        <w:rPr>
          <w:rFonts w:ascii="맑은 고딕" w:hAnsi="맑은 고딕" w:eastAsia="맑은 고딕" w:cs="맑은 고딕"/>
          <w:b/>
        </w:rPr>
        <w:t>`0034` 를 뒤에 줄 세웠다</w:t>
      </w:r>
      <w:r>
        <w:rPr>
          <w:rFonts w:ascii="맑은 고딕" w:hAnsi="맑은 고딕" w:eastAsia="맑은 고딕" w:cs="맑은 고딕"/>
          <w:b w:val="0"/>
        </w:rPr>
        <w:t>(둘 다 칼럼을 더하기만 해서 순서가 뜻을 안 바꾼다)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배포는 뷰어만 올리면 된다</w:t>
      </w:r>
      <w:r>
        <w:rPr>
          <w:rFonts w:ascii="맑은 고딕" w:hAnsi="맑은 고딕" w:eastAsia="맑은 고딕" w:cs="맑은 고딕"/>
          <w:b w:val="0"/>
        </w:rPr>
        <w:t xml:space="preserve"> — 두 칸 다 </w:t>
      </w:r>
      <w:r>
        <w:rPr>
          <w:rFonts w:ascii="D2Coding" w:hAnsi="D2Coding" w:eastAsia="D2Coding" w:cs="D2Coding"/>
          <w:color w:val="C0362C"/>
          <w:sz w:val="19"/>
        </w:rPr>
        <w:t>db_default</w:t>
      </w:r>
      <w:r>
        <w:rPr>
          <w:rFonts w:ascii="맑은 고딕" w:hAnsi="맑은 고딕" w:eastAsia="맑은 고딕" w:cs="맑은 고딕"/>
          <w:b w:val="0"/>
        </w:rPr>
        <w:t xml:space="preserve"> 라 옛 파이프라인의 INSERT 가 안 죽는다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6. 저장소·문서 정리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쓸 수 없게 된 stash 셋을 버렸다</w:t>
      </w:r>
      <w:r>
        <w:rPr>
          <w:rFonts w:ascii="맑은 고딕" w:hAnsi="맑은 고딕" w:eastAsia="맑은 고딕" w:cs="맑은 고딕"/>
          <w:b w:val="0"/>
        </w:rPr>
        <w:t xml:space="preserve">(그린 마스크 번지기 1단계 · 프레임 개체 수 C안 · 묶음 표시 SVG 시안). </w:t>
      </w:r>
      <w:r>
        <w:rPr>
          <w:rFonts w:ascii="D2Coding" w:hAnsi="D2Coding" w:eastAsia="D2Coding" w:cs="D2Coding"/>
          <w:color w:val="C0362C"/>
          <w:sz w:val="19"/>
        </w:rPr>
        <w:t>git apply --check</w:t>
      </w:r>
      <w:r>
        <w:rPr>
          <w:rFonts w:ascii="맑은 고딕" w:hAnsi="맑은 고딕" w:eastAsia="맑은 고딕" w:cs="맑은 고딕"/>
          <w:b w:val="0"/>
        </w:rPr>
        <w:t xml:space="preserve"> 로 확인했고, </w:t>
      </w:r>
      <w:r>
        <w:rPr>
          <w:rFonts w:ascii="맑은 고딕" w:hAnsi="맑은 고딕" w:eastAsia="맑은 고딕" w:cs="맑은 고딕"/>
          <w:b/>
        </w:rPr>
        <w:t>충돌보다 안 나는 부분이 위험했다</w:t>
      </w:r>
      <w:r>
        <w:rPr>
          <w:rFonts w:ascii="맑은 고딕" w:hAnsi="맑은 고딕" w:eastAsia="맑은 고딕" w:cs="맑은 고딕"/>
          <w:b w:val="0"/>
        </w:rPr>
        <w:t xml:space="preserve"> — 그 코드는 </w:t>
      </w:r>
      <w:r>
        <w:rPr>
          <w:rFonts w:ascii="D2Coding" w:hAnsi="D2Coding" w:eastAsia="D2Coding" w:cs="D2Coding"/>
          <w:color w:val="C0362C"/>
          <w:sz w:val="19"/>
        </w:rPr>
        <w:t>ObjectReview</w:t>
      </w:r>
      <w:r>
        <w:rPr>
          <w:rFonts w:ascii="맑은 고딕" w:hAnsi="맑은 고딕" w:eastAsia="맑은 고딕" w:cs="맑은 고딕"/>
          <w:b w:val="0"/>
        </w:rPr>
        <w:t xml:space="preserve"> 가 판정과 동정을 겸하던 시절의 전제로 짰는데 지금은 판정 행이 개체 없이 설 수 없다. </w:t>
      </w:r>
      <w:r>
        <w:rPr>
          <w:rFonts w:ascii="맑은 고딕" w:hAnsi="맑은 고딕" w:eastAsia="맑은 고딕" w:cs="맑은 고딕"/>
          <w:b/>
        </w:rPr>
        <w:t>코드는 버리고 판단만 TODOs 로 옮겼다</w:t>
      </w:r>
      <w:r>
        <w:rPr>
          <w:rFonts w:ascii="맑은 고딕" w:hAnsi="맑은 고딕" w:eastAsia="맑은 고딕" w:cs="맑은 고딕"/>
          <w:b w:val="0"/>
        </w:rPr>
        <w:t xml:space="preserve">: 붙지도 않는 것을 두면 </w:t>
      </w:r>
      <w:r>
        <w:rPr>
          <w:rFonts w:ascii="맑은 고딕" w:hAnsi="맑은 고딕" w:eastAsia="맑은 고딕" w:cs="맑은 고딕"/>
          <w:b w:val="0"/>
          <w:i/>
        </w:rPr>
        <w:t>"언제든 꺼내 쓸 수 있다"</w:t>
      </w:r>
      <w:r>
        <w:rPr>
          <w:rFonts w:ascii="맑은 고딕" w:hAnsi="맑은 고딕" w:eastAsia="맑은 고딕" w:cs="맑은 고딕"/>
          <w:b w:val="0"/>
        </w:rPr>
        <w:t xml:space="preserve"> 는 착각이 남는다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C안은 접은 이유가 사라졌다</w:t>
      </w:r>
      <w:r>
        <w:rPr>
          <w:rFonts w:ascii="맑은 고딕" w:hAnsi="맑은 고딕" w:eastAsia="맑은 고딕" w:cs="맑은 고딕"/>
          <w:b w:val="0"/>
        </w:rPr>
        <w:t xml:space="preserve"> — </w:t>
      </w:r>
      <w:r>
        <w:rPr>
          <w:rFonts w:ascii="맑은 고딕" w:hAnsi="맑은 고딕" w:eastAsia="맑은 고딕" w:cs="맑은 고딕"/>
          <w:b w:val="0"/>
          <w:i/>
        </w:rPr>
        <w:t>"같은 개체 판정에 근거가 없다"</w:t>
      </w:r>
      <w:r>
        <w:rPr>
          <w:rFonts w:ascii="맑은 고딕" w:hAnsi="맑은 고딕" w:eastAsia="맑은 고딕" w:cs="맑은 고딕"/>
          <w:b w:val="0"/>
        </w:rPr>
        <w:t xml:space="preserve"> 였는데 </w:t>
      </w:r>
      <w:r>
        <w:rPr>
          <w:rFonts w:ascii="맑은 고딕" w:hAnsi="맑은 고딕" w:eastAsia="맑은 고딕" w:cs="맑은 고딕"/>
          <w:b/>
        </w:rPr>
        <w:t>P12 가 그 근거를 만들었다.</w:t>
      </w:r>
      <w:r>
        <w:rPr>
          <w:rFonts w:ascii="맑은 고딕" w:hAnsi="맑은 고딕" w:eastAsia="맑은 고딕" w:cs="맑은 고딕"/>
          <w:b w:val="0"/>
        </w:rPr>
        <w:t xml:space="preserve"> 되살릴 것이 아니라 그 위에서 새로 짠다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계정마다 작업 트리가 따로라는 것</w:t>
      </w:r>
      <w:r>
        <w:rPr>
          <w:rFonts w:ascii="맑은 고딕" w:hAnsi="맑은 고딕" w:eastAsia="맑은 고딕" w:cs="맑은 고딕"/>
          <w:b w:val="0"/>
        </w:rPr>
        <w:t xml:space="preserve">을 </w:t>
      </w:r>
      <w:r>
        <w:rPr>
          <w:rFonts w:ascii="D2Coding" w:hAnsi="D2Coding" w:eastAsia="D2Coding" w:cs="D2Coding"/>
          <w:color w:val="C0362C"/>
          <w:sz w:val="19"/>
        </w:rPr>
        <w:t>CLAUDE.md</w:t>
      </w:r>
      <w:r>
        <w:rPr>
          <w:rFonts w:ascii="맑은 고딕" w:hAnsi="맑은 고딕" w:eastAsia="맑은 고딕" w:cs="맑은 고딕"/>
          <w:b w:val="0"/>
        </w:rPr>
        <w:t xml:space="preserve"> 에 적었다. 한쪽의 stash· 미커밋은 다른 쪽에서 안 보이고 저장소에도 안 남는다 — </w:t>
      </w:r>
      <w:r>
        <w:rPr>
          <w:rFonts w:ascii="맑은 고딕" w:hAnsi="맑은 고딕" w:eastAsia="맑은 고딕" w:cs="맑은 고딕"/>
          <w:b/>
        </w:rPr>
        <w:t>안 보인다고 유실이 아니다</w:t>
      </w:r>
      <w:r>
        <w:rPr>
          <w:rFonts w:ascii="맑은 고딕" w:hAnsi="맑은 고딕" w:eastAsia="맑은 고딕" w:cs="맑은 고딕"/>
          <w:b w:val="0"/>
        </w:rPr>
        <w:t>(실제로 이번에 그렇게 잘못 읽었다)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하루치 브랜치 규약</w:t>
      </w:r>
      <w:r>
        <w:rPr>
          <w:rFonts w:ascii="맑은 고딕" w:hAnsi="맑은 고딕" w:eastAsia="맑은 고딕" w:cs="맑은 고딕"/>
          <w:b w:val="0"/>
        </w:rPr>
        <w:t xml:space="preserve">을 정했다 — </w:t>
      </w:r>
      <w:r>
        <w:rPr>
          <w:rFonts w:ascii="D2Coding" w:hAnsi="D2Coding" w:eastAsia="D2Coding" w:cs="D2Coding"/>
          <w:color w:val="C0362C"/>
          <w:sz w:val="19"/>
        </w:rPr>
        <w:t>work/&lt;YYYYMMDD&gt;-&lt;계정&gt;</w:t>
      </w:r>
      <w:r>
        <w:rPr>
          <w:rFonts w:ascii="맑은 고딕" w:hAnsi="맑은 고딕" w:eastAsia="맑은 고딕" w:cs="맑은 고딕"/>
          <w:b w:val="0"/>
        </w:rPr>
        <w:t xml:space="preserve">, 08-12 부터. </w:t>
      </w:r>
      <w:r>
        <w:rPr>
          <w:rFonts w:ascii="맑은 고딕" w:hAnsi="맑은 고딕" w:eastAsia="맑은 고딕" w:cs="맑은 고딕"/>
          <w:b/>
        </w:rPr>
        <w:t>브랜치를 파는 것과 그 위에서 확인하는 것은 다르다</w:t>
      </w:r>
      <w:r>
        <w:rPr>
          <w:rFonts w:ascii="맑은 고딕" w:hAnsi="맑은 고딕" w:eastAsia="맑은 고딕" w:cs="맑은 고딕"/>
          <w:b w:val="0"/>
        </w:rPr>
        <w:t xml:space="preserve">(체크아웃을 안 하면 </w:t>
      </w:r>
      <w:r>
        <w:rPr>
          <w:rFonts w:ascii="D2Coding" w:hAnsi="D2Coding" w:eastAsia="D2Coding" w:cs="D2Coding"/>
          <w:color w:val="C0362C"/>
          <w:sz w:val="19"/>
        </w:rPr>
        <w:t>git status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git log</w:t>
      </w:r>
      <w:r>
        <w:rPr>
          <w:rFonts w:ascii="맑은 고딕" w:hAnsi="맑은 고딕" w:eastAsia="맑은 고딕" w:cs="맑은 고딕"/>
          <w:b w:val="0"/>
        </w:rPr>
        <w:t xml:space="preserve"> 는 계속 </w:t>
      </w:r>
      <w:r>
        <w:rPr>
          <w:rFonts w:ascii="D2Coding" w:hAnsi="D2Coding" w:eastAsia="D2Coding" w:cs="D2Coding"/>
          <w:color w:val="C0362C"/>
          <w:sz w:val="19"/>
        </w:rPr>
        <w:t>main</w:t>
      </w:r>
      <w:r>
        <w:rPr>
          <w:rFonts w:ascii="맑은 고딕" w:hAnsi="맑은 고딕" w:eastAsia="맑은 고딕" w:cs="맑은 고딕"/>
          <w:b w:val="0"/>
        </w:rPr>
        <w:t xml:space="preserve"> 을 본다)</w:t>
      </w:r>
    </w:p>
    <w:p>
      <w:pPr>
        <w:pStyle w:val="ListBullet"/>
      </w:pPr>
      <w:r>
        <w:rPr>
          <w:rFonts w:ascii="D2Coding" w:hAnsi="D2Coding" w:eastAsia="D2Coding" w:cs="D2Coding"/>
          <w:color w:val="C0362C"/>
          <w:sz w:val="19"/>
        </w:rPr>
        <w:t>HANDOFF.md</w:t>
      </w:r>
      <w:r>
        <w:rPr>
          <w:rFonts w:ascii="맑은 고딕" w:hAnsi="맑은 고딕" w:eastAsia="맑은 고딕" w:cs="맑은 고딕"/>
          <w:b w:val="0"/>
        </w:rPr>
        <w:t xml:space="preserve"> 를 08-11 로, </w:t>
      </w:r>
      <w:r>
        <w:rPr>
          <w:rFonts w:ascii="D2Coding" w:hAnsi="D2Coding" w:eastAsia="D2Coding" w:cs="D2Coding"/>
          <w:color w:val="C0362C"/>
          <w:sz w:val="19"/>
        </w:rPr>
        <w:t>TODOs.md</w:t>
      </w:r>
      <w:r>
        <w:rPr>
          <w:rFonts w:ascii="맑은 고딕" w:hAnsi="맑은 고딕" w:eastAsia="맑은 고딕" w:cs="맑은 고딕"/>
          <w:b w:val="0"/>
        </w:rPr>
        <w:t xml:space="preserve"> 를 지금 상태로 맞췄다. 감사 기록 (</w:t>
      </w:r>
      <w:r>
        <w:rPr>
          <w:rFonts w:ascii="D2Coding" w:hAnsi="D2Coding" w:eastAsia="D2Coding" w:cs="D2Coding"/>
          <w:color w:val="C0362C"/>
          <w:sz w:val="19"/>
        </w:rPr>
        <w:t>review/</w:t>
      </w:r>
      <w:r>
        <w:rPr>
          <w:rFonts w:ascii="맑은 고딕" w:hAnsi="맑은 고딕" w:eastAsia="맑은 고딕" w:cs="맑은 고딕"/>
          <w:b w:val="0"/>
        </w:rPr>
        <w:t>)도 P12 이전기 뒤로 다시 맞췄다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7. 숫자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EDF0F4"/>
          </w:tcPr>
          <w:p>
            <w:pPr>
              <w:jc w:val="center"/>
            </w:pPr>
            <w:r/>
          </w:p>
        </w:tc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08-10 저녁</w:t>
            </w:r>
          </w:p>
        </w:tc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08-11 저녁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슬라이드 / 시야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12 / 570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12 / 570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검출 (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Detection</w:t>
            </w:r>
            <w:r>
              <w:rPr>
                <w:rFonts w:ascii="맑은 고딕" w:hAnsi="맑은 고딕" w:eastAsia="맑은 고딕" w:cs="맑은 고딕"/>
                <w:b w:val="0"/>
              </w:rPr>
              <w:t>)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2,817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2,817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교정 (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ObjectReview</w:t>
            </w:r>
            <w:r>
              <w:rPr>
                <w:rFonts w:ascii="맑은 고딕" w:hAnsi="맑은 고딕" w:eastAsia="맑은 고딕" w:cs="맑은 고딕"/>
                <w:b w:val="0"/>
              </w:rPr>
              <w:t>)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7,914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7,924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DiatomObject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— (없던 테이블)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7,909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— 그중 오검출 6,120 · 묶음(멤버 2+) 4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종명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0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0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마이그레이션</w:t>
            </w:r>
          </w:p>
        </w:tc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0031</w:t>
            </w:r>
          </w:p>
        </w:tc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0033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배포 · </w:t>
            </w:r>
            <w:r>
              <w:rPr>
                <w:rFonts w:ascii="맑은 고딕" w:hAnsi="맑은 고딕" w:eastAsia="맑은 고딕" w:cs="맑은 고딕"/>
                <w:b/>
              </w:rPr>
              <w:t>`0034` 대기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판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뷰어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v0.10.2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· 파이프라인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v0.5.1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뷰어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v0.11.1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· 파이프라인 </w:t>
            </w:r>
            <w:r>
              <w:rPr>
                <w:rFonts w:ascii="맑은 고딕" w:hAnsi="맑은 고딕" w:eastAsia="맑은 고딕" w:cs="맑은 고딕"/>
                <w:b/>
              </w:rPr>
              <w:t>`v0.5.2`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 xml:space="preserve">교정이 10 는 그 사이의 검토와 109 의 </w:t>
      </w:r>
      <w:r>
        <w:rPr>
          <w:rFonts w:ascii="D2Coding" w:hAnsi="D2Coding" w:eastAsia="D2Coding" w:cs="D2Coding"/>
          <w:color w:val="C0362C"/>
          <w:sz w:val="19"/>
        </w:rPr>
        <w:t>auto_confirmed</w:t>
      </w:r>
      <w:r>
        <w:rPr>
          <w:rFonts w:ascii="맑은 고딕" w:hAnsi="맑은 고딕" w:eastAsia="맑은 고딕" w:cs="맑은 고딕"/>
          <w:b w:val="0"/>
        </w:rPr>
        <w:t xml:space="preserve"> 가 섞인 것이다 — </w:t>
      </w:r>
      <w:r>
        <w:rPr>
          <w:rFonts w:ascii="맑은 고딕" w:hAnsi="맑은 고딕" w:eastAsia="맑은 고딕" w:cs="맑은 고딕"/>
          <w:b/>
        </w:rPr>
        <w:t>갈래는 다시 안 세었다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개체를 세는 것은 아직 "규조각 몇" 이 아니다</w:t>
      </w:r>
      <w:r>
        <w:rPr>
          <w:rFonts w:ascii="맑은 고딕" w:hAnsi="맑은 고딕" w:eastAsia="맑은 고딕" w:cs="맑은 고딕"/>
          <w:b w:val="0"/>
        </w:rPr>
        <w:t xml:space="preserve"> — 6,120개가 오검출이고, 집계는 여전히 </w:t>
      </w:r>
      <w:r>
        <w:rPr>
          <w:rFonts w:ascii="D2Coding" w:hAnsi="D2Coding" w:eastAsia="D2Coding" w:cs="D2Coding"/>
          <w:color w:val="C0362C"/>
          <w:sz w:val="19"/>
        </w:rPr>
        <w:t>Candidate</w:t>
      </w:r>
      <w:r>
        <w:rPr>
          <w:rFonts w:ascii="맑은 고딕" w:hAnsi="맑은 고딕" w:eastAsia="맑은 고딕" w:cs="맑은 고딕"/>
          <w:b w:val="0"/>
        </w:rPr>
        <w:t xml:space="preserve"> 에서 나온다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 xml:space="preserve">시험은 등급·자세로 </w:t>
      </w:r>
      <w:r>
        <w:rPr>
          <w:rFonts w:ascii="맑은 고딕" w:hAnsi="맑은 고딕" w:eastAsia="맑은 고딕" w:cs="맑은 고딕"/>
          <w:b/>
        </w:rPr>
        <w:t>3겹 12 · 4겹 13</w:t>
      </w:r>
      <w:r>
        <w:rPr>
          <w:rFonts w:ascii="맑은 고딕" w:hAnsi="맑은 고딕" w:eastAsia="맑은 고딕" w:cs="맑은 고딕"/>
          <w:b w:val="0"/>
        </w:rPr>
        <w:t xml:space="preserve"> 이 늘었다. </w:t>
      </w:r>
      <w:r>
        <w:rPr>
          <w:rFonts w:ascii="맑은 고딕" w:hAnsi="맑은 고딕" w:eastAsia="맑은 고딕" w:cs="맑은 고딕"/>
          <w:b/>
        </w:rPr>
        <w:t>전체 수는 다시 안 셌다</w:t>
      </w:r>
      <w:r>
        <w:rPr>
          <w:rFonts w:ascii="맑은 고딕" w:hAnsi="맑은 고딕" w:eastAsia="맑은 고딕" w:cs="맑은 고딕"/>
          <w:b w:val="0"/>
        </w:rPr>
        <w:t xml:space="preserve"> (10차 시점 561개)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 xml:space="preserve">운영은 </w:t>
      </w:r>
      <w:r>
        <w:rPr>
          <w:rFonts w:ascii="D2Coding" w:hAnsi="D2Coding" w:eastAsia="D2Coding" w:cs="D2Coding"/>
          <w:color w:val="C0362C"/>
          <w:sz w:val="19"/>
        </w:rPr>
        <w:t>/healthz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D2Coding" w:hAnsi="D2Coding" w:eastAsia="D2Coding" w:cs="D2Coding"/>
          <w:color w:val="C0362C"/>
          <w:sz w:val="19"/>
        </w:rPr>
        <w:t>ok</w:t>
      </w:r>
      <w:r>
        <w:rPr>
          <w:rFonts w:ascii="맑은 고딕" w:hAnsi="맑은 고딕" w:eastAsia="맑은 고딕" w:cs="맑은 고딕"/>
          <w:b w:val="0"/>
        </w:rPr>
        <w:t xml:space="preserve"> · 무결성 깃발 없음 · 폴러 정찰 정상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8. 남은 것</w:t>
      </w:r>
    </w:p>
    <w:p>
      <w:pPr>
        <w:pStyle w:val="ListNumber"/>
      </w:pPr>
      <w:r>
        <w:rPr>
          <w:rFonts w:ascii="맑은 고딕" w:hAnsi="맑은 고딕" w:eastAsia="맑은 고딕" w:cs="맑은 고딕"/>
          <w:b/>
        </w:rPr>
        <w:t>등급·자세를 배포하고 `ops/export_review.py` 에 두 칸을 싣는다.</w:t>
      </w:r>
      <w:r>
        <w:rPr>
          <w:rFonts w:ascii="맑은 고딕" w:hAnsi="맑은 고딕" w:eastAsia="맑은 고딕" w:cs="맑은 고딕"/>
          <w:b w:val="0"/>
        </w:rPr>
        <w:t xml:space="preserve"> 지금 두 칸은 </w:t>
      </w:r>
      <w:r>
        <w:rPr>
          <w:rFonts w:ascii="맑은 고딕" w:hAnsi="맑은 고딕" w:eastAsia="맑은 고딕" w:cs="맑은 고딕"/>
          <w:b/>
        </w:rPr>
        <w:t>DB 한 곳에만 있다</w:t>
      </w:r>
      <w:r>
        <w:rPr>
          <w:rFonts w:ascii="맑은 고딕" w:hAnsi="맑은 고딕" w:eastAsia="맑은 고딕" w:cs="맑은 고딕"/>
          <w:b w:val="0"/>
        </w:rPr>
        <w:t xml:space="preserve"> — 종명·</w:t>
      </w:r>
      <w:r>
        <w:rPr>
          <w:rFonts w:ascii="D2Coding" w:hAnsi="D2Coding" w:eastAsia="D2Coding" w:cs="D2Coding"/>
          <w:color w:val="C0362C"/>
          <w:sz w:val="19"/>
        </w:rPr>
        <w:t>auto_confirmed</w:t>
      </w:r>
      <w:r>
        <w:rPr>
          <w:rFonts w:ascii="맑은 고딕" w:hAnsi="맑은 고딕" w:eastAsia="맑은 고딕" w:cs="맑은 고딕"/>
          <w:b w:val="0"/>
        </w:rPr>
        <w:t xml:space="preserve"> 는 이미 실려 있다. </w:t>
      </w:r>
      <w:r>
        <w:rPr>
          <w:rFonts w:ascii="맑은 고딕" w:hAnsi="맑은 고딕" w:eastAsia="맑은 고딕" w:cs="맑은 고딕"/>
          <w:b/>
        </w:rPr>
        <w:t>값이 쌓이기 전에 넣는 것이 싸다</w:t>
      </w:r>
    </w:p>
    <w:p>
      <w:pPr>
        <w:pStyle w:val="ListNumber"/>
      </w:pPr>
      <w:r>
        <w:rPr>
          <w:rFonts w:ascii="맑은 고딕" w:hAnsi="맑은 고딕" w:eastAsia="맑은 고딕" w:cs="맑은 고딕"/>
          <w:b/>
        </w:rPr>
        <w:t>개체 카탈로그를 채운다</w:t>
      </w:r>
      <w:r>
        <w:rPr>
          <w:rFonts w:ascii="맑은 고딕" w:hAnsi="맑은 고딕" w:eastAsia="맑은 고딕" w:cs="맑은 고딕"/>
          <w:b w:val="0"/>
        </w:rPr>
        <w:t xml:space="preserve"> — 종명 </w:t>
      </w:r>
      <w:r>
        <w:rPr>
          <w:rFonts w:ascii="맑은 고딕" w:hAnsi="맑은 고딕" w:eastAsia="맑은 고딕" w:cs="맑은 고딕"/>
          <w:b/>
        </w:rPr>
        <w:t>0건</w:t>
      </w:r>
      <w:r>
        <w:rPr>
          <w:rFonts w:ascii="맑은 고딕" w:hAnsi="맑은 고딕" w:eastAsia="맑은 고딕" w:cs="맑은 고딕"/>
          <w:b w:val="0"/>
        </w:rPr>
        <w:t>이 이 차수에도 그대로다. 이제 동정은 종명·등급·자세 셋이다</w:t>
      </w:r>
    </w:p>
    <w:p>
      <w:pPr>
        <w:pStyle w:val="ListNumber"/>
      </w:pPr>
      <w:r>
        <w:rPr>
          <w:rFonts w:ascii="맑은 고딕" w:hAnsi="맑은 고딕" w:eastAsia="맑은 고딕" w:cs="맑은 고딕"/>
          <w:b/>
        </w:rPr>
        <w:t>그린 마스크 번지기</w:t>
      </w:r>
      <w:r>
        <w:rPr>
          <w:rFonts w:ascii="맑은 고딕" w:hAnsi="맑은 고딕" w:eastAsia="맑은 고딕" w:cs="맑은 고딕"/>
          <w:b w:val="0"/>
        </w:rPr>
        <w:t xml:space="preserve"> — P12 위에서 새로 짠다. 먼저 정할 것: </w:t>
      </w:r>
      <w:r>
        <w:rPr>
          <w:rFonts w:ascii="맑은 고딕" w:hAnsi="맑은 고딕" w:eastAsia="맑은 고딕" w:cs="맑은 고딕"/>
          <w:b/>
        </w:rPr>
        <w:t>복제한 마스크가 판마다 제 개체를 갖는가, 한 개체를 나눠 갖는가</w:t>
      </w:r>
      <w:r>
        <w:rPr>
          <w:rFonts w:ascii="맑은 고딕" w:hAnsi="맑은 고딕" w:eastAsia="맑은 고딕" w:cs="맑은 고딕"/>
          <w:b w:val="0"/>
        </w:rPr>
        <w:t>(</w:t>
      </w:r>
      <w:r>
        <w:rPr>
          <w:rFonts w:ascii="D2Coding" w:hAnsi="D2Coding" w:eastAsia="D2Coding" w:cs="D2Coding"/>
          <w:color w:val="C0362C"/>
          <w:sz w:val="19"/>
        </w:rPr>
        <w:t>DiatomObject</w:t>
      </w:r>
      <w:r>
        <w:rPr>
          <w:rFonts w:ascii="맑은 고딕" w:hAnsi="맑은 고딕" w:eastAsia="맑은 고딕" w:cs="맑은 고딕"/>
          <w:b w:val="0"/>
        </w:rPr>
        <w:t xml:space="preserve"> 가 없던 때는 물을 수 없던 질문이고, 뜻으로는 후자다)</w:t>
      </w:r>
    </w:p>
    <w:p>
      <w:pPr>
        <w:pStyle w:val="ListNumber"/>
      </w:pPr>
      <w:r>
        <w:rPr>
          <w:rFonts w:ascii="맑은 고딕" w:hAnsi="맑은 고딕" w:eastAsia="맑은 고딕" w:cs="맑은 고딕"/>
          <w:b/>
        </w:rPr>
        <w:t>카탈로그가 못 보는 프레임 개체 5,123</w:t>
      </w:r>
      <w:r>
        <w:rPr>
          <w:rFonts w:ascii="맑은 고딕" w:hAnsi="맑은 고딕" w:eastAsia="맑은 고딕" w:cs="맑은 고딕"/>
          <w:b w:val="0"/>
        </w:rPr>
        <w:t xml:space="preserve"> — 셀 근거는 생겼지만 </w:t>
      </w:r>
      <w:r>
        <w:rPr>
          <w:rFonts w:ascii="맑은 고딕" w:hAnsi="맑은 고딕" w:eastAsia="맑은 고딕" w:cs="맑은 고딕"/>
          <w:b/>
        </w:rPr>
        <w:t>사람이 안 묶은 통과분은 여전히 프레임마다 따로 세어진다</w:t>
      </w:r>
    </w:p>
    <w:p>
      <w:pPr>
        <w:pStyle w:val="ListNumber"/>
      </w:pPr>
      <w:r>
        <w:rPr>
          <w:rFonts w:ascii="맑은 고딕" w:hAnsi="맑은 고딕" w:eastAsia="맑은 고딕" w:cs="맑은 고딕"/>
          <w:b/>
        </w:rPr>
        <w:t>`check_db` 불변식</w:t>
      </w:r>
      <w:r>
        <w:rPr>
          <w:rFonts w:ascii="맑은 고딕" w:hAnsi="맑은 고딕" w:eastAsia="맑은 고딕" w:cs="맑은 고딕"/>
          <w:b w:val="0"/>
        </w:rPr>
        <w:t xml:space="preserve"> — 묶음의 어긋남 · 파편에 등급·자세가 붙어 있지 않은가</w:t>
      </w:r>
    </w:p>
    <w:p>
      <w:pPr>
        <w:pStyle w:val="ListNumber"/>
      </w:pPr>
      <w:r>
        <w:rPr>
          <w:rFonts w:ascii="맑은 고딕" w:hAnsi="맑은 고딕" w:eastAsia="맑은 고딕" w:cs="맑은 고딕"/>
          <w:b/>
        </w:rPr>
        <w:t>고아 화면 `/orphans/`</w:t>
      </w:r>
      <w:r>
        <w:rPr>
          <w:rFonts w:ascii="맑은 고딕" w:hAnsi="맑은 고딕" w:eastAsia="맑은 고딕" w:cs="맑은 고딕"/>
          <w:b w:val="0"/>
        </w:rPr>
        <w:t xml:space="preserve">(P02 8단계) — 108 이 만든 거짓 고아가 </w:t>
      </w:r>
      <w:r>
        <w:rPr>
          <w:rFonts w:ascii="맑은 고딕" w:hAnsi="맑은 고딕" w:eastAsia="맑은 고딕" w:cs="맑은 고딕"/>
          <w:b/>
        </w:rPr>
        <w:t>이 화면이 없어서 더 안 보였다</w:t>
      </w:r>
    </w:p>
    <w:p>
      <w:pPr>
        <w:pStyle w:val="ListNumber"/>
      </w:pPr>
      <w:r>
        <w:rPr>
          <w:rFonts w:ascii="맑은 고딕" w:hAnsi="맑은 고딕" w:eastAsia="맑은 고딕" w:cs="맑은 고딕"/>
          <w:b/>
        </w:rPr>
        <w:t>CI 가 이미지를 올리는지 확인</w:t>
      </w:r>
      <w:r>
        <w:rPr>
          <w:rFonts w:ascii="맑은 고딕" w:hAnsi="맑은 고딕" w:eastAsia="맑은 고딕" w:cs="맑은 고딕"/>
          <w:b w:val="0"/>
        </w:rPr>
        <w:t xml:space="preserve"> — 시크릿이 들어온 뒤 태그 둘이 밀렸다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9. 이 차수에서 되풀이된 교훈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소유의 방향을 정하면 전파 코드가 사라진다.</w:t>
      </w:r>
      <w:r>
        <w:rPr>
          <w:rFonts w:ascii="맑은 고딕" w:hAnsi="맑은 고딕" w:eastAsia="맑은 고딕" w:cs="맑은 고딕"/>
          <w:b w:val="0"/>
        </w:rPr>
        <w:t xml:space="preserve"> 104 가 만든 </w:t>
      </w:r>
      <w:r>
        <w:rPr>
          <w:rFonts w:ascii="D2Coding" w:hAnsi="D2Coding" w:eastAsia="D2Coding" w:cs="D2Coding"/>
          <w:color w:val="C0362C"/>
          <w:sz w:val="19"/>
        </w:rPr>
        <w:t>_spread_link_labels</w:t>
      </w:r>
      <w:r>
        <w:rPr>
          <w:rFonts w:ascii="맑은 고딕" w:hAnsi="맑은 고딕" w:eastAsia="맑은 고딕" w:cs="맑은 고딕"/>
          <w:b w:val="0"/>
        </w:rPr>
        <w:t xml:space="preserve"> 와 그것을 지키던 검사가 P12 로 통째로 없어졌다 — </w:t>
      </w:r>
      <w:r>
        <w:rPr>
          <w:rFonts w:ascii="맑은 고딕" w:hAnsi="맑은 고딕" w:eastAsia="맑은 고딕" w:cs="맑은 고딕"/>
          <w:b/>
        </w:rPr>
        <w:t>진실이 하나면 번지게 할 것이 없다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뜻이 다른 두 사건을 한 칸에 담지 않는다.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D2Coding" w:hAnsi="D2Coding" w:eastAsia="D2Coding" w:cs="D2Coding"/>
          <w:color w:val="C0362C"/>
          <w:sz w:val="19"/>
        </w:rPr>
        <w:t>accepted</w:t>
      </w:r>
      <w:r>
        <w:rPr>
          <w:rFonts w:ascii="맑은 고딕" w:hAnsi="맑은 고딕" w:eastAsia="맑은 고딕" w:cs="맑은 고딕"/>
          <w:b w:val="0"/>
        </w:rPr>
        <w:t xml:space="preserve">(되살림)와 </w:t>
      </w:r>
      <w:r>
        <w:rPr>
          <w:rFonts w:ascii="D2Coding" w:hAnsi="D2Coding" w:eastAsia="D2Coding" w:cs="D2Coding"/>
          <w:color w:val="C0362C"/>
          <w:sz w:val="19"/>
        </w:rPr>
        <w:t>auto_confirmed</w:t>
      </w:r>
      <w:r>
        <w:rPr>
          <w:rFonts w:ascii="맑은 고딕" w:hAnsi="맑은 고딕" w:eastAsia="맑은 고딕" w:cs="맑은 고딕"/>
          <w:b w:val="0"/>
        </w:rPr>
        <w:t>(확인)를 뭉쳤으면 회차 성적을 읽는 근거가 사라졌다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부피를 잴 때 무엇 단위로 세는지부터 본다.</w:t>
      </w:r>
      <w:r>
        <w:rPr>
          <w:rFonts w:ascii="맑은 고딕" w:hAnsi="맑은 고딕" w:eastAsia="맑은 고딕" w:cs="맑은 고딕"/>
          <w:b w:val="0"/>
        </w:rPr>
        <w:t xml:space="preserve"> 436 은 묶음을 안 가르고 센 값이었다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시험이 있다는 것과 그것이 그 갈래를 밟는다는 것은 다르다.</w:t>
      </w:r>
      <w:r>
        <w:rPr>
          <w:rFonts w:ascii="맑은 고딕" w:hAnsi="맑은 고딕" w:eastAsia="맑은 고딕" w:cs="맑은 고딕"/>
          <w:b w:val="0"/>
        </w:rPr>
        <w:t xml:space="preserve"> 561개가 청소 버그를 통과시켰다 — 전파 시험이 </w:t>
      </w:r>
      <w:r>
        <w:rPr>
          <w:rFonts w:ascii="맑은 고딕" w:hAnsi="맑은 고딕" w:eastAsia="맑은 고딕" w:cs="맑은 고딕"/>
          <w:b w:val="0"/>
          <w:i/>
        </w:rPr>
        <w:t>다른</w:t>
      </w:r>
      <w:r>
        <w:rPr>
          <w:rFonts w:ascii="맑은 고딕" w:hAnsi="맑은 고딕" w:eastAsia="맑은 고딕" w:cs="맑은 고딕"/>
          <w:b w:val="0"/>
        </w:rPr>
        <w:t xml:space="preserve"> 판만 봤다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사람이 눌러 본 자국이 시험보다 먼저 잡을 때가 있다.</w:t>
      </w:r>
      <w:r>
        <w:rPr>
          <w:rFonts w:ascii="맑은 고딕" w:hAnsi="맑은 고딕" w:eastAsia="맑은 고딕" w:cs="맑은 고딕"/>
          <w:b w:val="0"/>
        </w:rPr>
        <w:t xml:space="preserve"> 거짓 고아는 테스트 인스턴스의 실제 묶기에서 나왔다 — 085 가 그 자리를 만든 이유다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위험한 갈래는 실제로 지나가 봐야 한다.</w:t>
      </w:r>
      <w:r>
        <w:rPr>
          <w:rFonts w:ascii="맑은 고딕" w:hAnsi="맑은 고딕" w:eastAsia="맑은 고딕" w:cs="맑은 고딕"/>
          <w:b w:val="0"/>
        </w:rPr>
        <w:t xml:space="preserve"> 옛 파이프라인의 삭제는 </w:t>
      </w:r>
      <w:r>
        <w:rPr>
          <w:rFonts w:ascii="맑은 고딕" w:hAnsi="맑은 고딕" w:eastAsia="맑은 고딕" w:cs="맑은 고딕"/>
          <w:b w:val="0"/>
          <w:i/>
        </w:rPr>
        <w:t>교정이 있는</w:t>
      </w:r>
      <w:r>
        <w:rPr>
          <w:rFonts w:ascii="맑은 고딕" w:hAnsi="맑은 고딕" w:eastAsia="맑은 고딕" w:cs="맑은 고딕"/>
          <w:b w:val="0"/>
        </w:rPr>
        <w:t xml:space="preserve"> 시야를 실제로 지웠을 때만 터졌다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못 쓰게 된 것은 판단만 남기고 버린다.</w:t>
      </w:r>
      <w:r>
        <w:rPr>
          <w:rFonts w:ascii="맑은 고딕" w:hAnsi="맑은 고딕" w:eastAsia="맑은 고딕" w:cs="맑은 고딕"/>
          <w:b w:val="0"/>
        </w:rPr>
        <w:t xml:space="preserve"> 붙지 않는 stash 를 두면 "꺼내 쓸 수 있다" 는 착각이 남는다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 w:cs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