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규조류 분석 시스템 — 진척 보고서 (3차)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2026-07-31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github.com:jikhanjung/diatom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남극 시추코어 시료 4개 · 광학현미경 사진 757장 → 198개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2차 보고서</w:t>
      </w:r>
      <w:r>
        <w:rPr>
          <w:rFonts w:ascii="맑은 고딕" w:hAnsi="맑은 고딕" w:eastAsia="맑은 고딕" w:cs="맑은 고딕"/>
          <w:b w:val="0"/>
        </w:rPr>
        <w:t xml:space="preserve">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007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008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009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012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016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017</w:t>
      </w:r>
      <w:r>
        <w:rPr>
          <w:rFonts w:ascii="맑은 고딕" w:hAnsi="맑은 고딕" w:eastAsia="맑은 고딕" w:cs="맑은 고딕"/>
          <w:b w:val="0"/>
        </w:rPr>
        <w:t xml:space="preserve"> 과 계획 문서 </w:t>
      </w:r>
      <w:r>
        <w:rPr>
          <w:rFonts w:ascii="맑은 고딕" w:hAnsi="맑은 고딕" w:eastAsia="맑은 고딕" w:cs="맑은 고딕"/>
          <w:b w:val="0"/>
          <w:u w:val="single"/>
        </w:rPr>
        <w:t>P03</w:t>
      </w:r>
      <w:r>
        <w:rPr>
          <w:rFonts w:ascii="맑은 고딕" w:hAnsi="맑은 고딕" w:eastAsia="맑은 고딕" w:cs="맑은 고딕"/>
          <w:b w:val="0"/>
        </w:rPr>
        <w:t xml:space="preserve"> 이 근거다.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2차 보고서 시점에는 </w:t>
      </w:r>
      <w:r>
        <w:rPr>
          <w:rFonts w:ascii="맑은 고딕" w:hAnsi="맑은 고딕" w:eastAsia="맑은 고딕" w:cs="맑은 고딕"/>
          <w:b/>
        </w:rPr>
        <w:t>사람이 손으로 돌리는 파이프라인</w:t>
      </w:r>
      <w:r>
        <w:rPr>
          <w:rFonts w:ascii="맑은 고딕" w:hAnsi="맑은 고딕" w:eastAsia="맑은 고딕" w:cs="맑은 고딕"/>
          <w:b w:val="0"/>
        </w:rPr>
        <w:t>이었다. 스크립트를 순서대로 실행하고, 결과 JSON 을 DB 로 넣고, 뷰어를 개발 서버로 띄웠다. 그 이후 네 가지가 달라졌다.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시스템이 스스로 돈다.</w:t>
      </w:r>
      <w:r>
        <w:rPr>
          <w:rFonts w:ascii="맑은 고딕" w:hAnsi="맑은 고딕" w:eastAsia="맑은 고딕" w:cs="맑은 고딕"/>
          <w:b w:val="0"/>
        </w:rPr>
        <w:t xml:space="preserve"> NAS 에 새 슬라이드가 올라오면 1분 안에 감지해 복사·그룹핑·합성·검출까지 사람 손 없이 진행한다. 자동 처리가 끝나야 검토 화면이 열린다.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컨테이너로 옮겼다.</w:t>
      </w:r>
      <w:r>
        <w:rPr>
          <w:rFonts w:ascii="맑은 고딕" w:hAnsi="맑은 고딕" w:eastAsia="맑은 고딕" w:cs="맑은 고딕"/>
          <w:b w:val="0"/>
        </w:rPr>
        <w:t xml:space="preserve"> 뷰어와 파이프라인이 Docker 컨테이너에서 돌고, 데이터와 배포 구성이 저장소 밖으로 나갔다. 장비를 바꿔도 같은 환경이 선다 — 실제로 이번에 서버를 옮기면서 겪은 문제들이 계기였다.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파이프라인 스크립트 4개가 전부 DB 를 쓴다.</w:t>
      </w:r>
      <w:r>
        <w:rPr>
          <w:rFonts w:ascii="맑은 고딕" w:hAnsi="맑은 고딕" w:eastAsia="맑은 고딕" w:cs="맑은 고딕"/>
          <w:b w:val="0"/>
        </w:rPr>
        <w:t xml:space="preserve"> JSON 을 거치는 단계가 사라졌고, 검출을 다시 돌려도 사람의 검토 결과가 개체를 계속 가리키도록 다시 맺어 주는 장치를 만들었다.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자동 수집 첫날 실제 사고를 하나 잡았다.</w:t>
      </w:r>
      <w:r>
        <w:rPr>
          <w:rFonts w:ascii="맑은 고딕" w:hAnsi="맑은 고딕" w:eastAsia="맑은 고딕" w:cs="맑은 고딕"/>
          <w:b w:val="0"/>
        </w:rPr>
        <w:t xml:space="preserve"> 새로 들어온 시료의 배율 메타데이터가 실제 광학계와 달라서, 검출 통과율이 1.6% 로 무너져 있었다. 원인을 찾아 고쳤고 재처리 중이다.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2차 보고서</w:t>
            </w:r>
          </w:p>
        </w:tc>
        <w:tc>
          <w:tcPr>
            <w:tcW w:type="dxa" w:w="288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현재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 / 시야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345 / 124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757 / 198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파이프라인 실행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사람이 순서대로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NAS 감지 후 자동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실행 환경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호스트 venv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컨테이너 2종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스크립트의 데이터 원본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JSON 4개 중 3개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전부 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백업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로컬 디스크 1곳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로컬 + NAS 오프사이트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배경 — 컨테이너란 무엇이고 왜 쓰는가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 보고서의 상당 부분이 컨테이너 이야기라 용어를 먼저 정리한다.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문제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프로그램은 혼자 돌지 않는다. 파이썬 버전, 라이브러리 수십 개, 그 라이브러리가 기대하는 시스템 파일이 맞아야 한다. 이 조합을 </w:t>
      </w:r>
      <w:r>
        <w:rPr>
          <w:rFonts w:ascii="맑은 고딕" w:hAnsi="맑은 고딕" w:eastAsia="맑은 고딕" w:cs="맑은 고딕"/>
          <w:b/>
        </w:rPr>
        <w:t>손으로 맞춰 두면 그 장비에서만 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실제로 이번에 서버를 옮기면서 그 대가를 치렀다. 뷰어가 안 뜨고(옛 장비 주소가 설정에 박혀 있었다), 파이썬 가상환경 위치가 문서와 달랐고, 필요한 라이브러리 목록에 Django 가 빠져 있었다. 하나씩 찾아 고쳐야 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컨테이너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컨테이너는 프로그램과 그것이 필요로 하는 것 전부를 한 덩어리로 묶은 것</w:t>
      </w:r>
      <w:r>
        <w:rPr>
          <w:rFonts w:ascii="맑은 고딕" w:hAnsi="맑은 고딕" w:eastAsia="맑은 고딕" w:cs="맑은 고딕"/>
          <w:b w:val="0"/>
        </w:rPr>
        <w:t>이다. 운영체제 위에서 격리된 채로 돌지만, 가상머신과 달리 운영체제를 통째로 복제하지 않아 가볍다(시작이 1초 남짓).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세 가지 용어만 알면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용어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이미지(image)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프로그램 + 라이브러리를 구워 놓은 읽기 전용 틀. 붕어빵 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컨테이너(container)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이미지를 실제로 실행한 것. 붕어빵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볼륨(volume)·마운트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컨테이너 안에서 바깥 디렉토리를 들여다보게 연결하는 것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이미지에는 </w:t>
      </w:r>
      <w:r>
        <w:rPr>
          <w:rFonts w:ascii="맑은 고딕" w:hAnsi="맑은 고딕" w:eastAsia="맑은 고딕" w:cs="맑은 고딕"/>
          <w:b/>
        </w:rPr>
        <w:t>코드만 굽고 데이터는 굽지 않는다.</w:t>
      </w:r>
      <w:r>
        <w:rPr>
          <w:rFonts w:ascii="맑은 고딕" w:hAnsi="맑은 고딕" w:eastAsia="맑은 고딕" w:cs="맑은 고딕"/>
          <w:b w:val="0"/>
        </w:rPr>
        <w:t xml:space="preserve"> 데이터를 구우면 이미지를 새로 만들 때마다 데이터가 옛것으로 되돌아간다. 대신 바깥 디렉토리를 </w:t>
      </w:r>
      <w:r>
        <w:rPr>
          <w:rFonts w:ascii="맑은 고딕" w:hAnsi="맑은 고딕" w:eastAsia="맑은 고딕" w:cs="맑은 고딕"/>
          <w:b/>
        </w:rPr>
        <w:t>마운트</w:t>
      </w:r>
      <w:r>
        <w:rPr>
          <w:rFonts w:ascii="맑은 고딕" w:hAnsi="맑은 고딕" w:eastAsia="맑은 고딕" w:cs="맑은 고딕"/>
          <w:b w:val="0"/>
        </w:rPr>
        <w:t>해서 컨테이너가 들여다보게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이 프로젝트의 구성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NAS (읽기 전용)                /data3/diatom (읽기·쓰기)        컨테이너</w:t>
        <w:br/>
      </w:r>
      <w:r>
        <w:rPr>
          <w:rFonts w:ascii="D2Coding" w:hAnsi="D2Coding" w:eastAsia="D2Coding" w:cs="D2Coding"/>
          <w:sz w:val="18"/>
        </w:rPr>
        <w:t>DiatomPhotos/&lt;촬영일&gt;/… ──▶ photos/&lt;촬영일&gt;/&lt;슬라이드&gt;/ ─┐</w:t>
        <w:br/>
      </w:r>
      <w:r>
        <w:rPr>
          <w:rFonts w:ascii="D2Coding" w:hAnsi="D2Coding" w:eastAsia="D2Coding" w:cs="D2Coding"/>
          <w:sz w:val="18"/>
        </w:rPr>
        <w:t xml:space="preserve">                             stacked/  out/  backup/     ├─▶ web      (뷰어, 상주)</w:t>
        <w:br/>
      </w:r>
      <w:r>
        <w:rPr>
          <w:rFonts w:ascii="D2Coding" w:hAnsi="D2Coding" w:eastAsia="D2Coding" w:cs="D2Coding"/>
          <w:sz w:val="18"/>
        </w:rPr>
        <w:t>/srv/diatom/ diatom.db ──────────────────────────────────┘   pipeline (검출, 일회성)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이미지를 둘로 나눴다.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web</w:t>
      </w:r>
      <w:r>
        <w:rPr>
          <w:rFonts w:ascii="맑은 고딕" w:hAnsi="맑은 고딕" w:eastAsia="맑은 고딕" w:cs="맑은 고딕"/>
          <w:b w:val="0"/>
        </w:rPr>
        <w:t xml:space="preserve"> (174 MB) — Django 뷰어. 화면을 그리는 데 필요한 것만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pipeline</w:t>
      </w:r>
      <w:r>
        <w:rPr>
          <w:rFonts w:ascii="맑은 고딕" w:hAnsi="맑은 고딕" w:eastAsia="맑은 고딕" w:cs="맑은 고딕"/>
          <w:b w:val="0"/>
        </w:rPr>
        <w:t xml:space="preserve"> (6.9 GB) — 여기에 PyTorch·SAM2 가 들어간다. GPU 를 쓴다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뷰어는 계산 라이브러리를 하나도 쓰지 않는다는 것을 확인하고 갈랐다. 덕분에 화면을 한 줄 고칠 때 6.9 GB 를 다시 굽지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2.4 GPU 를 계속 붙잡지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파이프라인 컨테이너는 </w:t>
      </w:r>
      <w:r>
        <w:rPr>
          <w:rFonts w:ascii="맑은 고딕" w:hAnsi="맑은 고딕" w:eastAsia="맑은 고딕" w:cs="맑은 고딕"/>
          <w:b/>
        </w:rPr>
        <w:t>상주하지 않는다.</w:t>
      </w:r>
      <w:r>
        <w:rPr>
          <w:rFonts w:ascii="맑은 고딕" w:hAnsi="맑은 고딕" w:eastAsia="맑은 고딕" w:cs="맑은 고딕"/>
          <w:b w:val="0"/>
        </w:rPr>
        <w:t xml:space="preserve"> 일이 있을 때만 뜨고 끝나면 사라진다.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상주시키면 PyTorch 가 한 번 확보한 그래픽카드 메모리를 프로세스가 죽을 때까지 놓지 않는다. 이 장비의 그래픽카드는 8 GB 뿐이라 다른 작업과 부딪힌다. 확인해 본 결과 </w:t>
      </w:r>
      <w:r>
        <w:rPr>
          <w:rFonts w:ascii="맑은 고딕" w:hAnsi="맑은 고딕" w:eastAsia="맑은 고딕" w:cs="맑은 고딕"/>
          <w:b/>
        </w:rPr>
        <w:t>컨테이너를 GPU 연결로 띄우는 것 자체는 메모리를 쓰지 않는다</w:t>
      </w:r>
      <w:r>
        <w:rPr>
          <w:rFonts w:ascii="맑은 고딕" w:hAnsi="맑은 고딕" w:eastAsia="맑은 고딕" w:cs="맑은 고딕"/>
          <w:b w:val="0"/>
        </w:rPr>
        <w:t>(띄우기 전 77 MiB → 띄운 후 77 MiB). 메모리를 잡는 것은 컨테이너가 아니라 그 안에서 실제로 계산을 시작하는 프로세스다.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컨테이너로 옮기기 (devlog 008 · 016)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데이터를 저장소 밖으로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사진과 산출물을 </w:t>
      </w:r>
      <w:r>
        <w:rPr>
          <w:rFonts w:ascii="D2Coding" w:hAnsi="D2Coding" w:eastAsia="D2Coding" w:cs="D2Coding"/>
          <w:color w:val="C0362C"/>
          <w:sz w:val="19"/>
        </w:rPr>
        <w:t>/data3/diatom</w:t>
      </w:r>
      <w:r>
        <w:rPr>
          <w:rFonts w:ascii="맑은 고딕" w:hAnsi="맑은 고딕" w:eastAsia="맑은 고딕" w:cs="맑은 고딕"/>
          <w:b w:val="0"/>
        </w:rPr>
        <w:t xml:space="preserve"> 으로 옮겼다. 시스템 디스크가 74% 차 있었고 슬라이드 하나가 1 GB 대다. 옮기기 전에 저장소·</w:t>
      </w:r>
      <w:r>
        <w:rPr>
          <w:rFonts w:ascii="D2Coding" w:hAnsi="D2Coding" w:eastAsia="D2Coding" w:cs="D2Coding"/>
          <w:color w:val="C0362C"/>
          <w:sz w:val="19"/>
        </w:rPr>
        <w:t>/data3</w:t>
      </w:r>
      <w:r>
        <w:rPr>
          <w:rFonts w:ascii="맑은 고딕" w:hAnsi="맑은 고딕" w:eastAsia="맑은 고딕" w:cs="맑은 고딕"/>
          <w:b w:val="0"/>
        </w:rPr>
        <w:t xml:space="preserve">·NAS 세 곳이 </w:t>
      </w:r>
      <w:r>
        <w:rPr>
          <w:rFonts w:ascii="맑은 고딕" w:hAnsi="맑은 고딕" w:eastAsia="맑은 고딕" w:cs="맑은 고딕"/>
          <w:b/>
        </w:rPr>
        <w:t>690 파일 1,040,300,038 바이트</w:t>
      </w:r>
      <w:r>
        <w:rPr>
          <w:rFonts w:ascii="맑은 고딕" w:hAnsi="맑은 고딕" w:eastAsia="맑은 고딕" w:cs="맑은 고딕"/>
          <w:b w:val="0"/>
        </w:rPr>
        <w:t>로 일치하는 것을 확인했다.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사진 폴더 구조는 NAS 를 그대로 비춘다.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photos/&lt;촬영일&gt;/&lt;슬라이드&gt;/     예: photos/260729/RS23-GC03 71cm/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처음엔 촬영일 층을 없앴다가 되돌렸다. </w:t>
      </w:r>
      <w:r>
        <w:rPr>
          <w:rFonts w:ascii="맑은 고딕" w:hAnsi="맑은 고딕" w:eastAsia="맑은 고딕" w:cs="맑은 고딕"/>
          <w:b/>
        </w:rPr>
        <w:t>같은 슬라이드를 다른 날 다시 촬영하면 이름이 부딪힌다.</w:t>
      </w:r>
      <w:r>
        <w:rPr>
          <w:rFonts w:ascii="맑은 고딕" w:hAnsi="맑은 고딕" w:eastAsia="맑은 고딕" w:cs="맑은 고딕"/>
          <w:b w:val="0"/>
        </w:rPr>
        <w:t xml:space="preserve"> 초점을 다시 잡거나 시야를 더 찍는 일은 충분히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예상 못 한 것 — 사내망이 통신을 가로챈다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파이프라인 이미지를 굽는데 PyTorch 내려받기에서 실패했다. 연구소 망이 보안 검사를 위해 암호화 통신을 중간에서 풀었다 다시 묶는데, 그때 쓰는 인증서가 컨테이너 안에 없어서 "믿을 수 없는 상대" 로 판단한 것이다.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확인해 보니 가로채는 대상은 PyTorch 배포 서버 하나뿐이고 나머지는 통과한다. 인증서를 이미지에 넣어 해결했다. 망 밖에서 이 저장소를 쓰면 그 인증서를 지우면 된다는 것도 함께 문서로 남겼다.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뷰어 앞단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바깥에서 오는 접속은 nginx 가 받아 컨테이너로 넘긴다. 컨테이너는 외부에 직접 노출되지 않는다. 쓰던 주소(</w:t>
      </w:r>
      <w:r>
        <w:rPr>
          <w:rFonts w:ascii="D2Coding" w:hAnsi="D2Coding" w:eastAsia="D2Coding" w:cs="D2Coding"/>
          <w:color w:val="C0362C"/>
          <w:sz w:val="19"/>
        </w:rPr>
        <w:t>172.16.116.98:9090</w:t>
      </w:r>
      <w:r>
        <w:rPr>
          <w:rFonts w:ascii="맑은 고딕" w:hAnsi="맑은 고딕" w:eastAsia="맑은 고딕" w:cs="맑은 고딕"/>
          <w:b w:val="0"/>
        </w:rPr>
        <w:t>)는 그대로다.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옮긴 뒤 컨테이너 뷰어와 기존 뷰어의 응답을 대조했다 — </w:t>
      </w:r>
      <w:r>
        <w:rPr>
          <w:rFonts w:ascii="맑은 고딕" w:hAnsi="맑은 고딕" w:eastAsia="맑은 고딕" w:cs="맑은 고딕"/>
          <w:b/>
        </w:rPr>
        <w:t>바이트 단위로 같았다.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배포 규약과 대조 (devlog 016)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형제 프로젝트들이 같은 사고를 겪고 정리해 둔 배포·데이터 안전 규약이 있다. 내 구성을 하나씩 맞춰 보니 </w:t>
      </w:r>
      <w:r>
        <w:rPr>
          <w:rFonts w:ascii="맑은 고딕" w:hAnsi="맑은 고딕" w:eastAsia="맑은 고딕" w:cs="맑은 고딕"/>
          <w:b/>
        </w:rPr>
        <w:t>위반이 하나 나왔다</w:t>
      </w:r>
      <w:r>
        <w:rPr>
          <w:rFonts w:ascii="맑은 고딕" w:hAnsi="맑은 고딕" w:eastAsia="맑은 고딕" w:cs="맑은 고딕"/>
          <w:b w:val="0"/>
        </w:rPr>
        <w:t xml:space="preserve"> — 컨테이너에 배포 디렉토리를 통째로 연결해서 비밀키가 든 설정 파일이 컨테이너 안에서 읽히고 있었다. DB 만 든 전용 디렉토리로 좁혔다.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규약 중 두 조항은 이 장비에서 구조상 지킬 수 없다 — </w:t>
      </w:r>
      <w:r>
        <w:rPr>
          <w:rFonts w:ascii="맑은 고딕" w:hAnsi="맑은 고딕" w:eastAsia="맑은 고딕" w:cs="맑은 고딕"/>
          <w:b/>
        </w:rPr>
        <w:t>한 대가 개발·운영·백업을 겸하기 때문</w:t>
      </w:r>
      <w:r>
        <w:rPr>
          <w:rFonts w:ascii="맑은 고딕" w:hAnsi="맑은 고딕" w:eastAsia="맑은 고딕" w:cs="맑은 고딕"/>
          <w:b w:val="0"/>
        </w:rPr>
        <w:t>이다. 못 지키는 것을 못 지킨다고 적어 두는 편이 반쯤 지키고 다 지킨 척하는 것보다 낫다고 보아 그대로 기록했다.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사람의 검토 결과를 지키는 장치 (devlog 009 · 011)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시스템에서 </w:t>
      </w:r>
      <w:r>
        <w:rPr>
          <w:rFonts w:ascii="맑은 고딕" w:hAnsi="맑은 고딕" w:eastAsia="맑은 고딕" w:cs="맑은 고딕"/>
          <w:b/>
        </w:rPr>
        <w:t>다시 만들 수 없는 것은 사람의 검토 결과뿐이다.</w:t>
      </w:r>
      <w:r>
        <w:rPr>
          <w:rFonts w:ascii="맑은 고딕" w:hAnsi="맑은 고딕" w:eastAsia="맑은 고딕" w:cs="맑은 고딕"/>
          <w:b w:val="0"/>
        </w:rPr>
        <w:t xml:space="preserve"> 사진은 다시 찍을 수 있고 검출은 다시 돌릴 수 있지만, 124개 시야를 전수 검토해 만든 2,400여 건의 판단은 그렇지 않다.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오프사이트 백업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백업이 전부 같은 디스크에 있었다. 디스크 한 장이 죽으면 전부 잃는다.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NAS 는 물리적으로 별개 장비다. 검증을 통과한 스냅샷만 NAS 로 밀고, </w:t>
      </w:r>
      <w:r>
        <w:rPr>
          <w:rFonts w:ascii="맑은 고딕" w:hAnsi="맑은 고딕" w:eastAsia="맑은 고딕" w:cs="맑은 고딕"/>
          <w:b/>
        </w:rPr>
        <w:t>받은 쪽에서 다시 검증한다.</w:t>
      </w:r>
      <w:r>
        <w:rPr>
          <w:rFonts w:ascii="맑은 고딕" w:hAnsi="맑은 고딕" w:eastAsia="맑은 고딕" w:cs="맑은 고딕"/>
          <w:b w:val="0"/>
        </w:rPr>
        <w:t xml:space="preserve"> 가장 오래 남는 사본이 가장 덜 검증된 것이 되는 상황을 피하기 위해서다.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안전장치를 실제로 터뜨려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시험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NAS 가 연결 안 됐을 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거부하고 </w:t>
            </w:r>
            <w:r>
              <w:rPr>
                <w:rFonts w:ascii="맑은 고딕" w:hAnsi="맑은 고딕" w:eastAsia="맑은 고딕" w:cs="맑은 고딕"/>
                <w:b/>
              </w:rPr>
              <w:t>디렉토리조차 만들지 않음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깨진 스냅샷을 섞고 "최근 1개만 유지" 를 걸었을 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증거를 남기고 </w:t>
            </w:r>
            <w:r>
              <w:rPr>
                <w:rFonts w:ascii="맑은 고딕" w:hAnsi="맑은 고딕" w:eastAsia="맑은 고딕" w:cs="맑은 고딕"/>
                <w:b/>
              </w:rPr>
              <w:t>정리를 건너뛰어 정상 사본이 생존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두 번째가 핵심이다. 정리를 건너뛰지 않았으면 좋은 사본이 쫓겨났을 것이다.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복구 리허설</w:t>
      </w:r>
      <w:r>
        <w:rPr>
          <w:rFonts w:ascii="맑은 고딕" w:hAnsi="맑은 고딕" w:eastAsia="맑은 고딕" w:cs="맑은 고딕"/>
          <w:b w:val="0"/>
        </w:rPr>
        <w:t>도 했다. NAS 사본에서 되살려 무결성 검사·마이그레이션·화면 렌더링까지 통과하는 것을 확인했다. 무결성 검사만으로는 "백업은 멀쩡한데 거기서 시스템을 세우면 죽는" 경우를 못 잡는다.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검출을 다시 돌려도 검토 결과가 따라간다 (devlog 011)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사람의 검토는 개체 하나하나에 붙어 있다. 검출을 다시 돌리면 개체 목록이 통째로 새로 만들어지므로 </w:t>
      </w:r>
      <w:r>
        <w:rPr>
          <w:rFonts w:ascii="맑은 고딕" w:hAnsi="맑은 고딕" w:eastAsia="맑은 고딕" w:cs="맑은 고딕"/>
          <w:b/>
        </w:rPr>
        <w:t>연결이 끊긴다.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다시 맺어 주는 장치(</w:t>
      </w:r>
      <w:r>
        <w:rPr>
          <w:rFonts w:ascii="D2Coding" w:hAnsi="D2Coding" w:eastAsia="D2Coding" w:cs="D2Coding"/>
          <w:color w:val="C0362C"/>
          <w:sz w:val="19"/>
        </w:rPr>
        <w:t>rebind.py</w:t>
      </w:r>
      <w:r>
        <w:rPr>
          <w:rFonts w:ascii="맑은 고딕" w:hAnsi="맑은 고딕" w:eastAsia="맑은 고딕" w:cs="맑은 고딕"/>
          <w:b w:val="0"/>
        </w:rPr>
        <w:t>)를 만들었다. 세 단계로 찾는다.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정확히 같은 위치</w:t>
      </w:r>
      <w:r>
        <w:rPr>
          <w:rFonts w:ascii="맑은 고딕" w:hAnsi="맑은 고딕" w:eastAsia="맑은 고딕" w:cs="맑은 고딕"/>
          <w:b w:val="0"/>
        </w:rPr>
        <w:t>에 개체가 있으면 그것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 xml:space="preserve">없으면 </w:t>
      </w:r>
      <w:r>
        <w:rPr>
          <w:rFonts w:ascii="맑은 고딕" w:hAnsi="맑은 고딕" w:eastAsia="맑은 고딕" w:cs="맑은 고딕"/>
          <w:b/>
        </w:rPr>
        <w:t>충분히 겹치는</w:t>
      </w:r>
      <w:r>
        <w:rPr>
          <w:rFonts w:ascii="맑은 고딕" w:hAnsi="맑은 고딕" w:eastAsia="맑은 고딕" w:cs="맑은 고딕"/>
          <w:b w:val="0"/>
        </w:rPr>
        <w:t xml:space="preserve"> 개체를 찾아 연결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 xml:space="preserve">그것도 없으면 "고아" 로 표시 — </w:t>
      </w:r>
      <w:r>
        <w:rPr>
          <w:rFonts w:ascii="맑은 고딕" w:hAnsi="맑은 고딕" w:eastAsia="맑은 고딕" w:cs="맑은 고딕"/>
          <w:b/>
        </w:rPr>
        <w:t>지우지 않는다.</w:t>
      </w:r>
      <w:r>
        <w:rPr>
          <w:rFonts w:ascii="맑은 고딕" w:hAnsi="맑은 고딕" w:eastAsia="맑은 고딕" w:cs="맑은 고딕"/>
          <w:b w:val="0"/>
        </w:rPr>
        <w:t xml:space="preserve"> 검토 행이 스스로 도형 정보를 들고 있어 나중에 되살릴 수 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만들기를 잘했다는 것이 바로 확인됐다. 검토 67건이 달린 시야를 </w:t>
      </w:r>
      <w:r>
        <w:rPr>
          <w:rFonts w:ascii="맑은 고딕" w:hAnsi="맑은 고딕" w:eastAsia="맑은 고딕" w:cs="맑은 고딕"/>
          <w:b/>
        </w:rPr>
        <w:t>같은 이미지·같은 설정으로</w:t>
      </w:r>
      <w:r>
        <w:rPr>
          <w:rFonts w:ascii="맑은 고딕" w:hAnsi="맑은 고딕" w:eastAsia="맑은 고딕" w:cs="맑은 고딕"/>
          <w:b w:val="0"/>
        </w:rPr>
        <w:t xml:space="preserve"> 다시 검출했더니 정확히 일치한 것은 26건뿐이었다. AI 모델이 미세하게 다른 결과를 낸다. </w:t>
      </w:r>
      <w:r>
        <w:rPr>
          <w:rFonts w:ascii="맑은 고딕" w:hAnsi="맑은 고딕" w:eastAsia="맑은 고딕" w:cs="맑은 고딕"/>
          <w:b/>
        </w:rPr>
        <w:t>이 장치가 없었으면 41건이 검토에서 떨어져 나갔을 것이다.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파이프라인이 DB 를 쓴다 (devlog 010 · 011 · 012)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2차 보고서 시점에는 스크립트 4개 중 1개만 DB 를 썼다. 이제 전부 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잃어버린 품질 지표를 되찾았다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합성 결과 보고서가 파일 하나에 쓰이고 있었다. 슬라이드 셋이 같은 파일을 공유해서 나중에 돌린 것이 앞의 것을 지웠다. 세어 보니 </w:t>
      </w:r>
      <w:r>
        <w:rPr>
          <w:rFonts w:ascii="맑은 고딕" w:hAnsi="맑은 고딕" w:eastAsia="맑은 고딕" w:cs="맑은 고딕"/>
          <w:b/>
        </w:rPr>
        <w:t>합성본 81개 중 49개가 품질 지표를 잃은 상태였다</w:t>
      </w:r>
      <w:r>
        <w:rPr>
          <w:rFonts w:ascii="맑은 고딕" w:hAnsi="맑은 고딕" w:eastAsia="맑은 고딕" w:cs="맑은 고딕"/>
          <w:b w:val="0"/>
        </w:rPr>
        <w:t xml:space="preserve"> — 합성이 잘 됐는지 판단할 근거가 없었다.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이제 시야마다 한 행이라 덮어쓸 자리가 없다. 다시 합성해 49개를 되찾았다.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그룹핑 신뢰성을 잰다 (devlog 012)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시야를 묶는 기준이 이 파이프라인의 핵심이다. 사진 여러 장이 같은 위치를 찍은 것인지 판단하는데, </w:t>
      </w:r>
      <w:r>
        <w:rPr>
          <w:rFonts w:ascii="맑은 고딕" w:hAnsi="맑은 고딕" w:eastAsia="맑은 고딕" w:cs="맑은 고딕"/>
          <w:b/>
        </w:rPr>
        <w:t>판단 기준이 그 시료에서 의미가 있는지</w:t>
      </w:r>
      <w:r>
        <w:rPr>
          <w:rFonts w:ascii="맑은 고딕" w:hAnsi="맑은 고딕" w:eastAsia="맑은 고딕" w:cs="맑은 고딕"/>
          <w:b w:val="0"/>
        </w:rPr>
        <w:t>를 재는 장치를 넣었다.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시료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같은 시야 최소 유사도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다른 시야 최대 유사도</w:t>
            </w:r>
          </w:p>
        </w:tc>
        <w:tc>
          <w:tcPr>
            <w:tcW w:type="dxa" w:w="216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여유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 71cm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0.936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0.350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0.586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WAP13 116cm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0.974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0.538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WAP13 450cm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0.944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0.527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0.417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RS23 369cm (신규)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0.901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0.346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0.554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두 값 사이가 넓게 벌어져 있어야 기준선이 의미가 있다. 좁으면 기준선이 분포 한가운데를 자르고 있다는 뜻이고, 그때는 </w:t>
      </w:r>
      <w:r>
        <w:rPr>
          <w:rFonts w:ascii="맑은 고딕" w:hAnsi="맑은 고딕" w:eastAsia="맑은 고딕" w:cs="맑은 고딕"/>
          <w:b/>
        </w:rPr>
        <w:t>조용히 잘못 묶인다.</w:t>
      </w:r>
      <w:r>
        <w:rPr>
          <w:rFonts w:ascii="맑은 고딕" w:hAnsi="맑은 고딕" w:eastAsia="맑은 고딕" w:cs="맑은 고딕"/>
          <w:b w:val="0"/>
        </w:rPr>
        <w:t xml:space="preserve"> 좁으면 자동으로 넘기지 않고 사람을 부른다.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장치가 </w:t>
      </w:r>
      <w:r>
        <w:rPr>
          <w:rFonts w:ascii="맑은 고딕" w:hAnsi="맑은 고딕" w:eastAsia="맑은 고딕" w:cs="맑은 고딕"/>
          <w:b/>
        </w:rPr>
        <w:t>1차 보고서 때부터 남아 있던 질문에 답을 줬다.</w:t>
      </w:r>
      <w:r>
        <w:rPr>
          <w:rFonts w:ascii="맑은 고딕" w:hAnsi="맑은 고딕" w:eastAsia="맑은 고딕" w:cs="맑은 고딕"/>
          <w:b w:val="0"/>
        </w:rPr>
        <w:t xml:space="preserve"> WAP13 116cm 는 47개 시야 중 26개가 사진 한 장짜리라 "촬영을 덜 한 것인지 기준선이 안 맞는 것인지" 알 수 없었는데, 재 보니 </w:t>
      </w:r>
      <w:r>
        <w:rPr>
          <w:rFonts w:ascii="맑은 고딕" w:hAnsi="맑은 고딕" w:eastAsia="맑은 고딕" w:cs="맑은 고딕"/>
          <w:b/>
        </w:rPr>
        <w:t>기준선 문제가 아니다.</w:t>
      </w:r>
      <w:r>
        <w:rPr>
          <w:rFonts w:ascii="맑은 고딕" w:hAnsi="맑은 고딕" w:eastAsia="맑은 고딕" w:cs="맑은 고딕"/>
          <w:b w:val="0"/>
        </w:rPr>
        <w:t xml:space="preserve"> 진짜로 한 장씩만 찍은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떨어진 조각을 버린다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AI 가 낸 검출 영역에 본체와 떨어진 작은 조각이 섞여 있는 경우가 있다. 이번에 재 보니 </w:t>
      </w:r>
      <w:r>
        <w:rPr>
          <w:rFonts w:ascii="맑은 고딕" w:hAnsi="맑은 고딕" w:eastAsia="맑은 고딕" w:cs="맑은 고딕"/>
          <w:b/>
        </w:rPr>
        <w:t>마스크 279개 중 106개(38%)</w:t>
      </w:r>
      <w:r>
        <w:rPr>
          <w:rFonts w:ascii="맑은 고딕" w:hAnsi="맑은 고딕" w:eastAsia="맑은 고딕" w:cs="맑은 고딕"/>
          <w:b w:val="0"/>
        </w:rPr>
        <w:t xml:space="preserve"> 가 그랬다. 떠돌이 점 하나가 개체의 경계 상자를 넓혀서, 중복 정리가 제대로 걸리지 않고 있었다.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본체만 남기도록 바꿨다. 통과분이 62 → 55 로 줄었는데 경계 상자가 조여지면서 중복 정리가 제 일을 한 결과다.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기존 시료에는 적용하지 않는다.</w:t>
      </w:r>
      <w:r>
        <w:rPr>
          <w:rFonts w:ascii="맑은 고딕" w:hAnsi="맑은 고딕" w:eastAsia="맑은 고딕" w:cs="맑은 고딕"/>
          <w:b w:val="0"/>
        </w:rPr>
        <w:t xml:space="preserve"> 경계 상자가 검토 기록의 열쇠라, 전수 검토를 마친 자료의 열쇠를 흔들면 2,400여 건을 다시 맺어야 한다. 검토 기록이 있는 시야는 명시적으로 지시하지 않는 한 다시 검출하지 않도록 막아 뒀다.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NAS 자동 수집 (devlog 013 · 014)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NAS 감지 → 로컬 복사 → 시야 묶기 → 합성 → 검출 → 검토 열림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호스트가 1분마다 확인한다. 할 일이 없으면 1~2초에 끝나고 </w:t>
      </w:r>
      <w:r>
        <w:rPr>
          <w:rFonts w:ascii="맑은 고딕" w:hAnsi="맑은 고딕" w:eastAsia="맑은 고딕" w:cs="맑은 고딕"/>
          <w:b/>
        </w:rPr>
        <w:t>GPU 를 건드리지 않는다.</w:t>
      </w:r>
      <w:r>
        <w:rPr>
          <w:rFonts w:ascii="맑은 고딕" w:hAnsi="맑은 고딕" w:eastAsia="맑은 고딕" w:cs="맑은 고딕"/>
          <w:b w:val="0"/>
        </w:rPr>
        <w:t xml:space="preserve"> 아무 일도 없으면 로그도 남기지 않는다 — 하루 1,440번인데 매번 적으면 정작 사고가 났을 때 그 줄을 못 찾는다.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복사가 끝났는지 판단하는 법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아직 들어오는 중인 폴더를 건드리면 안 된다.</w:t>
      </w:r>
      <w:r>
        <w:rPr>
          <w:rFonts w:ascii="맑은 고딕" w:hAnsi="맑은 고딕" w:eastAsia="맑은 고딕" w:cs="맑은 고딕"/>
          <w:b w:val="0"/>
        </w:rPr>
        <w:t xml:space="preserve"> 절반만 가져가면 시야를 잘못 묶고, 그 위에 검출과 검토가 쌓인 뒤에 되돌리는 것은 훨씬 비싸다.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처음엔 "파일 시각이 한동안 안 바뀌면 끝난 것" 으로 판단했다. 그런데 흔히 쓰는 복사 명령은 </w:t>
      </w:r>
      <w:r>
        <w:rPr>
          <w:rFonts w:ascii="맑은 고딕" w:hAnsi="맑은 고딕" w:eastAsia="맑은 고딕" w:cs="맑은 고딕"/>
          <w:b/>
        </w:rPr>
        <w:t>원본의 시각을 그대로 보존한다.</w:t>
      </w:r>
      <w:r>
        <w:rPr>
          <w:rFonts w:ascii="맑은 고딕" w:hAnsi="맑은 고딕" w:eastAsia="맑은 고딕" w:cs="맑은 고딕"/>
          <w:b w:val="0"/>
        </w:rPr>
        <w:t xml:space="preserve"> 한창 들어오는 중인데도 "몇 시간째 조용함" 으로 보인다. 실제로 첫 확인에서 이미 있던 폴더가 "2,949분째 조용" 으로 나왔는데, 그건 파일이 언제 도착했는지가 아니라 </w:t>
      </w:r>
      <w:r>
        <w:rPr>
          <w:rFonts w:ascii="맑은 고딕" w:hAnsi="맑은 고딕" w:eastAsia="맑은 고딕" w:cs="맑은 고딕"/>
          <w:b/>
        </w:rPr>
        <w:t>언제 촬영됐는지</w:t>
      </w:r>
      <w:r>
        <w:rPr>
          <w:rFonts w:ascii="맑은 고딕" w:hAnsi="맑은 고딕" w:eastAsia="맑은 고딕" w:cs="맑은 고딕"/>
          <w:b w:val="0"/>
        </w:rPr>
        <w:t>였다.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그래서 </w:t>
      </w:r>
      <w:r>
        <w:rPr>
          <w:rFonts w:ascii="맑은 고딕" w:hAnsi="맑은 고딕" w:eastAsia="맑은 고딕" w:cs="맑은 고딕"/>
          <w:b/>
        </w:rPr>
        <w:t>본 것을 기억하도록</w:t>
      </w:r>
      <w:r>
        <w:rPr>
          <w:rFonts w:ascii="맑은 고딕" w:hAnsi="맑은 고딕" w:eastAsia="맑은 고딕" w:cs="맑은 고딕"/>
          <w:b w:val="0"/>
        </w:rPr>
        <w:t xml:space="preserve"> 바꿨다. 폴더의 (파일 수·총 용량)을 지문으로 적어 두고, 정해진 시간 동안 한 번도 안 바뀌었을 때만 가져온다. 복사 상황을 흉내 내 확인했다 — 파일 시각이 3시간 전 그대로인데 내용이 늘어난 경우를 잡아낸다.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검토는 슬라이드 단위로 연다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자동 처리가 다 끝나기 전에는 사람이 검토하지 못하게 했다. 반쯤 처리된 시료를 검토하면 </w:t>
      </w:r>
      <w:r>
        <w:rPr>
          <w:rFonts w:ascii="맑은 고딕" w:hAnsi="맑은 고딕" w:eastAsia="맑은 고딕" w:cs="맑은 고딕"/>
          <w:b/>
        </w:rPr>
        <w:t>아직 안 돌아간 시야의 검출이 뒤늦게 들어오면서 이미 본 화면이 바뀐다.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두 겹으로 막는다. 서버가 저장을 거절하고, 화면에서도 안내와 함께 검토 도구를 잠근다. 사진은 그대로 볼 수 있다 — 막을 것은 도구지 화면이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실제로 돌았다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새 시료(</w:t>
      </w:r>
      <w:r>
        <w:rPr>
          <w:rFonts w:ascii="D2Coding" w:hAnsi="D2Coding" w:eastAsia="D2Coding" w:cs="D2Coding"/>
          <w:color w:val="C0362C"/>
          <w:sz w:val="19"/>
        </w:rPr>
        <w:t>260731/RS23-GC03 369cm</w:t>
      </w:r>
      <w:r>
        <w:rPr>
          <w:rFonts w:ascii="맑은 고딕" w:hAnsi="맑은 고딕" w:eastAsia="맑은 고딕" w:cs="맑은 고딕"/>
          <w:b w:val="0"/>
        </w:rPr>
        <w:t>, 사진 412장)로 전 과정을 확인했다.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감지 → 반입 824개 파일 1.37 GB → 시야 74개 → 합성 73개 → 검출 74개</w:t>
        <w:br/>
      </w:r>
      <w:r>
        <w:rPr>
          <w:rFonts w:ascii="D2Coding" w:hAnsi="D2Coding" w:eastAsia="D2Coding" w:cs="D2Coding"/>
          <w:sz w:val="18"/>
        </w:rPr>
        <w:t>그룹핑 직후  processing (검토 막힘)</w:t>
        <w:br/>
      </w:r>
      <w:r>
        <w:rPr>
          <w:rFonts w:ascii="D2Coding" w:hAnsi="D2Coding" w:eastAsia="D2Coding" w:cs="D2Coding"/>
          <w:sz w:val="18"/>
        </w:rPr>
        <w:t>검출 완료 후 done       (검토 열림)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자동 수집 첫날 잡은 사고 — 배율 (devlog 015)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새 시료의 검출 통과율이 </w:t>
      </w:r>
      <w:r>
        <w:rPr>
          <w:rFonts w:ascii="맑은 고딕" w:hAnsi="맑은 고딕" w:eastAsia="맑은 고딕" w:cs="맑은 고딕"/>
          <w:b/>
        </w:rPr>
        <w:t>1.6%</w:t>
      </w:r>
      <w:r>
        <w:rPr>
          <w:rFonts w:ascii="맑은 고딕" w:hAnsi="맑은 고딕" w:eastAsia="맑은 고딕" w:cs="맑은 고딕"/>
          <w:b w:val="0"/>
        </w:rPr>
        <w:t xml:space="preserve"> 였다. 기존 시료는 18.6% 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지표를 갈라 보니 크기와 형태 지표는 멀쩡한데 </w:t>
      </w:r>
      <w:r>
        <w:rPr>
          <w:rFonts w:ascii="맑은 고딕" w:hAnsi="맑은 고딕" w:eastAsia="맑은 고딕" w:cs="맑은 고딕"/>
          <w:b/>
        </w:rPr>
        <w:t>조직 무늬(texture) 지표만 1,903 → 109 로 무너져 있었다.</w:t>
      </w:r>
      <w:r>
        <w:rPr>
          <w:rFonts w:ascii="맑은 고딕" w:hAnsi="맑은 고딕" w:eastAsia="맑은 고딕" w:cs="맑은 고딕"/>
          <w:b w:val="0"/>
        </w:rPr>
        <w:t xml:space="preserve"> 이 지표는 규조각 표면의 규칙적인 줄무늬를 재는 것으로, 규조각과 흙먼지를 가르는 1차 관문이다.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7.1 원인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사진에 딸려 오는 메타데이터에 </w:t>
      </w:r>
      <w:r>
        <w:rPr>
          <w:rFonts w:ascii="맑은 고딕" w:hAnsi="맑은 고딕" w:eastAsia="맑은 고딕" w:cs="맑은 고딕"/>
          <w:b/>
        </w:rPr>
        <w:t>대물렌즈가 100배로 기록</w:t>
      </w:r>
      <w:r>
        <w:rPr>
          <w:rFonts w:ascii="맑은 고딕" w:hAnsi="맑은 고딕" w:eastAsia="맑은 고딕" w:cs="맑은 고딕"/>
          <w:b w:val="0"/>
        </w:rPr>
        <w:t>돼 있었다. 기존 시료는 40배다. 메타데이터 안에서 계산이 앞뒤로 맞았고(네 시료 모두 오차 0.0000%), 그래서 처음엔 "배율이 진짜로 다르다" 고 판단했다.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그런데 촬영하는 쪽에서는 규조류를 40배로만 찍는다고 한다.</w:t>
      </w:r>
      <w:r>
        <w:rPr>
          <w:rFonts w:ascii="맑은 고딕" w:hAnsi="맑은 고딕" w:eastAsia="맑은 고딕" w:cs="맑은 고딕"/>
          <w:b w:val="0"/>
        </w:rPr>
        <w:t xml:space="preserve"> 현미경 소프트웨어는 </w:t>
      </w:r>
      <w:r>
        <w:rPr>
          <w:rFonts w:ascii="맑은 고딕" w:hAnsi="맑은 고딕" w:eastAsia="맑은 고딕" w:cs="맑은 고딕"/>
          <w:b w:val="0"/>
          <w:i/>
        </w:rPr>
        <w:t>소프트웨어에서 선택된</w:t>
      </w:r>
      <w:r>
        <w:rPr>
          <w:rFonts w:ascii="맑은 고딕" w:hAnsi="맑은 고딕" w:eastAsia="맑은 고딕" w:cs="맑은 고딕"/>
          <w:b w:val="0"/>
        </w:rPr>
        <w:t xml:space="preserve"> 렌즈로 계산하므로, 렌즈 교환대가 수동이면 실제와 어긋날 수 있다. 검산은 메타데이터 안의 일관성만 확인해 줄 뿐이다.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같은 사진에 배율 가정만 바꿔 다시 재서 확정했다.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새 시료 개체 60개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중앙값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메타데이터가 말하는 배율로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실제 40배로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2,659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(대조) 기존 시료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1,872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배율을 바로잡으면 오히려 기존 시료보다 높다. 정상이다.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7.2 왜 이 지표만 무너졌나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조직 무늬 지표는 </w:t>
      </w:r>
      <w:r>
        <w:rPr>
          <w:rFonts w:ascii="맑은 고딕" w:hAnsi="맑은 고딕" w:eastAsia="맑은 고딕" w:cs="맑은 고딕"/>
          <w:b/>
        </w:rPr>
        <w:t>줄무늬 간격을 실제 길이(µm)로 정의해 두고 픽셀로 환산해서</w:t>
      </w:r>
      <w:r>
        <w:rPr>
          <w:rFonts w:ascii="맑은 고딕" w:hAnsi="맑은 고딕" w:eastAsia="맑은 고딕" w:cs="맑은 고딕"/>
          <w:b w:val="0"/>
        </w:rPr>
        <w:t xml:space="preserve"> 이미지의 어느 성분을 볼지 정한다. 배율이 2.5배 틀리면 실제와 20% 밖에 안 겹치는 엉뚱한 곳을 뒤진다.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지표마다 고장 나는 방식이 다르다는 것이 이 사고의 교훈이다.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지표</w:t>
            </w:r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배율이 틀리면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형태 비율 (원형도·볼록성 등)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영향 없음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크기 (µm)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비례해서 틀림 — 나중에 고칠 수 있고 눈에도 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조직 무늬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무너진다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"규조각이 아니다" 라는 그럴듯한 답으로 나온다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앞의 둘은 회복 가능하다. 그런데 조직 무늬는 예외도 경고도 없이 </w:t>
      </w:r>
      <w:r>
        <w:rPr>
          <w:rFonts w:ascii="맑은 고딕" w:hAnsi="맑은 고딕" w:eastAsia="맑은 고딕" w:cs="맑은 고딕"/>
          <w:b/>
        </w:rPr>
        <w:t>그럴듯하게 틀린다.</w:t>
      </w:r>
      <w:r>
        <w:rPr>
          <w:rFonts w:ascii="맑은 고딕" w:hAnsi="맑은 고딕" w:eastAsia="맑은 고딕" w:cs="맑은 고딕"/>
          <w:b w:val="0"/>
        </w:rPr>
        <w:t xml:space="preserve"> 통과율 1.6% 라는 숫자만 아니었으면 못 봤을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7.3 고친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따로 지정하지 않으면 40배로 계산한다.</w:t>
      </w:r>
      <w:r>
        <w:rPr>
          <w:rFonts w:ascii="맑은 고딕" w:hAnsi="맑은 고딕" w:eastAsia="맑은 고딕" w:cs="맑은 고딕"/>
          <w:b w:val="0"/>
        </w:rPr>
        <w:t xml:space="preserve"> 메타데이터의 렌즈 배율을 그대로 믿지 않고, 카메라·중간 렌즈 정보는 그대로 쓰되 대물렌즈만 40배로 고정해 다시 계산한다. 다른 배율로 찍었다면 사람이 알려 줘야 한다 — 자동으로 알아내려 하지 않는다. 그러려다 두 번 틀렸다.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지정하는 수단은 둘이다. 명령줄 인자, 그리고 </w:t>
      </w:r>
      <w:r>
        <w:rPr>
          <w:rFonts w:ascii="맑은 고딕" w:hAnsi="맑은 고딕" w:eastAsia="맑은 고딕" w:cs="맑은 고딕"/>
          <w:b/>
        </w:rPr>
        <w:t>시료 속성 화면의 배율 칸</w:t>
      </w:r>
      <w:r>
        <w:rPr>
          <w:rFonts w:ascii="맑은 고딕" w:hAnsi="맑은 고딕" w:eastAsia="맑은 고딕" w:cs="맑은 고딕"/>
          <w:b w:val="0"/>
        </w:rPr>
        <w:t>(7.4).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7.4 시료 정보를 사람이 채운다 (devlog 017)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지역명·좌표·수심·채취일 칸은 설계 때 만들어 두고 비워 뒀던 것이다 — </w:t>
      </w:r>
      <w:r>
        <w:rPr>
          <w:rFonts w:ascii="맑은 고딕" w:hAnsi="맑은 고딕" w:eastAsia="맑은 고딕" w:cs="맑은 고딕"/>
          <w:b w:val="0"/>
          <w:i/>
        </w:rPr>
        <w:t>"코드만으로는 단정할 수 없으니 사람이 채운다"</w:t>
      </w:r>
      <w:r>
        <w:rPr>
          <w:rFonts w:ascii="맑은 고딕" w:hAnsi="맑은 고딕" w:eastAsia="맑은 고딕" w:cs="맑은 고딕"/>
          <w:b w:val="0"/>
        </w:rPr>
        <w:t xml:space="preserve"> 는 판단이었다. 이제 채울 화면을 만들었다 (</w:t>
      </w:r>
      <w:r>
        <w:rPr>
          <w:rFonts w:ascii="D2Coding" w:hAnsi="D2Coding" w:eastAsia="D2Coding" w:cs="D2Coding"/>
          <w:color w:val="C0362C"/>
          <w:sz w:val="19"/>
        </w:rPr>
        <w:t>/d/&lt;시료&gt;/edit/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폴더 이름에서 뽑히는 것(지역 코드·코어 코드·깊이)은 이미 채워져 있고, </w:t>
      </w:r>
      <w:r>
        <w:rPr>
          <w:rFonts w:ascii="D2Coding" w:hAnsi="D2Coding" w:eastAsia="D2Coding" w:cs="D2Coding"/>
          <w:color w:val="C0362C"/>
          <w:sz w:val="19"/>
        </w:rPr>
        <w:t>RS = 로스해</w:t>
      </w:r>
      <w:r>
        <w:rPr>
          <w:rFonts w:ascii="맑은 고딕" w:hAnsi="맑은 고딕" w:eastAsia="맑은 고딕" w:cs="맑은 고딕"/>
          <w:b w:val="0"/>
        </w:rPr>
        <w:t xml:space="preserve"> 같은 것은 </w:t>
      </w:r>
      <w:r>
        <w:rPr>
          <w:rFonts w:ascii="맑은 고딕" w:hAnsi="맑은 고딕" w:eastAsia="맑은 고딕" w:cs="맑은 고딕"/>
          <w:b/>
        </w:rPr>
        <w:t>추천으로만 보여 주고 사람이 확인해 넣는다.</w:t>
      </w:r>
      <w:r>
        <w:rPr>
          <w:rFonts w:ascii="맑은 고딕" w:hAnsi="맑은 고딕" w:eastAsia="맑은 고딕" w:cs="맑은 고딕"/>
          <w:b w:val="0"/>
        </w:rPr>
        <w:t xml:space="preserve"> 지역과 코어는 여러 시료가 공유하므로 몇 개가 함께 바뀌는지 미리 알린다.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뷰어 개선 (devlog 007 · 012 · 017)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문턱 조정 화면</w:t>
      </w:r>
      <w:r>
        <w:rPr>
          <w:rFonts w:ascii="맑은 고딕" w:hAnsi="맑은 고딕" w:eastAsia="맑은 고딕" w:cs="맑은 고딕"/>
          <w:b w:val="0"/>
        </w:rPr>
        <w:t xml:space="preserve"> — 판정 기준을 화면에서 조정하고, 바뀌는 시야를 영향 큰 순으로 미리 본다. 배율이 다른 시료가 섞이면 경고한다(조직 무늬 기준은 배율에 딸려 간다)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검출 영역 표시</w:t>
      </w:r>
      <w:r>
        <w:rPr>
          <w:rFonts w:ascii="맑은 고딕" w:hAnsi="맑은 고딕" w:eastAsia="맑은 고딕" w:cs="맑은 고딕"/>
          <w:b w:val="0"/>
        </w:rPr>
        <w:t xml:space="preserve"> — 채우기를 끄고 테두리만 그릴 수 있게 했다. 채우면 정작 "이게 규조각인가" 를 판단할 수 없을 때가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검토 전 화면</w:t>
      </w:r>
      <w:r>
        <w:rPr>
          <w:rFonts w:ascii="맑은 고딕" w:hAnsi="맑은 고딕" w:eastAsia="맑은 고딕" w:cs="맑은 고딕"/>
          <w:b w:val="0"/>
        </w:rPr>
        <w:t xml:space="preserve"> — 검출 전이라도 합성 사진과 원본을 볼 수 있다. 도구만 잠근다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무결성 검사</w:t>
      </w:r>
      <w:r>
        <w:rPr>
          <w:rFonts w:ascii="맑은 고딕" w:hAnsi="맑은 고딕" w:eastAsia="맑은 고딕" w:cs="맑은 고딕"/>
          <w:b w:val="0"/>
        </w:rPr>
        <w:t xml:space="preserve"> — 시료마다 배율·판정 기준이 하나인지 본다. 시료끼리 다른 것은 정상으로 처리한다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현재 상태와 남은 것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9.1 지금 돌아가는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320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4개 (RS23 71cm·369cm, WAP13 116cm·450cm)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 / 시야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757 / 198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검토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2,416건 (첫 3개 시료 전수 검토 완료)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 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1분 주기, 동작 확인 완료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백업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로컬 + NAS, 복구 리허설 완료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9.2 진행 중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새 시료 재처리.</w:t>
      </w:r>
      <w:r>
        <w:rPr>
          <w:rFonts w:ascii="맑은 고딕" w:hAnsi="맑은 고딕" w:eastAsia="맑은 고딕" w:cs="맑은 고딕"/>
          <w:b w:val="0"/>
        </w:rPr>
        <w:t xml:space="preserve"> 배율을 바로잡아 합성부터 다시 돌리고 있다. 검토 기록이 아직 없어 지금이 가장 싼 시점이다. 통과율이 기존 시료 수준(18% 안팎)으로 올라올 것으로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9.3 남은 것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촬영 쪽 확인</w:t>
      </w:r>
      <w:r>
        <w:rPr>
          <w:rFonts w:ascii="맑은 고딕" w:hAnsi="맑은 고딕" w:eastAsia="맑은 고딕" w:cs="맑은 고딕"/>
          <w:b w:val="0"/>
        </w:rPr>
        <w:t xml:space="preserve"> — 현미경 소프트웨어의 렌즈 설정이 실제 교환대와 어긋나 있다. 다음 촬영 전에 맞춰 두면 이런 일이 다시 안 생긴다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배율이 기존과 다른 시료를 자동으로 세우는 장치</w:t>
      </w:r>
      <w:r>
        <w:rPr>
          <w:rFonts w:ascii="맑은 고딕" w:hAnsi="맑은 고딕" w:eastAsia="맑은 고딕" w:cs="맑은 고딕"/>
          <w:b w:val="0"/>
        </w:rPr>
        <w:t xml:space="preserve"> — 지금은 경고만 찍고 넘어간다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고아 검토 화면</w:t>
      </w:r>
      <w:r>
        <w:rPr>
          <w:rFonts w:ascii="맑은 고딕" w:hAnsi="맑은 고딕" w:eastAsia="맑은 고딕" w:cs="맑은 고딕"/>
          <w:b w:val="0"/>
        </w:rPr>
        <w:t xml:space="preserve"> — 검출이 바뀌어 연결이 끊긴 검토를 사람이 다시 맺어 줄 화면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검토 기록 내보내기</w:t>
      </w:r>
      <w:r>
        <w:rPr>
          <w:rFonts w:ascii="맑은 고딕" w:hAnsi="맑은 고딕" w:eastAsia="맑은 고딕" w:cs="맑은 고딕"/>
          <w:b w:val="0"/>
        </w:rPr>
        <w:t xml:space="preserve"> — 검토가 DB 에만 있다. 사람이 읽고 비교할 수 있는 형식으로 내보내면 백업 외에 한 겹이 더 생긴다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자동 실행 실패 알림</w:t>
      </w:r>
      <w:r>
        <w:rPr>
          <w:rFonts w:ascii="맑은 고딕" w:hAnsi="맑은 고딕" w:eastAsia="맑은 고딕" w:cs="맑은 고딕"/>
          <w:b w:val="0"/>
        </w:rPr>
        <w:t xml:space="preserve"> — 지금은 로그를 봐야 안다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9.4 재현율은 아직 실측되지 않았다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2차 보고서에서 정밀도를 26%로 실측했다. </w:t>
      </w:r>
      <w:r>
        <w:rPr>
          <w:rFonts w:ascii="맑은 고딕" w:hAnsi="맑은 고딕" w:eastAsia="맑은 고딕" w:cs="맑은 고딕"/>
          <w:b/>
        </w:rPr>
        <w:t>재현율(놓친 것의 비율)은 여전히 추정이다.</w:t>
      </w:r>
      <w:r>
        <w:rPr>
          <w:rFonts w:ascii="맑은 고딕" w:hAnsi="맑은 고딕" w:eastAsia="맑은 고딕" w:cs="맑은 고딕"/>
          <w:b w:val="0"/>
        </w:rPr>
        <w:t xml:space="preserve"> 사람이 사진을 보고 "여기 규조각이 있는데 검출이 못 잡았다" 를 표시하는 도구는 있지만 (되살림 133건), 전수로 하지 않으면 재현율이 나오지 않는다. 이 값이 없으면 개수를 논문에 쓸 때 보정을 못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부록 — 오늘 기록한 판단 착오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이번 작업에서 내가 틀린 것들을 개발 로그에 남겼다. 같은 함정을 다시 밟지 않기 위해서다.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비교용 이미지를 만들 때 한쪽만 크게 축소</w:t>
      </w:r>
      <w:r>
        <w:rPr>
          <w:rFonts w:ascii="맑은 고딕" w:hAnsi="맑은 고딕" w:eastAsia="맑은 고딕" w:cs="맑은 고딕"/>
          <w:b w:val="0"/>
        </w:rPr>
        <w:t>해서, 그 이미지가 결론을 바꿨다. 사람이 "오른쪽이 흐리다" 고 한 것은 맞았고 원인이 내 이미지였다 (015)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잘못된 전제로 설계한 실험은 그 전제를 확인해 줄 뿐</w:t>
      </w:r>
      <w:r>
        <w:rPr>
          <w:rFonts w:ascii="맑은 고딕" w:hAnsi="맑은 고딕" w:eastAsia="맑은 고딕" w:cs="맑은 고딕"/>
          <w:b w:val="0"/>
        </w:rPr>
        <w:t>이었다. 배율이 맞다고 가정하고 만든 검증이 그 가정을 뒷받침하는 결과를 냈다 (015)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검산이 맞는다고 입력까지 맞다고 봤다.</w:t>
      </w:r>
      <w:r>
        <w:rPr>
          <w:rFonts w:ascii="맑은 고딕" w:hAnsi="맑은 고딕" w:eastAsia="맑은 고딕" w:cs="맑은 고딕"/>
          <w:b w:val="0"/>
        </w:rPr>
        <w:t xml:space="preserve"> 네 시료가 소수점까지 맞아떨어지는 것을 보고 확신했는데, 검산은 메타데이터 안의 일관성만 본다 (015)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파괴적 기능을 실제 데이터에 대고 시험</w:t>
      </w:r>
      <w:r>
        <w:rPr>
          <w:rFonts w:ascii="맑은 고딕" w:hAnsi="맑은 고딕" w:eastAsia="맑은 고딕" w:cs="맑은 고딕"/>
          <w:b w:val="0"/>
        </w:rPr>
        <w:t>해 검토 14건을 지웠다. 30분 전 백업에서 복구했고, 그 뒤로는 사본 DB 로 시험한다 (017)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공통점은 하나다 — </w:t>
      </w:r>
      <w:r>
        <w:rPr>
          <w:rFonts w:ascii="맑은 고딕" w:hAnsi="맑은 고딕" w:eastAsia="맑은 고딕" w:cs="맑은 고딕"/>
          <w:b/>
        </w:rPr>
        <w:t>계측이 사람의 눈과 어긋났을 때 계측을 먼저 믿었다.</w:t>
      </w:r>
      <w:r>
        <w:rPr>
          <w:rFonts w:ascii="맑은 고딕" w:hAnsi="맑은 고딕" w:eastAsia="맑은 고딕" w:cs="맑은 고딕"/>
          <w:b w:val="0"/>
        </w:rPr>
        <w:t xml:space="preserve"> 이번에는 사람이 맞았다.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