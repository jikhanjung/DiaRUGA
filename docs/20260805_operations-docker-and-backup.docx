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시스템 운영 — Docker 와 백업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2026-08-05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시스템을 </w:t>
      </w:r>
      <w:r>
        <w:rPr>
          <w:rFonts w:ascii="맑은 고딕" w:hAnsi="맑은 고딕" w:eastAsia="맑은 고딕" w:cs="맑은 고딕"/>
          <w:b/>
        </w:rPr>
        <w:t>돌리고 지키는 방법</w:t>
      </w:r>
      <w:r>
        <w:rPr>
          <w:rFonts w:ascii="맑은 고딕" w:hAnsi="맑은 고딕" w:eastAsia="맑은 고딕" w:cs="맑은 고딕"/>
          <w:b w:val="0"/>
        </w:rPr>
        <w:t xml:space="preserve">을 적는다. 무엇을 치면 되는가보다 </w:t>
      </w:r>
      <w:r>
        <w:rPr>
          <w:rFonts w:ascii="맑은 고딕" w:hAnsi="맑은 고딕" w:eastAsia="맑은 고딕" w:cs="맑은 고딕"/>
          <w:b/>
        </w:rPr>
        <w:t>왜 그렇게 되어 있는가</w:t>
      </w:r>
      <w:r>
        <w:rPr>
          <w:rFonts w:ascii="맑은 고딕" w:hAnsi="맑은 고딕" w:eastAsia="맑은 고딕" w:cs="맑은 고딕"/>
          <w:b w:val="0"/>
        </w:rPr>
        <w:t>에 무게를 둔다 — 순서를 바꾸거나 한 걸음을 빼면 무엇이 깨지는지를 알아야 급할 때 판단할 수 있기 때문이다.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여기 적힌 규칙은 대부분 </w:t>
      </w:r>
      <w:r>
        <w:rPr>
          <w:rFonts w:ascii="맑은 고딕" w:hAnsi="맑은 고딕" w:eastAsia="맑은 고딕" w:cs="맑은 고딕"/>
          <w:b/>
        </w:rPr>
        <w:t>실제로 한 번씩 당하고 나서 생긴 것</w:t>
      </w:r>
      <w:r>
        <w:rPr>
          <w:rFonts w:ascii="맑은 고딕" w:hAnsi="맑은 고딕" w:eastAsia="맑은 고딕" w:cs="맑은 고딕"/>
          <w:b w:val="0"/>
        </w:rPr>
        <w:t>이다. 그런 자리에는 근거가 되는 devlog 번호를 달아 두었다.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원본은 코드다.</w:t>
      </w:r>
      <w:r>
        <w:rPr>
          <w:rFonts w:ascii="맑은 고딕" w:hAnsi="맑은 고딕" w:eastAsia="맑은 고딕" w:cs="맑은 고딕"/>
          <w:b w:val="0"/>
          <w:i/>
        </w:rPr>
        <w:t xml:space="preserve"> </w:t>
      </w:r>
      <w:r>
        <w:rPr>
          <w:rFonts w:ascii="D2Coding" w:hAnsi="D2Coding" w:eastAsia="D2Coding" w:cs="D2Coding"/>
          <w:i/>
          <w:color w:val="C0362C"/>
          <w:sz w:val="19"/>
        </w:rPr>
        <w:t>deploy/</w:t>
      </w:r>
      <w:r>
        <w:rPr>
          <w:rFonts w:ascii="맑은 고딕" w:hAnsi="맑은 고딕" w:eastAsia="맑은 고딕" w:cs="맑은 고딕"/>
          <w:b w:val="0"/>
          <w:i/>
        </w:rPr>
        <w:t xml:space="preserve"> 의 compose·Dockerfile·스크립트와 </w:t>
      </w:r>
      <w:r>
        <w:rPr>
          <w:rFonts w:ascii="D2Coding" w:hAnsi="D2Coding" w:eastAsia="D2Coding" w:cs="D2Coding"/>
          <w:i/>
          <w:color w:val="C0362C"/>
          <w:sz w:val="19"/>
        </w:rPr>
        <w:t>backup_db.py</w:t>
      </w:r>
      <w:r>
        <w:rPr>
          <w:rFonts w:ascii="맑은 고딕" w:hAnsi="맑은 고딕" w:eastAsia="맑은 고딕" w:cs="맑은 고딕"/>
          <w:b w:val="0"/>
          <w:i/>
        </w:rPr>
        <w:t xml:space="preserve"> · </w:t>
      </w:r>
      <w:r>
        <w:rPr>
          <w:rFonts w:ascii="D2Coding" w:hAnsi="D2Coding" w:eastAsia="D2Coding" w:cs="D2Coding"/>
          <w:i/>
          <w:color w:val="C0362C"/>
          <w:sz w:val="19"/>
        </w:rPr>
        <w:t>sync_backup_nas.py</w:t>
      </w:r>
      <w:r>
        <w:rPr>
          <w:rFonts w:ascii="맑은 고딕" w:hAnsi="맑은 고딕" w:eastAsia="맑은 고딕" w:cs="맑은 고딕"/>
          <w:b w:val="0"/>
          <w:i/>
        </w:rPr>
        <w:t xml:space="preserve"> 가 진실이고, 이 문서와 어긋나면 코드가 맞다. 지금 상태와 인수 사항은 </w:t>
      </w:r>
      <w:r>
        <w:rPr>
          <w:rFonts w:ascii="D2Coding" w:hAnsi="D2Coding" w:eastAsia="D2Coding" w:cs="D2Coding"/>
          <w:i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  <w:i/>
        </w:rPr>
        <w:t xml:space="preserve"> 9절에 더 짧게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전체 배치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02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8a96285d17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0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두 갈래가 같은 DB 를 본다</w:t>
      </w:r>
      <w:r>
        <w:rPr>
          <w:rFonts w:ascii="맑은 고딕" w:hAnsi="맑은 고딕" w:eastAsia="맑은 고딕" w:cs="맑은 고딕"/>
          <w:b w:val="0"/>
        </w:rPr>
        <w:t xml:space="preserve"> — 사람이 쓰는 뷰어와, NAS 를 감시해 스스로 도는 파이프라인이다. SQLite 라 </w:t>
      </w:r>
      <w:r>
        <w:rPr>
          <w:rFonts w:ascii="맑은 고딕" w:hAnsi="맑은 고딕" w:eastAsia="맑은 고딕" w:cs="맑은 고딕"/>
          <w:b/>
        </w:rPr>
        <w:t>읽기는 여럿, 쓰기는 하나</w:t>
      </w:r>
      <w:r>
        <w:rPr>
          <w:rFonts w:ascii="맑은 고딕" w:hAnsi="맑은 고딕" w:eastAsia="맑은 고딕" w:cs="맑은 고딕"/>
          <w:b w:val="0"/>
        </w:rPr>
        <w:t>다. 이것이 뒤에 나오는 여러 규칙의 뿌리다.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자리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/srv/DiaRUGA/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배포.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db/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scripts/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bin/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docker-compose.yml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.env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/data3/DiaRUGA/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사진·산출물·백업·로그·HF 캐시·학습 자료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/nfs/temp-share/DiatomPhotos/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촬영 원본. </w:t>
            </w:r>
            <w:r>
              <w:rPr>
                <w:rFonts w:ascii="맑은 고딕" w:hAnsi="맑은 고딕" w:eastAsia="맑은 고딕" w:cs="맑은 고딕"/>
                <w:b/>
              </w:rPr>
              <w:t>읽기 전용으로만 문다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/nfs/temp-share/DiaRUGA/backup/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오프사이트 사본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~/projects/DiaRUGA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저장소. </w:t>
            </w:r>
            <w:r>
              <w:rPr>
                <w:rFonts w:ascii="맑은 고딕" w:hAnsi="맑은 고딕" w:eastAsia="맑은 고딕" w:cs="맑은 고딕"/>
                <w:b/>
              </w:rPr>
              <w:t>여기서 만들고, `/srv` 에서 돌린다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컨테이너 안팎의 경로가 같다.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/srv/DiaRUGA/db</w:t>
      </w:r>
      <w:r>
        <w:rPr>
          <w:rFonts w:ascii="맑은 고딕" w:hAnsi="맑은 고딕" w:eastAsia="맑은 고딕" w:cs="맑은 고딕"/>
          <w:b w:val="0"/>
        </w:rPr>
        <w:t xml:space="preserve"> 는 컨테이너 안에서도 </w:t>
      </w:r>
      <w:r>
        <w:rPr>
          <w:rFonts w:ascii="D2Coding" w:hAnsi="D2Coding" w:eastAsia="D2Coding" w:cs="D2Coding"/>
          <w:color w:val="C0362C"/>
          <w:sz w:val="19"/>
        </w:rPr>
        <w:t>/srv/DiaRUGA/db</w:t>
      </w:r>
      <w:r>
        <w:rPr>
          <w:rFonts w:ascii="맑은 고딕" w:hAnsi="맑은 고딕" w:eastAsia="맑은 고딕" w:cs="맑은 고딕"/>
          <w:b w:val="0"/>
        </w:rPr>
        <w:t xml:space="preserve"> 다. 명령을 호스트와 컨테이너 사이에 그대로 옮겨 쓸 수 있고, 로그에 찍힌 경로를 그대로 열어 볼 수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Docker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이미지가 두 벌이고, 판도 따로다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이미지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크기 감각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honestjung/diaruga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뷰어. Django · pillow · gunicorn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가볍다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honestjung/diaruga-pipeline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그룹핑·합성·SAM2·YOLO 검출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torch 때문에 무겁다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웹 이미지에 torch 를 넣지 않으려고 갈랐다.</w:t>
      </w:r>
      <w:r>
        <w:rPr>
          <w:rFonts w:ascii="맑은 고딕" w:hAnsi="맑은 고딕" w:eastAsia="맑은 고딕" w:cs="맑은 고딕"/>
          <w:b w:val="0"/>
        </w:rPr>
        <w:t xml:space="preserve"> requirements 가 넷으로 나뉜 것도 같은 이유다 — 호스트는 </w:t>
      </w:r>
      <w:r>
        <w:rPr>
          <w:rFonts w:ascii="D2Coding" w:hAnsi="D2Coding" w:eastAsia="D2Coding" w:cs="D2Coding"/>
          <w:color w:val="C0362C"/>
          <w:sz w:val="19"/>
        </w:rPr>
        <w:t>requirements.txt</w:t>
      </w:r>
      <w:r>
        <w:rPr>
          <w:rFonts w:ascii="맑은 고딕" w:hAnsi="맑은 고딕" w:eastAsia="맑은 고딕" w:cs="맑은 고딕"/>
          <w:b w:val="0"/>
        </w:rPr>
        <w:t xml:space="preserve">, 컨테이너가 </w:t>
      </w:r>
      <w:r>
        <w:rPr>
          <w:rFonts w:ascii="D2Coding" w:hAnsi="D2Coding" w:eastAsia="D2Coding" w:cs="D2Coding"/>
          <w:color w:val="C0362C"/>
          <w:sz w:val="19"/>
        </w:rPr>
        <w:t>-web</w:t>
      </w:r>
      <w:r>
        <w:rPr>
          <w:rFonts w:ascii="맑은 고딕" w:hAnsi="맑은 고딕" w:eastAsia="맑은 고딕" w:cs="맑은 고딕"/>
          <w:b w:val="0"/>
        </w:rPr>
        <w:t xml:space="preserve"> 과 </w:t>
      </w:r>
      <w:r>
        <w:rPr>
          <w:rFonts w:ascii="D2Coding" w:hAnsi="D2Coding" w:eastAsia="D2Coding" w:cs="D2Coding"/>
          <w:color w:val="C0362C"/>
          <w:sz w:val="19"/>
        </w:rPr>
        <w:t>-pipeline</w:t>
      </w:r>
      <w:r>
        <w:rPr>
          <w:rFonts w:ascii="맑은 고딕" w:hAnsi="맑은 고딕" w:eastAsia="맑은 고딕" w:cs="맑은 고딕"/>
          <w:b w:val="0"/>
        </w:rPr>
        <w:t xml:space="preserve"> 을 나눠 쓰고, </w:t>
      </w:r>
      <w:r>
        <w:rPr>
          <w:rFonts w:ascii="D2Coding" w:hAnsi="D2Coding" w:eastAsia="D2Coding" w:cs="D2Coding"/>
          <w:color w:val="C0362C"/>
          <w:sz w:val="19"/>
        </w:rPr>
        <w:t>-yolo</w:t>
      </w:r>
      <w:r>
        <w:rPr>
          <w:rFonts w:ascii="맑은 고딕" w:hAnsi="맑은 고딕" w:eastAsia="맑은 고딕" w:cs="맑은 고딕"/>
          <w:b w:val="0"/>
        </w:rPr>
        <w:t xml:space="preserve">(ultralytics)가 </w:t>
      </w:r>
      <w:r>
        <w:rPr>
          <w:rFonts w:ascii="D2Coding" w:hAnsi="D2Coding" w:eastAsia="D2Coding" w:cs="D2Coding"/>
          <w:color w:val="C0362C"/>
          <w:sz w:val="19"/>
        </w:rPr>
        <w:t>--no-deps</w:t>
      </w:r>
      <w:r>
        <w:rPr>
          <w:rFonts w:ascii="맑은 고딕" w:hAnsi="맑은 고딕" w:eastAsia="맑은 고딕" w:cs="맑은 고딕"/>
          <w:b w:val="0"/>
        </w:rPr>
        <w:t xml:space="preserve"> 로 파이프라인 위에 얹힌다.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판은 `.env` 의 `IMAGE_TAG` 와 `PIPELINE_TAG` 로 따로 논다.</w:t>
      </w:r>
      <w:r>
        <w:rPr>
          <w:rFonts w:ascii="맑은 고딕" w:hAnsi="맑은 고딕" w:eastAsia="맑은 고딕" w:cs="맑은 고딕"/>
          <w:b w:val="0"/>
        </w:rPr>
        <w:t xml:space="preserve"> 처음에는 둘 다 </w:t>
      </w:r>
      <w:r>
        <w:rPr>
          <w:rFonts w:ascii="D2Coding" w:hAnsi="D2Coding" w:eastAsia="D2Coding" w:cs="D2Coding"/>
          <w:color w:val="C0362C"/>
          <w:sz w:val="19"/>
        </w:rPr>
        <w:t>IMAGE_TAG</w:t>
      </w:r>
      <w:r>
        <w:rPr>
          <w:rFonts w:ascii="맑은 고딕" w:hAnsi="맑은 고딕" w:eastAsia="맑은 고딕" w:cs="맑은 고딕"/>
          <w:b w:val="0"/>
        </w:rPr>
        <w:t xml:space="preserve"> 를 썼는데, </w:t>
      </w:r>
      <w:r>
        <w:rPr>
          <w:rFonts w:ascii="맑은 고딕" w:hAnsi="맑은 고딕" w:eastAsia="맑은 고딕" w:cs="맑은 고딕"/>
          <w:b/>
        </w:rPr>
        <w:t>뷰어 판을 올리는 순간 파이프라인이 없는 판을 가리켰고 폴러가 4시간 반 동안 524번 실패했다</w:t>
      </w:r>
      <w:r>
        <w:rPr>
          <w:rFonts w:ascii="맑은 고딕" w:hAnsi="맑은 고딕" w:eastAsia="맑은 고딕" w:cs="맑은 고딕"/>
          <w:b w:val="0"/>
        </w:rPr>
        <w:t>(026). 하나로 묶으면 안 된다.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그때 로그는 "NAS 가 내려갔는가" 라고 적었다. </w:t>
      </w:r>
      <w:r>
        <w:rPr>
          <w:rFonts w:ascii="맑은 고딕" w:hAnsi="맑은 고딕" w:eastAsia="맑은 고딕" w:cs="맑은 고딕"/>
          <w:b/>
          <w:i/>
        </w:rPr>
        <w:t>짐작해서 쓴 진단이 진짜 원인을 가렸다.</w:t>
      </w:r>
      <w:r>
        <w:rPr>
          <w:rFonts w:ascii="맑은 고딕" w:hAnsi="맑은 고딕" w:eastAsia="맑은 고딕" w:cs="맑은 고딕"/>
          <w:b w:val="0"/>
          <w:i/>
        </w:rPr>
        <w:t xml:space="preserve"> 지금은 가릴 수 있는 만큼만 가르고, 못 가르면 "정찰 실패" 로 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compose 파일이 두 벌인 이유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파일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빌드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deploy/docker-compose.yml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굽는다.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저장소에서만 쓴다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deploy/srv/docker-compose.yml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/srv/DiaRUGA/docker-compose.yml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돌린다.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운영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안 한다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운영 파일이 빌드하지 않는 것은 </w:t>
      </w:r>
      <w:r>
        <w:rPr>
          <w:rFonts w:ascii="맑은 고딕" w:hAnsi="맑은 고딕" w:eastAsia="맑은 고딕" w:cs="맑은 고딕"/>
          <w:b/>
        </w:rPr>
        <w:t>레지스트리에 올라간 것만 돌린다</w:t>
      </w:r>
      <w:r>
        <w:rPr>
          <w:rFonts w:ascii="맑은 고딕" w:hAnsi="맑은 고딕" w:eastAsia="맑은 고딕" w:cs="맑은 고딕"/>
          <w:b w:val="0"/>
        </w:rPr>
        <w:t>는 뜻이다. 그래야 "지금 도는 것이 무엇인가" 를 태그 하나로 말할 수 있다.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.env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D2Coding" w:hAnsi="D2Coding" w:eastAsia="D2Coding" w:cs="D2Coding"/>
          <w:color w:val="C0362C"/>
          <w:sz w:val="19"/>
        </w:rPr>
        <w:t>IMAGE_TAG</w:t>
      </w:r>
      <w:r>
        <w:rPr>
          <w:rFonts w:ascii="맑은 고딕" w:hAnsi="맑은 고딕" w:eastAsia="맑은 고딕" w:cs="맑은 고딕"/>
          <w:b w:val="0"/>
        </w:rPr>
        <w:t xml:space="preserve"> 를 </w:t>
      </w:r>
      <w:r>
        <w:rPr>
          <w:rFonts w:ascii="맑은 고딕" w:hAnsi="맑은 고딕" w:eastAsia="맑은 고딕" w:cs="맑은 고딕"/>
          <w:b/>
        </w:rPr>
        <w:t>파일에 박지 않는다.</w:t>
      </w:r>
      <w:r>
        <w:rPr>
          <w:rFonts w:ascii="맑은 고딕" w:hAnsi="맑은 고딕" w:eastAsia="맑은 고딕" w:cs="맑은 고딕"/>
          <w:b w:val="0"/>
        </w:rPr>
        <w:t xml:space="preserve"> 그래야 저장소의 것과 </w:t>
      </w:r>
      <w:r>
        <w:rPr>
          <w:rFonts w:ascii="D2Coding" w:hAnsi="D2Coding" w:eastAsia="D2Coding" w:cs="D2Coding"/>
          <w:color w:val="C0362C"/>
          <w:sz w:val="19"/>
        </w:rPr>
        <w:t>/srv</w:t>
      </w:r>
      <w:r>
        <w:rPr>
          <w:rFonts w:ascii="맑은 고딕" w:hAnsi="맑은 고딕" w:eastAsia="맑은 고딕" w:cs="맑은 고딕"/>
          <w:b w:val="0"/>
        </w:rPr>
        <w:t xml:space="preserve"> 의 것이 글자 그대로 같아진다 — 다르면 복사할 때마다 어긋나고 어느 쪽이 맞는지를 사람이 기억해야 한다. 값이 비었을 때 조용히 </w:t>
      </w:r>
      <w:r>
        <w:rPr>
          <w:rFonts w:ascii="D2Coding" w:hAnsi="D2Coding" w:eastAsia="D2Coding" w:cs="D2Coding"/>
          <w:color w:val="C0362C"/>
          <w:sz w:val="19"/>
        </w:rPr>
        <w:t>latest</w:t>
      </w:r>
      <w:r>
        <w:rPr>
          <w:rFonts w:ascii="맑은 고딕" w:hAnsi="맑은 고딕" w:eastAsia="맑은 고딕" w:cs="맑은 고딕"/>
          <w:b w:val="0"/>
        </w:rPr>
        <w:t xml:space="preserve"> 로 흐르지 않도록 </w:t>
      </w:r>
      <w:r>
        <w:rPr>
          <w:rFonts w:ascii="D2Coding" w:hAnsi="D2Coding" w:eastAsia="D2Coding" w:cs="D2Coding"/>
          <w:color w:val="C0362C"/>
          <w:sz w:val="19"/>
        </w:rPr>
        <w:t>:?</w:t>
      </w:r>
      <w:r>
        <w:rPr>
          <w:rFonts w:ascii="맑은 고딕" w:hAnsi="맑은 고딕" w:eastAsia="맑은 고딕" w:cs="맑은 고딕"/>
          <w:b w:val="0"/>
        </w:rPr>
        <w:t xml:space="preserve"> 를 붙여 </w:t>
      </w:r>
      <w:r>
        <w:rPr>
          <w:rFonts w:ascii="맑은 고딕" w:hAnsi="맑은 고딕" w:eastAsia="맑은 고딕" w:cs="맑은 고딕"/>
          <w:b/>
        </w:rPr>
        <w:t>없으면 멈추게</w:t>
      </w:r>
      <w:r>
        <w:rPr>
          <w:rFonts w:ascii="맑은 고딕" w:hAnsi="맑은 고딕" w:eastAsia="맑은 고딕" w:cs="맑은 고딕"/>
          <w:b w:val="0"/>
        </w:rPr>
        <w:t xml:space="preserve"> 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`name: diaruga` 를 파일에 박아 두었다</w:t>
      </w:r>
      <w:r>
        <w:rPr>
          <w:rFonts w:ascii="맑은 고딕" w:hAnsi="맑은 고딕" w:eastAsia="맑은 고딕" w:cs="맑은 고딕"/>
          <w:b w:val="0"/>
        </w:rPr>
        <w:t xml:space="preserve"> (048). 안 적으면 compose 가 디렉토리 이름(</w:t>
      </w:r>
      <w:r>
        <w:rPr>
          <w:rFonts w:ascii="D2Coding" w:hAnsi="D2Coding" w:eastAsia="D2Coding" w:cs="D2Coding"/>
          <w:color w:val="C0362C"/>
          <w:sz w:val="19"/>
        </w:rPr>
        <w:t>/srv/DiaRUGA</w:t>
      </w:r>
      <w:r>
        <w:rPr>
          <w:rFonts w:ascii="맑은 고딕" w:hAnsi="맑은 고딕" w:eastAsia="맑은 고딕" w:cs="맑은 고딕"/>
          <w:b w:val="0"/>
        </w:rPr>
        <w:t>)에서 프로젝트 이름을 뽑는데, 대문자가 섞여 있어 조용히 소문자로 깎인다. 컨테이너 이름이 그 암묵적 변환에 매달리게 두지 않는다.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컨테이너가 지키는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`1000:1000` 으로 돈다.</w:t>
      </w:r>
      <w:r>
        <w:rPr>
          <w:rFonts w:ascii="맑은 고딕" w:hAnsi="맑은 고딕" w:eastAsia="맑은 고딕" w:cs="맑은 고딕"/>
          <w:b w:val="0"/>
        </w:rPr>
        <w:t xml:space="preserve"> root 로 돌면 </w:t>
      </w:r>
      <w:r>
        <w:rPr>
          <w:rFonts w:ascii="D2Coding" w:hAnsi="D2Coding" w:eastAsia="D2Coding" w:cs="D2Coding"/>
          <w:color w:val="C0362C"/>
          <w:sz w:val="19"/>
        </w:rPr>
        <w:t>DiaRUGA.db</w:t>
      </w:r>
      <w:r>
        <w:rPr>
          <w:rFonts w:ascii="맑은 고딕" w:hAnsi="맑은 고딕" w:eastAsia="맑은 고딕" w:cs="맑은 고딕"/>
          <w:b w:val="0"/>
        </w:rPr>
        <w:t xml:space="preserve"> 의 소유자가 바뀌어 호스트의 </w:t>
      </w:r>
      <w:r>
        <w:rPr>
          <w:rFonts w:ascii="D2Coding" w:hAnsi="D2Coding" w:eastAsia="D2Coding" w:cs="D2Coding"/>
          <w:color w:val="C0362C"/>
          <w:sz w:val="19"/>
        </w:rPr>
        <w:t>backup_db.py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가 못 쓰게 된다 — 실제로 당했다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`TZ=Asia/Seoul`.</w:t>
      </w:r>
      <w:r>
        <w:rPr>
          <w:rFonts w:ascii="맑은 고딕" w:hAnsi="맑은 고딕" w:eastAsia="맑은 고딕" w:cs="맑은 고딕"/>
          <w:b w:val="0"/>
        </w:rPr>
        <w:t xml:space="preserve"> 빠뜨리면 UTC 로 돌아 </w:t>
      </w:r>
      <w:r>
        <w:rPr>
          <w:rFonts w:ascii="맑은 고딕" w:hAnsi="맑은 고딕" w:eastAsia="맑은 고딕" w:cs="맑은 고딕"/>
          <w:b/>
        </w:rPr>
        <w:t>사본 이름이 아홉 시간 어긋나고, 정리 규칙이 가장 새 사본을 지운다</w:t>
      </w:r>
      <w:r>
        <w:rPr>
          <w:rFonts w:ascii="맑은 고딕" w:hAnsi="맑은 고딕" w:eastAsia="맑은 고딕" w:cs="맑은 고딕"/>
          <w:b w:val="0"/>
        </w:rPr>
        <w:t xml:space="preserve"> (036)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DB 는 파일이 아니라 디렉토리째 마운트한다.</w:t>
      </w:r>
      <w:r>
        <w:rPr>
          <w:rFonts w:ascii="맑은 고딕" w:hAnsi="맑은 고딕" w:eastAsia="맑은 고딕" w:cs="맑은 고딕"/>
          <w:b w:val="0"/>
        </w:rPr>
        <w:t xml:space="preserve"> 파일 하나만 물리면 WAL 이 만드는 </w:t>
      </w:r>
      <w:r>
        <w:rPr>
          <w:rFonts w:ascii="D2Coding" w:hAnsi="D2Coding" w:eastAsia="D2Coding" w:cs="D2Coding"/>
          <w:color w:val="C0362C"/>
          <w:sz w:val="19"/>
        </w:rPr>
        <w:t>-wal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-shm</w:t>
      </w:r>
      <w:r>
        <w:rPr>
          <w:rFonts w:ascii="맑은 고딕" w:hAnsi="맑은 고딕" w:eastAsia="맑은 고딕" w:cs="맑은 고딕"/>
          <w:b w:val="0"/>
        </w:rPr>
        <w:t xml:space="preserve"> 형제가 컨테이너 안쪽에 생겨 </w:t>
      </w:r>
      <w:r>
        <w:rPr>
          <w:rFonts w:ascii="맑은 고딕" w:hAnsi="맑은 고딕" w:eastAsia="맑은 고딕" w:cs="맑은 고딕"/>
          <w:b/>
        </w:rPr>
        <w:t>호스트와 WAL 을 공유하지 못한다.</w:t>
      </w:r>
      <w:r>
        <w:rPr>
          <w:rFonts w:ascii="맑은 고딕" w:hAnsi="맑은 고딕" w:eastAsia="맑은 고딕" w:cs="맑은 고딕"/>
          <w:b w:val="0"/>
        </w:rPr>
        <w:t xml:space="preserve"> 같은 DB 를 보는 줄 알았는데 아닌 상태가 된다 (P03)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촬영 원본 NAS 는 `:ro` 로 문다.</w:t>
      </w:r>
      <w:r>
        <w:rPr>
          <w:rFonts w:ascii="맑은 고딕" w:hAnsi="맑은 고딕" w:eastAsia="맑은 고딕" w:cs="맑은 고딕"/>
          <w:b w:val="0"/>
        </w:rPr>
        <w:t xml:space="preserve"> 파이프라인이 원본을 건드릴 일이 없다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2.4 일상 명령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cd /srv/DiaRUGA &amp;&amp; docker compose up -d web        # 뷰어 올리기</w:t>
        <w:br/>
      </w:r>
      <w:r>
        <w:rPr>
          <w:rFonts w:ascii="D2Coding" w:hAnsi="D2Coding" w:eastAsia="D2Coding" w:cs="D2Coding"/>
          <w:sz w:val="18"/>
        </w:rPr>
        <w:t>cd /srv/DiaRUGA &amp;&amp; docker compose logs -f web      # 로그</w:t>
        <w:br/>
      </w:r>
      <w:r>
        <w:rPr>
          <w:rFonts w:ascii="D2Coding" w:hAnsi="D2Coding" w:eastAsia="D2Coding" w:cs="D2Coding"/>
          <w:sz w:val="18"/>
        </w:rPr>
        <w:t>cd /srv/DiaRUGA &amp;&amp; docker compose ps               # 무엇이 도는가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이미지 굽기는 저장소에서</w:t>
        <w:br/>
      </w:r>
      <w:r>
        <w:rPr>
          <w:rFonts w:ascii="D2Coding" w:hAnsi="D2Coding" w:eastAsia="D2Coding" w:cs="D2Coding"/>
          <w:sz w:val="18"/>
        </w:rPr>
        <w:t>cd ~/projects/DiaRUGA</w:t>
        <w:br/>
      </w:r>
      <w:r>
        <w:rPr>
          <w:rFonts w:ascii="D2Coding" w:hAnsi="D2Coding" w:eastAsia="D2Coding" w:cs="D2Coding"/>
          <w:sz w:val="18"/>
        </w:rPr>
        <w:t>DIARUGA_TAG=v0.4.0 docker compose -f deploy/docker-compose.yml build web</w:t>
        <w:br/>
      </w:r>
      <w:r>
        <w:rPr>
          <w:rFonts w:ascii="D2Coding" w:hAnsi="D2Coding" w:eastAsia="D2Coding" w:cs="D2Coding"/>
          <w:sz w:val="18"/>
        </w:rPr>
        <w:t>DIARUGA_TAG=v0.2.0 docker compose -f deploy/docker-compose.yml --profile manual build pipeline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파이프라인은 일회성으로만 돌린다.</w:t>
      </w:r>
      <w:r>
        <w:rPr>
          <w:rFonts w:ascii="맑은 고딕" w:hAnsi="맑은 고딕" w:eastAsia="맑은 고딕" w:cs="맑은 고딕"/>
          <w:b w:val="0"/>
        </w:rPr>
        <w:t xml:space="preserve"> 상주시키면 VRAM 을 물고 놓지 않는다. </w:t>
      </w:r>
      <w:r>
        <w:rPr>
          <w:rFonts w:ascii="D2Coding" w:hAnsi="D2Coding" w:eastAsia="D2Coding" w:cs="D2Coding"/>
          <w:color w:val="C0362C"/>
          <w:sz w:val="19"/>
        </w:rPr>
        <w:t>profiles: ["manual"]</w:t>
      </w:r>
      <w:r>
        <w:rPr>
          <w:rFonts w:ascii="맑은 고딕" w:hAnsi="맑은 고딕" w:eastAsia="맑은 고딕" w:cs="맑은 고딕"/>
          <w:b w:val="0"/>
        </w:rPr>
        <w:t xml:space="preserve"> 을 준 것이 그래서다 — </w:t>
      </w:r>
      <w:r>
        <w:rPr>
          <w:rFonts w:ascii="D2Coding" w:hAnsi="D2Coding" w:eastAsia="D2Coding" w:cs="D2Coding"/>
          <w:color w:val="C0362C"/>
          <w:sz w:val="19"/>
        </w:rPr>
        <w:t>up</w:t>
      </w:r>
      <w:r>
        <w:rPr>
          <w:rFonts w:ascii="맑은 고딕" w:hAnsi="맑은 고딕" w:eastAsia="맑은 고딕" w:cs="맑은 고딕"/>
          <w:b w:val="0"/>
        </w:rPr>
        <w:t xml:space="preserve"> 에 딸려 뜨지 않는다.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cd /srv/DiaRUGA</w:t>
        <w:br/>
      </w:r>
      <w:r>
        <w:rPr>
          <w:rFonts w:ascii="D2Coding" w:hAnsi="D2Coding" w:eastAsia="D2Coding" w:cs="D2Coding"/>
          <w:sz w:val="18"/>
        </w:rPr>
        <w:t>docker compose run --rm pipeline python focus_stack.py --slide &lt;slug&gt;</w:t>
        <w:br/>
      </w:r>
      <w:r>
        <w:rPr>
          <w:rFonts w:ascii="D2Coding" w:hAnsi="D2Coding" w:eastAsia="D2Coding" w:cs="D2Coding"/>
          <w:sz w:val="18"/>
        </w:rPr>
        <w:t>docker compose run --rm pipeline python segment_diatoms.py --slide &lt;slug&gt; \</w:t>
        <w:br/>
      </w:r>
      <w:r>
        <w:rPr>
          <w:rFonts w:ascii="D2Coding" w:hAnsi="D2Coding" w:eastAsia="D2Coding" w:cs="D2Coding"/>
          <w:sz w:val="18"/>
        </w:rPr>
        <w:t xml:space="preserve">    --scale 1.0 --points-per-side 48 --min-um 10 --max-um 150 --batch sam2-전수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인자는 `deploy/poll_nas.sh` 와 같은 것을 쓴다</w:t>
      </w:r>
      <w:r>
        <w:rPr>
          <w:rFonts w:ascii="맑은 고딕" w:hAnsi="맑은 고딕" w:eastAsia="맑은 고딕" w:cs="맑은 고딕"/>
          <w:b w:val="0"/>
        </w:rPr>
        <w:t xml:space="preserve"> — 특히 </w:t>
      </w:r>
      <w:r>
        <w:rPr>
          <w:rFonts w:ascii="D2Coding" w:hAnsi="D2Coding" w:eastAsia="D2Coding" w:cs="D2Coding"/>
          <w:color w:val="C0362C"/>
          <w:sz w:val="19"/>
        </w:rPr>
        <w:t>--scale 1.0</w:t>
      </w:r>
      <w:r>
        <w:rPr>
          <w:rFonts w:ascii="맑은 고딕" w:hAnsi="맑은 고딕" w:eastAsia="맑은 고딕" w:cs="맑은 고딕"/>
          <w:b w:val="0"/>
        </w:rPr>
        <w:t xml:space="preserve">. 빠뜨리면 절반 해상도로 검출되고 </w:t>
      </w:r>
      <w:r>
        <w:rPr>
          <w:rFonts w:ascii="D2Coding" w:hAnsi="D2Coding" w:eastAsia="D2Coding" w:cs="D2Coding"/>
          <w:color w:val="C0362C"/>
          <w:sz w:val="19"/>
        </w:rPr>
        <w:t>um_per_px</w:t>
      </w:r>
      <w:r>
        <w:rPr>
          <w:rFonts w:ascii="맑은 고딕" w:hAnsi="맑은 고딕" w:eastAsia="맑은 고딕" w:cs="맑은 고딕"/>
          <w:b w:val="0"/>
        </w:rPr>
        <w:t xml:space="preserve"> 가 2배로 기록된다.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GPU 를 쓰는 작업은 한 번에 하나만 돈다.</w:t>
      </w:r>
      <w:r>
        <w:rPr>
          <w:rFonts w:ascii="맑은 고딕" w:hAnsi="맑은 고딕" w:eastAsia="맑은 고딕" w:cs="맑은 고딕"/>
          <w:b w:val="0"/>
        </w:rPr>
        <w:t xml:space="preserve"> 잠금이 </w:t>
      </w:r>
      <w:r>
        <w:rPr>
          <w:rFonts w:ascii="D2Coding" w:hAnsi="D2Coding" w:eastAsia="D2Coding" w:cs="D2Coding"/>
          <w:color w:val="C0362C"/>
          <w:sz w:val="19"/>
        </w:rPr>
        <w:t>segment_diatoms</w:t>
      </w:r>
      <w:r>
        <w:rPr>
          <w:rFonts w:ascii="맑은 고딕" w:hAnsi="맑은 고딕" w:eastAsia="맑은 고딕" w:cs="맑은 고딕"/>
          <w:b w:val="0"/>
        </w:rPr>
        <w:t xml:space="preserve"> 안에 있어 폴러가 도는 중에 손으로 돌려도 기다렸다 이어 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2.5 DB 를 만지는 것은 문 하나로만 들어간다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deploy/host/dbsync.sh check_db.py     # 저장소 → /srv/DiaRUGA/scripts (옆 모듈까지)</w:t>
        <w:br/>
      </w:r>
      <w:r>
        <w:rPr>
          <w:rFonts w:ascii="D2Coding" w:hAnsi="D2Coding" w:eastAsia="D2Coding" w:cs="D2Coding"/>
          <w:sz w:val="18"/>
        </w:rPr>
        <w:t>deploy/host/dbrun.sh  check_db.py     # 컨테이너 안에서 돈다</w:t>
        <w:br/>
      </w:r>
      <w:r>
        <w:rPr>
          <w:rFonts w:ascii="D2Coding" w:hAnsi="D2Coding" w:eastAsia="D2Coding" w:cs="D2Coding"/>
          <w:sz w:val="18"/>
        </w:rPr>
        <w:t>deploy/host/dbsync.sh --list          # 옮겨 둔 것이 저장소와 어긋났는가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호스트 venv 로도 같은 DB 를 열 수 있다. 그런데 그러면 </w:t>
      </w:r>
      <w:r>
        <w:rPr>
          <w:rFonts w:ascii="맑은 고딕" w:hAnsi="맑은 고딕" w:eastAsia="맑은 고딕" w:cs="맑은 고딕"/>
          <w:b/>
        </w:rPr>
        <w:t>같은 파일을 두 벌의 환경이 만진다 — 두 번 당했다.</w:t>
      </w:r>
      <w:r>
        <w:rPr>
          <w:rFonts w:ascii="맑은 고딕" w:hAnsi="맑은 고딕" w:eastAsia="맑은 고딕" w:cs="맑은 고딕"/>
          <w:b w:val="0"/>
        </w:rPr>
        <w:t xml:space="preserve"> 컨테이너의 낡은 </w:t>
      </w:r>
      <w:r>
        <w:rPr>
          <w:rFonts w:ascii="D2Coding" w:hAnsi="D2Coding" w:eastAsia="D2Coding" w:cs="D2Coding"/>
          <w:color w:val="C0362C"/>
          <w:sz w:val="19"/>
        </w:rPr>
        <w:t>models.py</w:t>
      </w:r>
      <w:r>
        <w:rPr>
          <w:rFonts w:ascii="맑은 고딕" w:hAnsi="맑은 고딕" w:eastAsia="맑은 고딕" w:cs="맑은 고딕"/>
          <w:b w:val="0"/>
        </w:rPr>
        <w:t xml:space="preserve"> 가 새 칼럼을 몰라 NAS 반입이 죽었고, root 로 돈 컨테이너가 소유자를 바꿨다. 문이 하나면 둘 다 생기지 않는다.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저장소는 만들고, `/srv` 는 돌린다.</w:t>
      </w:r>
      <w:r>
        <w:rPr>
          <w:rFonts w:ascii="맑은 고딕" w:hAnsi="맑은 고딕" w:eastAsia="맑은 고딕" w:cs="맑은 고딕"/>
          <w:b w:val="0"/>
        </w:rPr>
        <w:t xml:space="preserve"> 스크립트를 고쳤으면 </w:t>
      </w:r>
      <w:r>
        <w:rPr>
          <w:rFonts w:ascii="D2Coding" w:hAnsi="D2Coding" w:eastAsia="D2Coding" w:cs="D2Coding"/>
          <w:color w:val="C0362C"/>
          <w:sz w:val="19"/>
        </w:rPr>
        <w:t>dbsync.sh</w:t>
      </w:r>
      <w:r>
        <w:rPr>
          <w:rFonts w:ascii="맑은 고딕" w:hAnsi="맑은 고딕" w:eastAsia="맑은 고딕" w:cs="맑은 고딕"/>
          <w:b w:val="0"/>
        </w:rPr>
        <w:t xml:space="preserve"> 로 옮겨야 반영된다. 안 옮기고 "고쳤는데 안 바뀐다" 가 나온 적이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2.6 배포 — 순서가 곧 안전장치다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/srv/DiaRUGA/bin/deploy.sh v0.4.0</w:t>
        <w:br/>
      </w:r>
      <w:r>
        <w:rPr>
          <w:rFonts w:ascii="D2Coding" w:hAnsi="D2Coding" w:eastAsia="D2Coding" w:cs="D2Coding"/>
          <w:sz w:val="18"/>
        </w:rPr>
        <w:t>/srv/DiaRUGA/bin/deploy.sh v0.4.0 --no-pull    # 이미 로컬에 있는 이미지로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#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단계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이 단계가 막는 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이미지를 받는다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받다 실패하면 </w:t>
            </w:r>
            <w:r>
              <w:rPr>
                <w:rFonts w:ascii="맑은 고딕" w:hAnsi="맑은 고딕" w:eastAsia="맑은 고딕" w:cs="맑은 고딕"/>
                <w:b/>
              </w:rPr>
              <w:t>지금 도는 것을 안 건드리고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끝난다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.env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의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IMAGE_TAG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</w:rPr>
              <w:t>만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제자리에서 고친다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통째로 다시 만들면 비밀키가 날아간다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점검 깃발을 세운다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내리는 동안 사람이 502 대신 안내를 본다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stop web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down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</w:t>
            </w:r>
            <w:r>
              <w:rPr>
                <w:rFonts w:ascii="맑은 고딕" w:hAnsi="맑은 고딕" w:eastAsia="맑은 고딕" w:cs="맑은 고딕"/>
                <w:b/>
              </w:rPr>
              <w:t>아니다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down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은 폴러가 띄운 파이프라인까지 걷어 간다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배포 전 스냅샷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새 판의 마이그레이션이 DB 를 건드렸을 때 돌아올 지점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올리고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/healthz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게이트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200 이 안 나오면 실패로 끝낸다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깃발 해제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trap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중간에 죽어도 풀린다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smoke.sh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200 은 "떴다" 일 뿐이다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4번이 `stop web` 인 이유</w:t>
      </w:r>
      <w:r>
        <w:rPr>
          <w:rFonts w:ascii="맑은 고딕" w:hAnsi="맑은 고딕" w:eastAsia="맑은 고딕" w:cs="맑은 고딕"/>
          <w:b w:val="0"/>
        </w:rPr>
        <w:t xml:space="preserve">가 특히 중요하다. </w:t>
      </w:r>
      <w:r>
        <w:rPr>
          <w:rFonts w:ascii="D2Coding" w:hAnsi="D2Coding" w:eastAsia="D2Coding" w:cs="D2Coding"/>
          <w:color w:val="C0362C"/>
          <w:sz w:val="19"/>
        </w:rPr>
        <w:t>down</w:t>
      </w:r>
      <w:r>
        <w:rPr>
          <w:rFonts w:ascii="맑은 고딕" w:hAnsi="맑은 고딕" w:eastAsia="맑은 고딕" w:cs="맑은 고딕"/>
          <w:b w:val="0"/>
        </w:rPr>
        <w:t xml:space="preserve"> 은 이 compose 프로젝트의 컨테이너를 통째로 걷어 가는데 그 안에는 </w:t>
      </w:r>
      <w:r>
        <w:rPr>
          <w:rFonts w:ascii="맑은 고딕" w:hAnsi="맑은 고딕" w:eastAsia="맑은 고딕" w:cs="맑은 고딕"/>
          <w:b/>
        </w:rPr>
        <w:t>폴러가 띄운 일회성 파이프라인 컨테이너</w:t>
      </w:r>
      <w:r>
        <w:rPr>
          <w:rFonts w:ascii="맑은 고딕" w:hAnsi="맑은 고딕" w:eastAsia="맑은 고딕" w:cs="맑은 고딕"/>
          <w:b w:val="0"/>
        </w:rPr>
        <w:t>도 들어 있다 — 뷰어를 올리는 일이 몇십 분짜리 합성·검출을 죽인다. 새 슬라이드 3장이 들어오던 중에 그럴 뻔했다.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마이그레이션이 걸린 판을 낼 때는 손으로 한 장 더 뜬다.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deploy/host/dbrun.sh backup_db.py --note before-v0.4.0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deploy.sh</w:t>
      </w:r>
      <w:r>
        <w:rPr>
          <w:rFonts w:ascii="맑은 고딕" w:hAnsi="맑은 고딕" w:eastAsia="맑은 고딕" w:cs="맑은 고딕"/>
          <w:b w:val="0"/>
        </w:rPr>
        <w:t xml:space="preserve"> 가 뜨는 </w:t>
      </w:r>
      <w:r>
        <w:rPr>
          <w:rFonts w:ascii="D2Coding" w:hAnsi="D2Coding" w:eastAsia="D2Coding" w:cs="D2Coding"/>
          <w:color w:val="C0362C"/>
          <w:sz w:val="19"/>
        </w:rPr>
        <w:t>pre_deploy/</w:t>
      </w:r>
      <w:r>
        <w:rPr>
          <w:rFonts w:ascii="맑은 고딕" w:hAnsi="맑은 고딕" w:eastAsia="맑은 고딕" w:cs="맑은 고딕"/>
          <w:b w:val="0"/>
        </w:rPr>
        <w:t xml:space="preserve"> 는 배포마다 도는 자리라 </w:t>
      </w:r>
      <w:r>
        <w:rPr>
          <w:rFonts w:ascii="D2Coding" w:hAnsi="D2Coding" w:eastAsia="D2Coding" w:cs="D2Coding"/>
          <w:color w:val="C0362C"/>
          <w:sz w:val="19"/>
        </w:rPr>
        <w:t>--keep 20</w:t>
      </w:r>
      <w:r>
        <w:rPr>
          <w:rFonts w:ascii="맑은 고딕" w:hAnsi="맑은 고딕" w:eastAsia="맑은 고딕" w:cs="맑은 고딕"/>
          <w:b w:val="0"/>
        </w:rPr>
        <w:t xml:space="preserve"> 에 밀려 언젠가 사라진다. </w:t>
      </w:r>
      <w:r>
        <w:rPr>
          <w:rFonts w:ascii="맑은 고딕" w:hAnsi="맑은 고딕" w:eastAsia="맑은 고딕" w:cs="맑은 고딕"/>
          <w:b/>
        </w:rPr>
        <w:t>되돌아갈 지점이 밀려나면 안 된다</w:t>
      </w:r>
      <w:r>
        <w:rPr>
          <w:rFonts w:ascii="맑은 고딕" w:hAnsi="맑은 고딕" w:eastAsia="맑은 고딕" w:cs="맑은 고딕"/>
          <w:b w:val="0"/>
        </w:rPr>
        <w:t xml:space="preserve"> (042).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2.7 되돌리기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/srv/DiaRUGA/bin/deploy.sh &lt;옛 판&gt;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이미지는 돌아가지만 마이그레이션은 따라 내려가지 않는다.</w:t>
      </w:r>
      <w:r>
        <w:rPr>
          <w:rFonts w:ascii="맑은 고딕" w:hAnsi="맑은 고딕" w:eastAsia="맑은 고딕" w:cs="맑은 고딕"/>
          <w:b w:val="0"/>
        </w:rPr>
        <w:t xml:space="preserve"> 옛 판은 새로 생긴 칼럼을 모르지만 </w:t>
      </w:r>
      <w:r>
        <w:rPr>
          <w:rFonts w:ascii="맑은 고딕" w:hAnsi="맑은 고딕" w:eastAsia="맑은 고딕" w:cs="맑은 고딕"/>
          <w:b/>
        </w:rPr>
        <w:t>읽는 데는 지장이 없다</w:t>
      </w:r>
      <w:r>
        <w:rPr>
          <w:rFonts w:ascii="맑은 고딕" w:hAnsi="맑은 고딕" w:eastAsia="맑은 고딕" w:cs="맑은 고딕"/>
          <w:b w:val="0"/>
        </w:rPr>
        <w:t xml:space="preserve"> — Django 는 모델에 없는 칼럼을 무시한다. 스키마까지 되돌려야 하면 4절의 복구 절차로 간다.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옛 이미지 태그는 </w:t>
      </w:r>
      <w:r>
        <w:rPr>
          <w:rFonts w:ascii="맑은 고딕" w:hAnsi="맑은 고딕" w:eastAsia="맑은 고딕" w:cs="맑은 고딕"/>
          <w:b/>
        </w:rPr>
        <w:t>지우지 않는다.</w:t>
      </w:r>
      <w:r>
        <w:rPr>
          <w:rFonts w:ascii="맑은 고딕" w:hAnsi="맑은 고딕" w:eastAsia="맑은 고딕" w:cs="맑은 고딕"/>
          <w:b w:val="0"/>
        </w:rPr>
        <w:t xml:space="preserve"> 그것이 되돌릴 길이다.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2.8 사내망이 TLS 를 가로챈다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파이프라인 이미지 빌드가 </w:t>
      </w:r>
      <w:r>
        <w:rPr>
          <w:rFonts w:ascii="D2Coding" w:hAnsi="D2Coding" w:eastAsia="D2Coding" w:cs="D2Coding"/>
          <w:color w:val="C0362C"/>
          <w:sz w:val="19"/>
        </w:rPr>
        <w:t>download.pytorch.org</w:t>
      </w:r>
      <w:r>
        <w:rPr>
          <w:rFonts w:ascii="맑은 고딕" w:hAnsi="맑은 고딕" w:eastAsia="맑은 고딕" w:cs="맑은 고딕"/>
          <w:b w:val="0"/>
        </w:rPr>
        <w:t xml:space="preserve"> 에서 죽으면 </w:t>
      </w:r>
      <w:r>
        <w:rPr>
          <w:rFonts w:ascii="D2Coding" w:hAnsi="D2Coding" w:eastAsia="D2Coding" w:cs="D2Coding"/>
          <w:color w:val="C0362C"/>
          <w:sz w:val="19"/>
        </w:rPr>
        <w:t>deploy/ca/</w:t>
      </w:r>
      <w:r>
        <w:rPr>
          <w:rFonts w:ascii="맑은 고딕" w:hAnsi="맑은 고딕" w:eastAsia="맑은 고딕" w:cs="맑은 고딕"/>
          <w:b w:val="0"/>
        </w:rPr>
        <w:t xml:space="preserve"> 를 볼 것. </w:t>
      </w:r>
      <w:r>
        <w:rPr>
          <w:rFonts w:ascii="맑은 고딕" w:hAnsi="맑은 고딕" w:eastAsia="맑은 고딕" w:cs="맑은 고딕"/>
          <w:b/>
        </w:rPr>
        <w:t>`pip` 은 시스템 CA 저장소를 보지 않아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PIP_CERT</w:t>
      </w:r>
      <w:r>
        <w:rPr>
          <w:rFonts w:ascii="맑은 고딕" w:hAnsi="맑은 고딕" w:eastAsia="맑은 고딕" w:cs="맑은 고딕"/>
          <w:b w:val="0"/>
        </w:rPr>
        <w:t xml:space="preserve"> 를 함께 줘야 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백업 정책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무엇을 지키는가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`DiaRUGA.db` 안의 사람의 교정(2026-08-05 기준 6,731건)은 재생성 불가다.</w:t>
      </w:r>
      <w:r>
        <w:rPr>
          <w:rFonts w:ascii="맑은 고딕" w:hAnsi="맑은 고딕" w:eastAsia="맑은 고딕" w:cs="맑은 고딕"/>
          <w:b w:val="0"/>
        </w:rPr>
        <w:t xml:space="preserve"> 343 시야를 사람이 검토해 만든 것이고 다시 만들 수 없다. </w:t>
      </w:r>
      <w:r>
        <w:rPr>
          <w:rFonts w:ascii="D2Coding" w:hAnsi="D2Coding" w:eastAsia="D2Coding" w:cs="D2Coding"/>
          <w:color w:val="C0362C"/>
          <w:sz w:val="19"/>
        </w:rPr>
        <w:t>stacked/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out/</w:t>
      </w:r>
      <w:r>
        <w:rPr>
          <w:rFonts w:ascii="맑은 고딕" w:hAnsi="맑은 고딕" w:eastAsia="맑은 고딕" w:cs="맑은 고딕"/>
          <w:b w:val="0"/>
        </w:rPr>
        <w:t xml:space="preserve"> 은 다시 돌리면 나오고, </w:t>
      </w:r>
      <w:r>
        <w:rPr>
          <w:rFonts w:ascii="D2Coding" w:hAnsi="D2Coding" w:eastAsia="D2Coding" w:cs="D2Coding"/>
          <w:color w:val="C0362C"/>
          <w:sz w:val="19"/>
        </w:rPr>
        <w:t>photos/</w:t>
      </w:r>
      <w:r>
        <w:rPr>
          <w:rFonts w:ascii="맑은 고딕" w:hAnsi="맑은 고딕" w:eastAsia="맑은 고딕" w:cs="맑은 고딕"/>
          <w:b w:val="0"/>
        </w:rPr>
        <w:t xml:space="preserve"> 는 촬영 원본이다. </w:t>
      </w:r>
      <w:r>
        <w:rPr>
          <w:rFonts w:ascii="맑은 고딕" w:hAnsi="맑은 고딕" w:eastAsia="맑은 고딕" w:cs="맑은 고딕"/>
          <w:b/>
        </w:rPr>
        <w:t>백업이 지키는 것은 사실상 교정 하나다.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export_review.py</w:t>
      </w:r>
      <w:r>
        <w:rPr>
          <w:rFonts w:ascii="맑은 고딕" w:hAnsi="맑은 고딕" w:eastAsia="맑은 고딕" w:cs="맑은 고딕"/>
          <w:b w:val="0"/>
        </w:rPr>
        <w:t xml:space="preserve"> 가 아직 없어서 교정이 DB 에만 있다. 그동안은 </w:t>
      </w:r>
      <w:r>
        <w:rPr>
          <w:rFonts w:ascii="D2Coding" w:hAnsi="D2Coding" w:eastAsia="D2Coding" w:cs="D2Coding"/>
          <w:color w:val="C0362C"/>
          <w:sz w:val="19"/>
        </w:rPr>
        <w:t>backup_db.py</w:t>
      </w:r>
      <w:r>
        <w:rPr>
          <w:rFonts w:ascii="맑은 고딕" w:hAnsi="맑은 고딕" w:eastAsia="맑은 고딕" w:cs="맑은 고딕"/>
          <w:b w:val="0"/>
        </w:rPr>
        <w:t xml:space="preserve"> 가 유일한 안전망이다.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3.2 </w:t>
      </w:r>
      <w:r>
        <w:rPr>
          <w:rFonts w:ascii="D2Coding" w:hAnsi="D2Coding" w:eastAsia="D2Coding" w:cs="D2Coding"/>
          <w:color w:val="1A1D23"/>
          <w:sz w:val="19"/>
        </w:rPr>
        <w:t>cp DiaRUGA.db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는 금지다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WAL 모드라 </w:t>
      </w:r>
      <w:r>
        <w:rPr>
          <w:rFonts w:ascii="맑은 고딕" w:hAnsi="맑은 고딕" w:eastAsia="맑은 고딕" w:cs="맑은 고딕"/>
          <w:b/>
        </w:rPr>
        <w:t>최근 쓰기가 `-wal` 파일에 있다.</w:t>
      </w:r>
      <w:r>
        <w:rPr>
          <w:rFonts w:ascii="맑은 고딕" w:hAnsi="맑은 고딕" w:eastAsia="맑은 고딕" w:cs="맑은 고딕"/>
          <w:b w:val="0"/>
        </w:rPr>
        <w:t xml:space="preserve"> 본체만 복사하면 불완전한 사본이 나오고, 그것이 백업이라는 이름을 달고 있으면 필요한 순간에야 알게 된다.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backup_db.py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SQLite 온라인 백업 API</w:t>
      </w:r>
      <w:r>
        <w:rPr>
          <w:rFonts w:ascii="맑은 고딕" w:hAnsi="맑은 고딕" w:eastAsia="맑은 고딕" w:cs="맑은 고딕"/>
          <w:b w:val="0"/>
        </w:rPr>
        <w:t xml:space="preserve"> 로 뜬 뒤 사본에 </w:t>
      </w:r>
      <w:r>
        <w:rPr>
          <w:rFonts w:ascii="D2Coding" w:hAnsi="D2Coding" w:eastAsia="D2Coding" w:cs="D2Coding"/>
          <w:color w:val="C0362C"/>
          <w:sz w:val="19"/>
        </w:rPr>
        <w:t>journal_mode=DELETE</w:t>
      </w:r>
      <w:r>
        <w:rPr>
          <w:rFonts w:ascii="맑은 고딕" w:hAnsi="맑은 고딕" w:eastAsia="맑은 고딕" w:cs="맑은 고딕"/>
          <w:b w:val="0"/>
        </w:rPr>
        <w:t xml:space="preserve"> 를 걸어 </w:t>
      </w:r>
      <w:r>
        <w:rPr>
          <w:rFonts w:ascii="D2Coding" w:hAnsi="D2Coding" w:eastAsia="D2Coding" w:cs="D2Coding"/>
          <w:color w:val="C0362C"/>
          <w:sz w:val="19"/>
        </w:rPr>
        <w:t>-wal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-shm</w:t>
      </w:r>
      <w:r>
        <w:rPr>
          <w:rFonts w:ascii="맑은 고딕" w:hAnsi="맑은 고딕" w:eastAsia="맑은 고딕" w:cs="맑은 고딕"/>
          <w:b w:val="0"/>
        </w:rPr>
        <w:t xml:space="preserve"> 이 따라다니지 않게 한다. 컨테이너가 서빙하는 중에 떠도, 파이프라인이 DB 를 쓰는 중에 떠도 온전한 사본이 나온다.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네 자리 — 디렉토리가 종류를 가른다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/data3/DiaRUGA/backup/             시간별 자동. 24시간 rolling. 여기 것만 NAS 로 간다</w:t>
        <w:br/>
      </w:r>
      <w:r>
        <w:rPr>
          <w:rFonts w:ascii="D2Coding" w:hAnsi="D2Coding" w:eastAsia="D2Coding" w:cs="D2Coding"/>
          <w:sz w:val="18"/>
        </w:rPr>
        <w:t xml:space="preserve">                     manual/       사람이 --note 로 뜬 것. 로테이션·NAS 대상 밖</w:t>
        <w:br/>
      </w:r>
      <w:r>
        <w:rPr>
          <w:rFonts w:ascii="D2Coding" w:hAnsi="D2Coding" w:eastAsia="D2Coding" w:cs="D2Coding"/>
          <w:sz w:val="18"/>
        </w:rPr>
        <w:t xml:space="preserve">                     pre_deploy/   deploy.sh 가 판 바꾸기 직전에 (--flat, 20개)</w:t>
        <w:br/>
      </w:r>
      <w:r>
        <w:rPr>
          <w:rFonts w:ascii="D2Coding" w:hAnsi="D2Coding" w:eastAsia="D2Coding" w:cs="D2Coding"/>
          <w:sz w:val="18"/>
        </w:rPr>
        <w:t>/nfs/temp-share/DiaRUGA/backup/    일별 오프사이트. 계단식 보관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이름 규칙이 아니라 디렉토리로 가른다.</w:t>
      </w:r>
      <w:r>
        <w:rPr>
          <w:rFonts w:ascii="맑은 고딕" w:hAnsi="맑은 고딕" w:eastAsia="맑은 고딕" w:cs="맑은 고딕"/>
          <w:b w:val="0"/>
        </w:rPr>
        <w:t xml:space="preserve"> 이름으로도 가를 수 있지만 정리 glob 을 한 번 잘못 쓰면 섞인다 — </w:t>
      </w:r>
      <w:r>
        <w:rPr>
          <w:rFonts w:ascii="맑은 고딕" w:hAnsi="맑은 고딕" w:eastAsia="맑은 고딕" w:cs="맑은 고딕"/>
          <w:b/>
        </w:rPr>
        <w:t>디렉토리는 glob 이 애초에 안 내려간다.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manual/</w:t>
      </w:r>
      <w:r>
        <w:rPr>
          <w:rFonts w:ascii="맑은 고딕" w:hAnsi="맑은 고딕" w:eastAsia="맑은 고딕" w:cs="맑은 고딕"/>
          <w:b w:val="0"/>
        </w:rPr>
        <w:t xml:space="preserve"> 이 로테이션 밖인 것이 핵심이다. 작업 중에 되돌릴 지점을 "하루 지났다" 고 걷어 가면 안 된다. </w:t>
      </w:r>
      <w:r>
        <w:rPr>
          <w:rFonts w:ascii="맑은 고딕" w:hAnsi="맑은 고딕" w:eastAsia="맑은 고딕" w:cs="맑은 고딕"/>
          <w:b/>
        </w:rPr>
        <w:t>그건 일이 끝나고 사람이 지운다.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3.4 뜨는 절차 — 검증을 통과해야 제 이름을 받는다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174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0482633b0c6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7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뜨는 중에는 `.part` 다.</w:t>
      </w:r>
      <w:r>
        <w:rPr>
          <w:rFonts w:ascii="맑은 고딕" w:hAnsi="맑은 고딕" w:eastAsia="맑은 고딕" w:cs="맑은 고딕"/>
          <w:b w:val="0"/>
        </w:rPr>
        <w:t xml:space="preserve"> 반쯤 쓴 파일이 </w:t>
      </w:r>
      <w:r>
        <w:rPr>
          <w:rFonts w:ascii="D2Coding" w:hAnsi="D2Coding" w:eastAsia="D2Coding" w:cs="D2Coding"/>
          <w:color w:val="C0362C"/>
          <w:sz w:val="19"/>
        </w:rPr>
        <w:t>DiaRUGA_*.db</w:t>
      </w:r>
      <w:r>
        <w:rPr>
          <w:rFonts w:ascii="맑은 고딕" w:hAnsi="맑은 고딕" w:eastAsia="맑은 고딕" w:cs="맑은 고딕"/>
          <w:b w:val="0"/>
        </w:rPr>
        <w:t xml:space="preserve"> 라는 이름을 달면 정리 glob 에 걸려 </w:t>
      </w:r>
      <w:r>
        <w:rPr>
          <w:rFonts w:ascii="맑은 고딕" w:hAnsi="맑은 고딕" w:eastAsia="맑은 고딕" w:cs="맑은 고딕"/>
          <w:b/>
        </w:rPr>
        <w:t>가장 새 파일로 살아남고 멀쩡한 사본을 밀어낸다</w:t>
      </w:r>
      <w:r>
        <w:rPr>
          <w:rFonts w:ascii="맑은 고딕" w:hAnsi="맑은 고딕" w:eastAsia="맑은 고딕" w:cs="맑은 고딕"/>
          <w:b w:val="0"/>
        </w:rPr>
        <w:t xml:space="preserve"> (034).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실패하면 셋을 다 한다</w:t>
      </w:r>
      <w:r>
        <w:rPr>
          <w:rFonts w:ascii="맑은 고딕" w:hAnsi="맑은 고딕" w:eastAsia="맑은 고딕" w:cs="맑은 고딕"/>
          <w:b w:val="0"/>
        </w:rPr>
        <w:t xml:space="preserve"> — 정리를 건너뛰고, </w:t>
      </w:r>
      <w:r>
        <w:rPr>
          <w:rFonts w:ascii="D2Coding" w:hAnsi="D2Coding" w:eastAsia="D2Coding" w:cs="D2Coding"/>
          <w:color w:val="C0362C"/>
          <w:sz w:val="19"/>
        </w:rPr>
        <w:t>.corrupt</w:t>
      </w:r>
      <w:r>
        <w:rPr>
          <w:rFonts w:ascii="맑은 고딕" w:hAnsi="맑은 고딕" w:eastAsia="맑은 고딕" w:cs="맑은 고딕"/>
          <w:b w:val="0"/>
        </w:rPr>
        <w:t xml:space="preserve"> 로 증거를 남기고, DB 옆에 </w:t>
      </w:r>
      <w:r>
        <w:rPr>
          <w:rFonts w:ascii="D2Coding" w:hAnsi="D2Coding" w:eastAsia="D2Coding" w:cs="D2Coding"/>
          <w:color w:val="C0362C"/>
          <w:sz w:val="19"/>
        </w:rPr>
        <w:t>INTEGRITY_FAIL</w:t>
      </w:r>
      <w:r>
        <w:rPr>
          <w:rFonts w:ascii="맑은 고딕" w:hAnsi="맑은 고딕" w:eastAsia="맑은 고딕" w:cs="맑은 고딕"/>
          <w:b w:val="0"/>
        </w:rPr>
        <w:t xml:space="preserve"> 깃발을 세운다.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가 그것을 읽어 </w:t>
      </w:r>
      <w:r>
        <w:rPr>
          <w:rFonts w:ascii="D2Coding" w:hAnsi="D2Coding" w:eastAsia="D2Coding" w:cs="D2Coding"/>
          <w:color w:val="C0362C"/>
          <w:sz w:val="19"/>
        </w:rPr>
        <w:t>degraded</w:t>
      </w:r>
      <w:r>
        <w:rPr>
          <w:rFonts w:ascii="맑은 고딕" w:hAnsi="맑은 고딕" w:eastAsia="맑은 고딕" w:cs="맑은 고딕"/>
          <w:b w:val="0"/>
        </w:rPr>
        <w:t xml:space="preserve"> 를 내고 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가 배포를 세운다. </w:t>
      </w:r>
      <w:r>
        <w:rPr>
          <w:rFonts w:ascii="맑은 고딕" w:hAnsi="맑은 고딕" w:eastAsia="맑은 고딕" w:cs="맑은 고딕"/>
          <w:b/>
        </w:rPr>
        <w:t>정리를 건너뛰는 것이 중요하다</w:t>
      </w:r>
      <w:r>
        <w:rPr>
          <w:rFonts w:ascii="맑은 고딕" w:hAnsi="맑은 고딕" w:eastAsia="맑은 고딕" w:cs="맑은 고딕"/>
          <w:b w:val="0"/>
        </w:rPr>
        <w:t xml:space="preserve"> — 사본을 못 떴는데 옛 사본까지 지우면 안전망이 그 순간 사라진다.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3.5 로테이션 규칙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꼬리말 없는 이름만 굴린다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DiaRUGA_????????_??????.db</w:t>
      </w:r>
      <w:r>
        <w:rPr>
          <w:rFonts w:ascii="맑은 고딕" w:hAnsi="맑은 고딕" w:eastAsia="맑은 고딕" w:cs="맑은 고딕"/>
          <w:b w:val="0"/>
        </w:rPr>
        <w:t xml:space="preserve">. 배포 전 스냅샷은 </w:t>
      </w:r>
      <w:r>
        <w:rPr>
          <w:rFonts w:ascii="D2Coding" w:hAnsi="D2Coding" w:eastAsia="D2Coding" w:cs="D2Coding"/>
          <w:color w:val="C0362C"/>
          <w:sz w:val="19"/>
        </w:rPr>
        <w:t>_pre-deploy-v0.1.9</w:t>
      </w:r>
      <w:r>
        <w:rPr>
          <w:rFonts w:ascii="맑은 고딕" w:hAnsi="맑은 고딕" w:eastAsia="맑은 고딕" w:cs="맑은 고딕"/>
          <w:b w:val="0"/>
        </w:rPr>
        <w:t xml:space="preserve"> 같은 꼬리말이 붙어 안 걸렸고 24장까지 쌓여 있었다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`--flat` 은 "이 디렉토리는 이 종류 전용" 이라는 뜻</w:t>
      </w:r>
      <w:r>
        <w:rPr>
          <w:rFonts w:ascii="맑은 고딕" w:hAnsi="맑은 고딕" w:eastAsia="맑은 고딕" w:cs="맑은 고딕"/>
          <w:b w:val="0"/>
        </w:rPr>
        <w:t xml:space="preserve">이고, 그때는 꼬리말이 붙은 것도 굴린다 (036). </w:t>
      </w:r>
      <w:r>
        <w:rPr>
          <w:rFonts w:ascii="D2Coding" w:hAnsi="D2Coding" w:eastAsia="D2Coding" w:cs="D2Coding"/>
          <w:color w:val="C0362C"/>
          <w:sz w:val="19"/>
        </w:rPr>
        <w:t>pre_deploy/</w:t>
      </w:r>
      <w:r>
        <w:rPr>
          <w:rFonts w:ascii="맑은 고딕" w:hAnsi="맑은 고딕" w:eastAsia="맑은 고딕" w:cs="맑은 고딕"/>
          <w:b w:val="0"/>
        </w:rPr>
        <w:t xml:space="preserve"> 가 그 자리다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`.part`·`.corrupt` 는 `.db` 로 안 끝나서 glob 에 안 걸린다</w:t>
      </w:r>
      <w:r>
        <w:rPr>
          <w:rFonts w:ascii="맑은 고딕" w:hAnsi="맑은 고딕" w:eastAsia="맑은 고딕" w:cs="맑은 고딕"/>
          <w:b w:val="0"/>
        </w:rPr>
        <w:t xml:space="preserve"> — 증거가 정리에 쓸려 나가지 않는다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이름을 바꾸면 이름으로 대상을 찾는 안전망도 같이 눈이 먼다</w:t>
      </w:r>
      <w:r>
        <w:rPr>
          <w:rFonts w:ascii="맑은 고딕" w:hAnsi="맑은 고딕" w:eastAsia="맑은 고딕" w:cs="맑은 고딕"/>
          <w:b w:val="0"/>
          <w:i/>
        </w:rPr>
        <w:t xml:space="preserve"> (048). 2026-08-05 에 사본 이름을 </w:t>
      </w:r>
      <w:r>
        <w:rPr>
          <w:rFonts w:ascii="D2Coding" w:hAnsi="D2Coding" w:eastAsia="D2Coding" w:cs="D2Coding"/>
          <w:i/>
          <w:color w:val="C0362C"/>
          <w:sz w:val="19"/>
        </w:rPr>
        <w:t>diatom_*</w:t>
      </w:r>
      <w:r>
        <w:rPr>
          <w:rFonts w:ascii="맑은 고딕" w:hAnsi="맑은 고딕" w:eastAsia="맑은 고딕" w:cs="맑은 고딕"/>
          <w:b w:val="0"/>
          <w:i/>
        </w:rPr>
        <w:t xml:space="preserve"> → </w:t>
      </w:r>
      <w:r>
        <w:rPr>
          <w:rFonts w:ascii="D2Coding" w:hAnsi="D2Coding" w:eastAsia="D2Coding" w:cs="D2Coding"/>
          <w:i/>
          <w:color w:val="C0362C"/>
          <w:sz w:val="19"/>
        </w:rPr>
        <w:t>DiaRUGA_*</w:t>
      </w:r>
      <w:r>
        <w:rPr>
          <w:rFonts w:ascii="맑은 고딕" w:hAnsi="맑은 고딕" w:eastAsia="맑은 고딕" w:cs="맑은 고딕"/>
          <w:b w:val="0"/>
          <w:i/>
        </w:rPr>
        <w:t xml:space="preserve"> 로 바꾸자 </w:t>
      </w:r>
      <w:r>
        <w:rPr>
          <w:rFonts w:ascii="D2Coding" w:hAnsi="D2Coding" w:eastAsia="D2Coding" w:cs="D2Coding"/>
          <w:i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  <w:i/>
        </w:rPr>
        <w:t xml:space="preserve"> 가 곧바로 "백업 사본이 없다" 며 </w:t>
      </w:r>
      <w:r>
        <w:rPr>
          <w:rFonts w:ascii="D2Coding" w:hAnsi="D2Coding" w:eastAsia="D2Coding" w:cs="D2Coding"/>
          <w:i/>
          <w:color w:val="C0362C"/>
          <w:sz w:val="19"/>
        </w:rPr>
        <w:t>degraded</w:t>
      </w:r>
      <w:r>
        <w:rPr>
          <w:rFonts w:ascii="맑은 고딕" w:hAnsi="맑은 고딕" w:eastAsia="맑은 고딕" w:cs="맑은 고딕"/>
          <w:b w:val="0"/>
          <w:i/>
        </w:rPr>
        <w:t xml:space="preserve"> 를 냈다. 새 이름으로 한 판 뜨자 풀렸지만, </w:t>
      </w:r>
      <w:r>
        <w:rPr>
          <w:rFonts w:ascii="맑은 고딕" w:hAnsi="맑은 고딕" w:eastAsia="맑은 고딕" w:cs="맑은 고딕"/>
          <w:b/>
          <w:i/>
        </w:rPr>
        <w:t>옛 이름 사본 23개는 새 glob 밖이라 로테이션도 NAS 동기화도 그것들을 못 본다</w:t>
      </w:r>
      <w:r>
        <w:rPr>
          <w:rFonts w:ascii="맑은 고딕" w:hAnsi="맑은 고딕" w:eastAsia="맑은 고딕" w:cs="맑은 고딕"/>
          <w:b w:val="0"/>
          <w:i/>
        </w:rPr>
        <w:t xml:space="preserve"> — 지워지지도, 올라가지도 않는다.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3.6 오프사이트 — 계단식 보관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sync_backup_nas.py --newest-only --prune --photos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인자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--newest-only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DB 는 하루에 하나만 건너간다. 밀린 것을 따라잡지 않는다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--prune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7일 이내 전부 · 30일까지 주 1개 · 그 뒤 달 1개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--photos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사진을 하루 한 덩어리(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photos_YYYYMMDD.tar</w:t>
            </w:r>
            <w:r>
              <w:rPr>
                <w:rFonts w:ascii="맑은 고딕" w:hAnsi="맑은 고딕" w:eastAsia="맑은 고딕" w:cs="맑은 고딕"/>
                <w:b w:val="0"/>
              </w:rPr>
              <w:t>)로. 일주일 rolling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개수가 아니라 나이로 판단한다.</w:t>
      </w:r>
      <w:r>
        <w:rPr>
          <w:rFonts w:ascii="맑은 고딕" w:hAnsi="맑은 고딕" w:eastAsia="맑은 고딕" w:cs="맑은 고딕"/>
          <w:b w:val="0"/>
        </w:rPr>
        <w:t xml:space="preserve"> 개수는 주기가 바뀌면 뜻이 바뀐다.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사진은 </w:t>
      </w:r>
      <w:r>
        <w:rPr>
          <w:rFonts w:ascii="맑은 고딕" w:hAnsi="맑은 고딕" w:eastAsia="맑은 고딕" w:cs="맑은 고딕"/>
          <w:b/>
        </w:rPr>
        <w:t>압축하지 않는다</w:t>
      </w:r>
      <w:r>
        <w:rPr>
          <w:rFonts w:ascii="맑은 고딕" w:hAnsi="맑은 고딕" w:eastAsia="맑은 고딕" w:cs="맑은 고딕"/>
          <w:b w:val="0"/>
        </w:rPr>
        <w:t xml:space="preserve"> — JPEG 이라 5% 얻자고 4 GB 를 갈아 내게 된다. 지금 4.0 GB 에 40초다. </w:t>
      </w:r>
      <w:r>
        <w:rPr>
          <w:rFonts w:ascii="D2Coding" w:hAnsi="D2Coding" w:eastAsia="D2Coding" w:cs="D2Coding"/>
          <w:color w:val="C0362C"/>
          <w:sz w:val="19"/>
        </w:rPr>
        <w:t>timeout 1800</w:t>
      </w:r>
      <w:r>
        <w:rPr>
          <w:rFonts w:ascii="맑은 고딕" w:hAnsi="맑은 고딕" w:eastAsia="맑은 고딕" w:cs="맑은 고딕"/>
          <w:b w:val="0"/>
        </w:rPr>
        <w:t xml:space="preserve"> 로 감싼 것은 </w:t>
      </w:r>
      <w:r>
        <w:rPr>
          <w:rFonts w:ascii="맑은 고딕" w:hAnsi="맑은 고딕" w:eastAsia="맑은 고딕" w:cs="맑은 고딕"/>
          <w:b/>
        </w:rPr>
        <w:t>NAS 가 hard 마운트라 내려가면 무한 대기</w:t>
      </w:r>
      <w:r>
        <w:rPr>
          <w:rFonts w:ascii="맑은 고딕" w:hAnsi="맑은 고딕" w:eastAsia="맑은 고딕" w:cs="맑은 고딕"/>
          <w:b w:val="0"/>
        </w:rPr>
        <w:t>하기 때문이다.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수동 스냅샷은 NAS 로 안 간다.</w:t>
      </w:r>
      <w:r>
        <w:rPr>
          <w:rFonts w:ascii="맑은 고딕" w:hAnsi="맑은 고딕" w:eastAsia="맑은 고딕" w:cs="맑은 고딕"/>
          <w:b w:val="0"/>
        </w:rPr>
        <w:t xml:space="preserve"> 작업 중 되돌릴 지점이지 보관물이 아니다.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3.7 백업 cron 은 호스트 venv 로 돈다 — 유일한 예외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20 * * * *  backup_db.py --keep 24                                        → logs/backup.log</w:t>
        <w:br/>
      </w:r>
      <w:r>
        <w:rPr>
          <w:rFonts w:ascii="D2Coding" w:hAnsi="D2Coding" w:eastAsia="D2Coding" w:cs="D2Coding"/>
          <w:sz w:val="18"/>
        </w:rPr>
        <w:t>40 4 * * *  timeout 1800 sync_backup_nas.py --newest-only --prune --photos → logs/nas-sync.log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2.5절의 규약("DB 는 컨테이너 문 하나로")에 어긋나 보이지만 의도된 예외다.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규약이 막으려는 두 사고(낡은 </w:t>
      </w:r>
      <w:r>
        <w:rPr>
          <w:rFonts w:ascii="D2Coding" w:hAnsi="D2Coding" w:eastAsia="D2Coding" w:cs="D2Coding"/>
          <w:color w:val="C0362C"/>
          <w:sz w:val="19"/>
        </w:rPr>
        <w:t>models.py</w:t>
      </w:r>
      <w:r>
        <w:rPr>
          <w:rFonts w:ascii="맑은 고딕" w:hAnsi="맑은 고딕" w:eastAsia="맑은 고딕" w:cs="맑은 고딕"/>
          <w:b w:val="0"/>
        </w:rPr>
        <w:t xml:space="preserve"> · root 소유자)는 </w:t>
      </w:r>
      <w:r>
        <w:rPr>
          <w:rFonts w:ascii="맑은 고딕" w:hAnsi="맑은 고딕" w:eastAsia="맑은 고딕" w:cs="맑은 고딕"/>
          <w:b/>
        </w:rPr>
        <w:t>Django 를 거치는 코드</w:t>
      </w:r>
      <w:r>
        <w:rPr>
          <w:rFonts w:ascii="맑은 고딕" w:hAnsi="맑은 고딕" w:eastAsia="맑은 고딕" w:cs="맑은 고딕"/>
          <w:b w:val="0"/>
        </w:rPr>
        <w:t xml:space="preserve">에서 났는데, </w:t>
      </w:r>
      <w:r>
        <w:rPr>
          <w:rFonts w:ascii="D2Coding" w:hAnsi="D2Coding" w:eastAsia="D2Coding" w:cs="D2Coding"/>
          <w:color w:val="C0362C"/>
          <w:sz w:val="19"/>
        </w:rPr>
        <w:t>backup_db.py</w:t>
      </w:r>
      <w:r>
        <w:rPr>
          <w:rFonts w:ascii="맑은 고딕" w:hAnsi="맑은 고딕" w:eastAsia="맑은 고딕" w:cs="맑은 고딕"/>
          <w:b w:val="0"/>
        </w:rPr>
        <w:t xml:space="preserve"> 는 Django 를 임포트하지 않고 원본을 </w:t>
      </w:r>
      <w:r>
        <w:rPr>
          <w:rFonts w:ascii="맑은 고딕" w:hAnsi="맑은 고딕" w:eastAsia="맑은 고딕" w:cs="맑은 고딕"/>
          <w:b/>
        </w:rPr>
        <w:t>읽기 전용</w:t>
      </w:r>
      <w:r>
        <w:rPr>
          <w:rFonts w:ascii="맑은 고딕" w:hAnsi="맑은 고딕" w:eastAsia="맑은 고딕" w:cs="맑은 고딕"/>
          <w:b w:val="0"/>
        </w:rPr>
        <w:t>으로 열어 sqlite3 백업 API 만 쓴다 — 두 벌의 환경이 생기지 않는다.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그리고 이쪽이 더 중요하다: </w:t>
      </w:r>
      <w:r>
        <w:rPr>
          <w:rFonts w:ascii="맑은 고딕" w:hAnsi="맑은 고딕" w:eastAsia="맑은 고딕" w:cs="맑은 고딕"/>
          <w:b/>
        </w:rPr>
        <w:t>시간별 안전망이 Docker 가 성한지에 매달리면 안 된다.</w:t>
      </w:r>
      <w:r>
        <w:rPr>
          <w:rFonts w:ascii="맑은 고딕" w:hAnsi="맑은 고딕" w:eastAsia="맑은 고딕" w:cs="맑은 고딕"/>
          <w:b w:val="0"/>
        </w:rPr>
        <w:t xml:space="preserve"> 이미지가 안 받아지거나 데몬이 죽은 날에 백업까지 같이 멈추는 것이, 규약이 지키려던 것보다 비싸다.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손으로 뜰 때(</w:t>
      </w:r>
      <w:r>
        <w:rPr>
          <w:rFonts w:ascii="D2Coding" w:hAnsi="D2Coding" w:eastAsia="D2Coding" w:cs="D2Coding"/>
          <w:color w:val="C0362C"/>
          <w:sz w:val="19"/>
        </w:rPr>
        <w:t>--note</w:t>
      </w:r>
      <w:r>
        <w:rPr>
          <w:rFonts w:ascii="맑은 고딕" w:hAnsi="맑은 고딕" w:eastAsia="맑은 고딕" w:cs="맑은 고딕"/>
          <w:b w:val="0"/>
        </w:rPr>
        <w:t xml:space="preserve">)는 규약대로 </w:t>
      </w:r>
      <w:r>
        <w:rPr>
          <w:rFonts w:ascii="D2Coding" w:hAnsi="D2Coding" w:eastAsia="D2Coding" w:cs="D2Coding"/>
          <w:color w:val="C0362C"/>
          <w:sz w:val="19"/>
        </w:rPr>
        <w:t>dbrun.sh</w:t>
      </w:r>
      <w:r>
        <w:rPr>
          <w:rFonts w:ascii="맑은 고딕" w:hAnsi="맑은 고딕" w:eastAsia="맑은 고딕" w:cs="맑은 고딕"/>
          <w:b w:val="0"/>
        </w:rPr>
        <w:t xml:space="preserve"> 로 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3.8 복구 절차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아직 실전에서 해 본 적이 없다.</w:t>
      </w:r>
      <w:r>
        <w:rPr>
          <w:rFonts w:ascii="맑은 고딕" w:hAnsi="맑은 고딕" w:eastAsia="맑은 고딕" w:cs="맑은 고딕"/>
          <w:b w:val="0"/>
        </w:rPr>
        <w:t xml:space="preserve"> 아래는 위의 설계에서 따라 나오는 순서이고, 한가할 때 사본으로 한 번 연습해 두는 편이 좋다.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# 1) 지금 것을 먼저 뜬다. 무엇이 잘못됐든 현재 상태도 증거다</w:t>
        <w:br/>
      </w:r>
      <w:r>
        <w:rPr>
          <w:rFonts w:ascii="D2Coding" w:hAnsi="D2Coding" w:eastAsia="D2Coding" w:cs="D2Coding"/>
          <w:sz w:val="18"/>
        </w:rPr>
        <w:t>deploy/host/dbrun.sh backup_db.py --note before-restore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2) 쓰는 쪽을 뺀다 — 뷰어와 폴러 둘 다</w:t>
        <w:br/>
      </w:r>
      <w:r>
        <w:rPr>
          <w:rFonts w:ascii="D2Coding" w:hAnsi="D2Coding" w:eastAsia="D2Coding" w:cs="D2Coding"/>
          <w:sz w:val="18"/>
        </w:rPr>
        <w:t>cd /srv/DiaRUGA &amp;&amp; docker compose stop web</w:t>
        <w:br/>
      </w:r>
      <w:r>
        <w:rPr>
          <w:rFonts w:ascii="D2Coding" w:hAnsi="D2Coding" w:eastAsia="D2Coding" w:cs="D2Coding"/>
          <w:sz w:val="18"/>
        </w:rPr>
        <w:t>crontab -l | sed 's#^\* \* \* \* \*#\#&amp;#' | crontab -    # 폴러 정지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3) 되돌릴 사본을 고른다</w:t>
        <w:br/>
      </w:r>
      <w:r>
        <w:rPr>
          <w:rFonts w:ascii="D2Coding" w:hAnsi="D2Coding" w:eastAsia="D2Coding" w:cs="D2Coding"/>
          <w:sz w:val="18"/>
        </w:rPr>
        <w:t>ls -lt /data3/DiaRUGA/backup/ /data3/DiaRUGA/backup/manual/ \</w:t>
        <w:br/>
      </w:r>
      <w:r>
        <w:rPr>
          <w:rFonts w:ascii="D2Coding" w:hAnsi="D2Coding" w:eastAsia="D2Coding" w:cs="D2Coding"/>
          <w:sz w:val="18"/>
        </w:rPr>
        <w:t xml:space="preserve">       /data3/DiaRUGA/backup/pre_deploy/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4) 고른 사본이 성한지 먼저 본다 (백업 시점에 이미 검증했지만 한 번 더)</w:t>
        <w:br/>
      </w:r>
      <w:r>
        <w:rPr>
          <w:rFonts w:ascii="D2Coding" w:hAnsi="D2Coding" w:eastAsia="D2Coding" w:cs="D2Coding"/>
          <w:sz w:val="18"/>
        </w:rPr>
        <w:t>~/venv/DiaRUGA/bin/python -c "</w:t>
        <w:br/>
      </w:r>
      <w:r>
        <w:rPr>
          <w:rFonts w:ascii="D2Coding" w:hAnsi="D2Coding" w:eastAsia="D2Coding" w:cs="D2Coding"/>
          <w:sz w:val="18"/>
        </w:rPr>
        <w:t>import sqlite3,sys; d=sqlite3.connect(sys.argv[1])</w:t>
        <w:br/>
      </w:r>
      <w:r>
        <w:rPr>
          <w:rFonts w:ascii="D2Coding" w:hAnsi="D2Coding" w:eastAsia="D2Coding" w:cs="D2Coding"/>
          <w:sz w:val="18"/>
        </w:rPr>
        <w:t>print(d.execute('PRAGMA integrity_check').fetchone()[0])" &lt;사본&gt;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5) 자리에 놓는다. **옛 -wal/-shm 형제를 반드시 치운다**</w:t>
        <w:br/>
      </w:r>
      <w:r>
        <w:rPr>
          <w:rFonts w:ascii="D2Coding" w:hAnsi="D2Coding" w:eastAsia="D2Coding" w:cs="D2Coding"/>
          <w:sz w:val="18"/>
        </w:rPr>
        <w:t>cd /srv/DiaRUGA/db</w:t>
        <w:br/>
      </w:r>
      <w:r>
        <w:rPr>
          <w:rFonts w:ascii="D2Coding" w:hAnsi="D2Coding" w:eastAsia="D2Coding" w:cs="D2Coding"/>
          <w:sz w:val="18"/>
        </w:rPr>
        <w:t>mv DiaRUGA.db DiaRUGA.db.before-restore</w:t>
        <w:br/>
      </w:r>
      <w:r>
        <w:rPr>
          <w:rFonts w:ascii="D2Coding" w:hAnsi="D2Coding" w:eastAsia="D2Coding" w:cs="D2Coding"/>
          <w:sz w:val="18"/>
        </w:rPr>
        <w:t>rm -f DiaRUGA.db-wal DiaRUGA.db-shm</w:t>
        <w:br/>
      </w:r>
      <w:r>
        <w:rPr>
          <w:rFonts w:ascii="D2Coding" w:hAnsi="D2Coding" w:eastAsia="D2Coding" w:cs="D2Coding"/>
          <w:sz w:val="18"/>
        </w:rPr>
        <w:t>cp &lt;사본&gt; DiaRUGA.db</w:t>
        <w:br/>
      </w:r>
      <w:r>
        <w:rPr>
          <w:rFonts w:ascii="D2Coding" w:hAnsi="D2Coding" w:eastAsia="D2Coding" w:cs="D2Coding"/>
          <w:sz w:val="18"/>
        </w:rPr>
        <w:t>chmod 644 DiaRUGA.db          # 소유자는 1000:1000 이어야 한다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6) 올리고 확인한다</w:t>
        <w:br/>
      </w:r>
      <w:r>
        <w:rPr>
          <w:rFonts w:ascii="D2Coding" w:hAnsi="D2Coding" w:eastAsia="D2Coding" w:cs="D2Coding"/>
          <w:sz w:val="18"/>
        </w:rPr>
        <w:t>cd /srv/DiaRUGA &amp;&amp; docker compose up -d web</w:t>
        <w:br/>
      </w:r>
      <w:r>
        <w:rPr>
          <w:rFonts w:ascii="D2Coding" w:hAnsi="D2Coding" w:eastAsia="D2Coding" w:cs="D2Coding"/>
          <w:sz w:val="18"/>
        </w:rPr>
        <w:t>deploy/host/dbrun.sh check_db.py</w:t>
        <w:br/>
      </w:r>
      <w:r>
        <w:rPr>
          <w:rFonts w:ascii="D2Coding" w:hAnsi="D2Coding" w:eastAsia="D2Coding" w:cs="D2Coding"/>
          <w:sz w:val="18"/>
        </w:rPr>
        <w:t>/srv/DiaRUGA/bin/smoke.sh</w:t>
        <w:br/>
      </w:r>
      <w:r>
        <w:rPr>
          <w:rFonts w:ascii="D2Coding" w:hAnsi="D2Coding" w:eastAsia="D2Coding" w:cs="D2Coding"/>
          <w:sz w:val="18"/>
        </w:rPr>
        <w:t>python db_sentinel.py show     # 깃발이 서 있으면 원인을 확인한 뒤 clear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7) 폴러를 되살린다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5번의 `-wal`/`-shm` 제거가 가장 밟기 쉬운 곳이다.</w:t>
      </w:r>
      <w:r>
        <w:rPr>
          <w:rFonts w:ascii="맑은 고딕" w:hAnsi="맑은 고딕" w:eastAsia="맑은 고딕" w:cs="맑은 고딕"/>
          <w:b w:val="0"/>
        </w:rPr>
        <w:t xml:space="preserve"> 스냅샷은 </w:t>
      </w:r>
      <w:r>
        <w:rPr>
          <w:rFonts w:ascii="D2Coding" w:hAnsi="D2Coding" w:eastAsia="D2Coding" w:cs="D2Coding"/>
          <w:color w:val="C0362C"/>
          <w:sz w:val="19"/>
        </w:rPr>
        <w:t>journal_mode=DELETE</w:t>
      </w:r>
      <w:r>
        <w:rPr>
          <w:rFonts w:ascii="맑은 고딕" w:hAnsi="맑은 고딕" w:eastAsia="맑은 고딕" w:cs="맑은 고딕"/>
          <w:b w:val="0"/>
        </w:rPr>
        <w:t xml:space="preserve"> 라 형제가 없는데, 자리에 옛 WAL 이 남아 있으면 </w:t>
      </w:r>
      <w:r>
        <w:rPr>
          <w:rFonts w:ascii="맑은 고딕" w:hAnsi="맑은 고딕" w:eastAsia="맑은 고딕" w:cs="맑은 고딕"/>
          <w:b/>
        </w:rPr>
        <w:t>새 본체와 옛 WAL 이 섞인다.</w:t>
      </w:r>
      <w:r>
        <w:rPr>
          <w:rFonts w:ascii="맑은 고딕" w:hAnsi="맑은 고딕" w:eastAsia="맑은 고딕" w:cs="맑은 고딕"/>
          <w:b w:val="0"/>
        </w:rPr>
        <w:t xml:space="preserve"> 지우고 놓아야 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상태를 보는 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도구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무엇을 보는가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언제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/healthz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판 · 행 수 · 무결성 깃발 · </w:t>
            </w:r>
            <w:r>
              <w:rPr>
                <w:rFonts w:ascii="맑은 고딕" w:hAnsi="맑은 고딕" w:eastAsia="맑은 고딕" w:cs="맑은 고딕"/>
                <w:b/>
              </w:rPr>
              <w:t>사본의 나이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늘 (배포 게이트가 쓴다)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smoke.sh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위를 사람이 읽는 형태로 + nginx 경유 200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배포 뒤, 의심스러울 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check_db.py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DB 가 앞뒤가 맞는가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(예외가 안 나고 그냥 틀린 상태)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refilter·segment 뒤,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judge.py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를 고친 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db_sentinel.py show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백업이 세운 무결성 깃발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사고 조사</w:t>
            </w:r>
          </w:p>
        </w:tc>
      </w:tr>
    </w:tbl>
    <w:p/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curl -s http://127.0.0.1/DiaRUGA/healthz | python -m json.tool</w:t>
        <w:br/>
      </w:r>
      <w:r>
        <w:rPr>
          <w:rFonts w:ascii="D2Coding" w:hAnsi="D2Coding" w:eastAsia="D2Coding" w:cs="D2Coding"/>
          <w:sz w:val="18"/>
        </w:rPr>
        <w:t>/srv/DiaRUGA/bin/smoke.sh</w:t>
        <w:br/>
      </w:r>
      <w:r>
        <w:rPr>
          <w:rFonts w:ascii="D2Coding" w:hAnsi="D2Coding" w:eastAsia="D2Coding" w:cs="D2Coding"/>
          <w:sz w:val="18"/>
        </w:rPr>
        <w:t>deploy/host/dbrun.sh check_db.py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`/healthz` 의 `degraded` 는 503 이 아니라 200 이다.</w:t>
      </w:r>
      <w:r>
        <w:rPr>
          <w:rFonts w:ascii="맑은 고딕" w:hAnsi="맑은 고딕" w:eastAsia="맑은 고딕" w:cs="맑은 고딕"/>
          <w:b w:val="0"/>
        </w:rPr>
        <w:t xml:space="preserve"> 503 으로 바꾸면 </w:t>
      </w:r>
      <w:r>
        <w:rPr>
          <w:rFonts w:ascii="D2Coding" w:hAnsi="D2Coding" w:eastAsia="D2Coding" w:cs="D2Coding"/>
          <w:color w:val="C0362C"/>
          <w:sz w:val="19"/>
        </w:rPr>
        <w:t>deploy.sh</w:t>
      </w:r>
      <w:r>
        <w:rPr>
          <w:rFonts w:ascii="맑은 고딕" w:hAnsi="맑은 고딕" w:eastAsia="맑은 고딕" w:cs="맑은 고딕"/>
          <w:b w:val="0"/>
        </w:rPr>
        <w:t xml:space="preserve"> 의 기동 게이트가 200 을 기다리다 </w:t>
      </w:r>
      <w:r>
        <w:rPr>
          <w:rFonts w:ascii="맑은 고딕" w:hAnsi="맑은 고딕" w:eastAsia="맑은 고딕" w:cs="맑은 고딕"/>
          <w:b/>
        </w:rPr>
        <w:t>배포가 스스로 멈춘다</w:t>
      </w:r>
      <w:r>
        <w:rPr>
          <w:rFonts w:ascii="맑은 고딕" w:hAnsi="맑은 고딕" w:eastAsia="맑은 고딕" w:cs="맑은 고딕"/>
          <w:b w:val="0"/>
        </w:rPr>
        <w:t xml:space="preserve"> — "백업이 깨졌다" 는 신호가 배포를 못 끝내게 만드는 꼴이다. 배포를 세우는 판단은 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status != ok</w:t>
      </w:r>
      <w:r>
        <w:rPr>
          <w:rFonts w:ascii="맑은 고딕" w:hAnsi="맑은 고딕" w:eastAsia="맑은 고딕" w:cs="맑은 고딕"/>
          <w:b w:val="0"/>
        </w:rPr>
        <w:t xml:space="preserve"> 로 한다 (034). </w:t>
      </w:r>
      <w:r>
        <w:rPr>
          <w:rFonts w:ascii="D2Coding" w:hAnsi="D2Coding" w:eastAsia="D2Coding" w:cs="D2Coding"/>
          <w:color w:val="C0362C"/>
          <w:sz w:val="19"/>
        </w:rPr>
        <w:t>unhealthy</w:t>
      </w:r>
      <w:r>
        <w:rPr>
          <w:rFonts w:ascii="맑은 고딕" w:hAnsi="맑은 고딕" w:eastAsia="맑은 고딕" w:cs="맑은 고딕"/>
          <w:b w:val="0"/>
        </w:rPr>
        <w:t xml:space="preserve"> 만 503 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사본의 나이를 보는 것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DIARUGA_BACKUP_MAX_AGE_H=3</w:t>
      </w:r>
      <w:r>
        <w:rPr>
          <w:rFonts w:ascii="맑은 고딕" w:hAnsi="맑은 고딕" w:eastAsia="맑은 고딕" w:cs="맑은 고딕"/>
          <w:b w:val="0"/>
        </w:rPr>
        <w:t xml:space="preserve">)이 조용한 고장을 잡는 자리다. 시간별로 뜨므로 3이면 </w:t>
      </w:r>
      <w:r>
        <w:rPr>
          <w:rFonts w:ascii="맑은 고딕" w:hAnsi="맑은 고딕" w:eastAsia="맑은 고딕" w:cs="맑은 고딕"/>
          <w:b/>
        </w:rPr>
        <w:t>두 번 연달아 걸러야</w:t>
      </w:r>
      <w:r>
        <w:rPr>
          <w:rFonts w:ascii="맑은 고딕" w:hAnsi="맑은 고딕" w:eastAsia="맑은 고딕" w:cs="맑은 고딕"/>
          <w:b w:val="0"/>
        </w:rPr>
        <w:t xml:space="preserve"> 울린다. 이 신호가 잡는 것은 둘이다 — 시간별 백업이 멈췄거나, 무결성 게이트가 채택을 막고 있거나. </w:t>
      </w:r>
      <w:r>
        <w:rPr>
          <w:rFonts w:ascii="맑은 고딕" w:hAnsi="맑은 고딕" w:eastAsia="맑은 고딕" w:cs="맑은 고딕"/>
          <w:b/>
        </w:rPr>
        <w:t>배포와 무관하게 도는 신호</w:t>
      </w:r>
      <w:r>
        <w:rPr>
          <w:rFonts w:ascii="맑은 고딕" w:hAnsi="맑은 고딕" w:eastAsia="맑은 고딕" w:cs="맑은 고딕"/>
          <w:b w:val="0"/>
        </w:rPr>
        <w:t>라 "배포가 뜸하면 탐지도 뜸해지는" 구멍을 메운다.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큰 작업 전에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deploy/host/dbrun.sh backup_db.py --note &lt;무엇을-하기-전인지&gt;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시간별 cron 이 따로 돌지만 그것은 </w:t>
      </w:r>
      <w:r>
        <w:rPr>
          <w:rFonts w:ascii="맑은 고딕" w:hAnsi="맑은 고딕" w:eastAsia="맑은 고딕" w:cs="맑은 고딕"/>
          <w:b/>
        </w:rPr>
        <w:t>24시간 rolling</w:t>
      </w:r>
      <w:r>
        <w:rPr>
          <w:rFonts w:ascii="맑은 고딕" w:hAnsi="맑은 고딕" w:eastAsia="맑은 고딕" w:cs="맑은 고딕"/>
          <w:b w:val="0"/>
        </w:rPr>
        <w:t xml:space="preserve"> 이다. </w:t>
      </w:r>
      <w:r>
        <w:rPr>
          <w:rFonts w:ascii="D2Coding" w:hAnsi="D2Coding" w:eastAsia="D2Coding" w:cs="D2Coding"/>
          <w:color w:val="C0362C"/>
          <w:sz w:val="19"/>
        </w:rPr>
        <w:t>--note</w:t>
      </w:r>
      <w:r>
        <w:rPr>
          <w:rFonts w:ascii="맑은 고딕" w:hAnsi="맑은 고딕" w:eastAsia="맑은 고딕" w:cs="맑은 고딕"/>
          <w:b w:val="0"/>
        </w:rPr>
        <w:t xml:space="preserve"> 로 뜬 것은 </w:t>
      </w:r>
      <w:r>
        <w:rPr>
          <w:rFonts w:ascii="D2Coding" w:hAnsi="D2Coding" w:eastAsia="D2Coding" w:cs="D2Coding"/>
          <w:color w:val="C0362C"/>
          <w:sz w:val="19"/>
        </w:rPr>
        <w:t>manual/</w:t>
      </w:r>
      <w:r>
        <w:rPr>
          <w:rFonts w:ascii="맑은 고딕" w:hAnsi="맑은 고딕" w:eastAsia="맑은 고딕" w:cs="맑은 고딕"/>
          <w:b w:val="0"/>
        </w:rPr>
        <w:t xml:space="preserve"> 에 따로 남아 로테이션이 안 건드린다. 일이 끝나면 지우면 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지금 알려진 미결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폴러가 멈춘 것을 아무도 알려 주지 않는다.</w:t>
      </w:r>
      <w:r>
        <w:rPr>
          <w:rFonts w:ascii="맑은 고딕" w:hAnsi="맑은 고딕" w:eastAsia="맑은 고딕" w:cs="맑은 고딕"/>
          <w:b w:val="0"/>
        </w:rPr>
        <w:t xml:space="preserve"> 026 에서 4시간 반을 몰랐다. 가장 싼 답은 "마지막 정찰 시각" 을 뷰어에 띄우는 것이다 — 뷰어는 늘 열려 있고 알림 설비가 필요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교정 수가 줄어드는 것도 백업 로그에서만 보인다.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에 "직전 백업 대비 교정 수" 를 넣는 것을 검토한다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복구를 실전에서 해 본 적이 없다</w:t>
      </w:r>
      <w:r>
        <w:rPr>
          <w:rFonts w:ascii="맑은 고딕" w:hAnsi="맑은 고딕" w:eastAsia="맑은 고딕" w:cs="맑은 고딕"/>
          <w:b w:val="0"/>
        </w:rPr>
        <w:t xml:space="preserve"> (3.8절)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`export_review.py` 가 없다</w:t>
      </w:r>
      <w:r>
        <w:rPr>
          <w:rFonts w:ascii="맑은 고딕" w:hAnsi="맑은 고딕" w:eastAsia="맑은 고딕" w:cs="맑은 고딕"/>
          <w:b w:val="0"/>
        </w:rPr>
        <w:t xml:space="preserve"> — 교정이 DB 에만 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옛 이름 사본 정리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diatom_*.db</w:t>
      </w:r>
      <w:r>
        <w:rPr>
          <w:rFonts w:ascii="맑은 고딕" w:hAnsi="맑은 고딕" w:eastAsia="맑은 고딕" w:cs="맑은 고딕"/>
          <w:b w:val="0"/>
        </w:rPr>
        <w:t xml:space="preserve"> 로컬 23개 · NAS 3개 (048)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`/` 가 92%.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/data3</w:t>
      </w:r>
      <w:r>
        <w:rPr>
          <w:rFonts w:ascii="맑은 고딕" w:hAnsi="맑은 고딕" w:eastAsia="맑은 고딕" w:cs="맑은 고딕"/>
          <w:b w:val="0"/>
        </w:rPr>
        <w:t xml:space="preserve"> 는 9% 라 여유가 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뷰어에 인증이 없다.</w:t>
      </w:r>
      <w:r>
        <w:rPr>
          <w:rFonts w:ascii="맑은 고딕" w:hAnsi="맑은 고딕" w:eastAsia="맑은 고딕" w:cs="맑은 고딕"/>
          <w:b w:val="0"/>
        </w:rPr>
        <w:t xml:space="preserve"> 필요해지면 </w:t>
      </w:r>
      <w:r>
        <w:rPr>
          <w:rFonts w:ascii="D2Coding" w:hAnsi="D2Coding" w:eastAsia="D2Coding" w:cs="D2Coding"/>
          <w:color w:val="C0362C"/>
          <w:sz w:val="19"/>
        </w:rPr>
        <w:t>DiaRUGA-subpath.conf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auth_basic</w:t>
      </w:r>
      <w:r>
        <w:rPr>
          <w:rFonts w:ascii="맑은 고딕" w:hAnsi="맑은 고딕" w:eastAsia="맑은 고딕" w:cs="맑은 고딕"/>
          <w:b w:val="0"/>
        </w:rPr>
        <w:t xml:space="preserve"> 을 걸면 된다 — Django 를 건드릴 필요가 없다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