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규조류 분석 시스템 — 진척 보고서 (2차)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2026-07-30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github.com:jikhanjung/diatom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남극 시추코어 3개 시료, 광학현미경 사진 345장 → 124개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1차 보고서</w:t>
      </w:r>
      <w:r>
        <w:rPr>
          <w:rFonts w:ascii="맑은 고딕" w:hAnsi="맑은 고딕" w:eastAsia="맑은 고딕" w:cs="맑은 고딕"/>
          <w:b w:val="0"/>
        </w:rPr>
        <w:t xml:space="preserve">(devlog 001·002 종합)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003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004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005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006</w:t>
      </w:r>
      <w:r>
        <w:rPr>
          <w:rFonts w:ascii="맑은 고딕" w:hAnsi="맑은 고딕" w:eastAsia="맑은 고딕" w:cs="맑은 고딕"/>
          <w:b w:val="0"/>
        </w:rPr>
        <w:t xml:space="preserve"> 이 근거이고, 세부 실험 기록은 각 로그를 참조한다.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1차 보고서 시점에는 시료 하나(34개 시야)에만 파이프라인을 적용한 상태였고, 가장 큰 과제가 "재현율 50~60%(육안 추정)" 였다. 그 이후 세 가지가 달라졌다.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전량 처리를 마쳤다.</w:t>
      </w:r>
      <w:r>
        <w:rPr>
          <w:rFonts w:ascii="맑은 고딕" w:hAnsi="맑은 고딕" w:eastAsia="맑은 고딕" w:cs="맑은 고딕"/>
          <w:b w:val="0"/>
        </w:rPr>
        <w:t xml:space="preserve"> 3개 시료 124개 시야 전부에 합성·검출을 적용했다.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사람이 전수 검토를 끝냈다.</w:t>
      </w:r>
      <w:r>
        <w:rPr>
          <w:rFonts w:ascii="맑은 고딕" w:hAnsi="맑은 고딕" w:eastAsia="맑은 고딕" w:cs="맑은 고딕"/>
          <w:b w:val="0"/>
        </w:rPr>
        <w:t xml:space="preserve"> 124개 시야를 모두 검토해 자동 검출 2,522개 중 2,044개를 오검출로 지우고, 133개를 문턱에서 되살렸으며, 174개의 분류를 직접 지정했다. </w:t>
      </w:r>
      <w:r>
        <w:rPr>
          <w:rFonts w:ascii="맑은 고딕" w:hAnsi="맑은 고딕" w:eastAsia="맑은 고딕" w:cs="맑은 고딕"/>
          <w:b/>
        </w:rPr>
        <w:t>이로써 정밀도가 추정에서 실측으로 바뀌었다 — 26%다.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데이터와 설정을 SQLite 로 옮기는 중이다.</w:t>
      </w:r>
      <w:r>
        <w:rPr>
          <w:rFonts w:ascii="맑은 고딕" w:hAnsi="맑은 고딕" w:eastAsia="맑은 고딕" w:cs="맑은 고딕"/>
          <w:b w:val="0"/>
        </w:rPr>
        <w:t xml:space="preserve"> JSON 파일이 원본이던 구조를 DB 로 바꿨다. 뷰어는 이미 DB 로만 돌고, 파이프라인 스크립트는 아직 JSON 을 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과정에서 뷰어가 "결과를 보는 화면" 에서 </w:t>
      </w:r>
      <w:r>
        <w:rPr>
          <w:rFonts w:ascii="맑은 고딕" w:hAnsi="맑은 고딕" w:eastAsia="맑은 고딕" w:cs="맑은 고딕"/>
          <w:b/>
        </w:rPr>
        <w:t>"검토를 실제로 돌리는 도구"</w:t>
      </w:r>
      <w:r>
        <w:rPr>
          <w:rFonts w:ascii="맑은 고딕" w:hAnsi="맑은 고딕" w:eastAsia="맑은 고딕" w:cs="맑은 고딕"/>
          <w:b w:val="0"/>
        </w:rPr>
        <w:t xml:space="preserve"> 로 바뀌었다. 분류를 직접 지정하고, 개체·시야마다 코멘트를 달고, 검출된 개체만 방향을 세워 훑고, 문턱에서 떨어진 후보를 겹쳐 볼 수 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남은 최우선 과제는 여전히 </w:t>
      </w:r>
      <w:r>
        <w:rPr>
          <w:rFonts w:ascii="맑은 고딕" w:hAnsi="맑은 고딕" w:eastAsia="맑은 고딕" w:cs="맑은 고딕"/>
          <w:b/>
        </w:rPr>
        <w:t>재현율</w:t>
      </w:r>
      <w:r>
        <w:rPr>
          <w:rFonts w:ascii="맑은 고딕" w:hAnsi="맑은 고딕" w:eastAsia="맑은 고딕" w:cs="맑은 고딕"/>
          <w:b w:val="0"/>
        </w:rPr>
        <w:t xml:space="preserve">이다. 다만 이제 추정이 아니라 </w:t>
      </w:r>
      <w:r>
        <w:rPr>
          <w:rFonts w:ascii="맑은 고딕" w:hAnsi="맑은 고딕" w:eastAsia="맑은 고딕" w:cs="맑은 고딕"/>
          <w:b/>
        </w:rPr>
        <w:t>측정할 수단이 갖춰졌다</w:t>
      </w:r>
      <w:r>
        <w:rPr>
          <w:rFonts w:ascii="맑은 고딕" w:hAnsi="맑은 고딕" w:eastAsia="맑은 고딕" w:cs="맑은 고딕"/>
          <w:b w:val="0"/>
        </w:rPr>
        <w:t>(§5.2).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현재 상태 한눈에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사진 345장 ─[그룹핑]→ 124 시야 ─[합성]→ 81 합성본 ─[검출]→ 자동 2,522개</w:t>
        <w:br/>
      </w:r>
      <w:r>
        <w:rPr>
          <w:rFonts w:ascii="D2Coding" w:hAnsi="D2Coding" w:eastAsia="D2Coding" w:cs="D2Coding"/>
          <w:sz w:val="18"/>
        </w:rPr>
        <w:t xml:space="preserve">                                                    ─[전수 검토]→ 627개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시료 (지역-코어 깊이)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시야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자동 검출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교정 후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삭제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되살림</w:t>
            </w:r>
          </w:p>
        </w:tc>
        <w:tc>
          <w:tcPr>
            <w:tcW w:type="dxa" w:w="1234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검토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RS23-GC03 71cm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811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264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608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34/34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WAP13-GC47 116cm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632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167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512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47/47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WAP13-GC47 450cm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1,079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222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898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43/43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2,522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653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2,044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124/124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시료별 "교정 후" 의 합(653)과 전체 집계(627)가 다른 것은 중복 정리와 분류 지정이 시야 단위로 다시 계산되기 때문이다. 전체 기준은 627이다.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분류 지정 내역: </w:t>
      </w:r>
      <w:r>
        <w:rPr>
          <w:rFonts w:ascii="D2Coding" w:hAnsi="D2Coding" w:eastAsia="D2Coding" w:cs="D2Coding"/>
          <w:color w:val="C0362C"/>
          <w:sz w:val="19"/>
        </w:rPr>
        <w:t>봉상 파편 100 · 원형 파편 54 · Eucampia 12 · 봉상 6 · 원형 2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이번 기간의 작업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계측 기준을 상수에서 메타데이터로 (devlog 004)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segment_diatoms.py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UM_PER_PIXEL = 0.11259920634920635</w:t>
      </w:r>
      <w:r>
        <w:rPr>
          <w:rFonts w:ascii="맑은 고딕" w:hAnsi="맑은 고딕" w:eastAsia="맑은 고딕" w:cs="맑은 고딕"/>
          <w:b w:val="0"/>
        </w:rPr>
        <w:t xml:space="preserve"> 가 박혀 있었다. 여기에 계측값만 걸린 것이 아니라 </w:t>
      </w:r>
      <w:r>
        <w:rPr>
          <w:rFonts w:ascii="맑은 고딕" w:hAnsi="맑은 고딕" w:eastAsia="맑은 고딕" w:cs="맑은 고딕"/>
          <w:b/>
        </w:rPr>
        <w:t>크기 관문(10~150 µm)과 텍스처 대역(0.4~1.6 µm)</w:t>
      </w:r>
      <w:r>
        <w:rPr>
          <w:rFonts w:ascii="맑은 고딕" w:hAnsi="맑은 고딕" w:eastAsia="맑은 고딕" w:cs="맑은 고딕"/>
          <w:b w:val="0"/>
        </w:rPr>
        <w:t xml:space="preserve"> 이 함께 걸려 있었다. 촬영 조건이 바뀌면 예외도 경고도 없이 결과 전체가 배율만큼 어긋난다.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zen_meta.py</w:t>
      </w:r>
      <w:r>
        <w:rPr>
          <w:rFonts w:ascii="맑은 고딕" w:hAnsi="맑은 고딕" w:eastAsia="맑은 고딕" w:cs="맑은 고딕"/>
          <w:b w:val="0"/>
        </w:rPr>
        <w:t xml:space="preserve"> 를 만들어 사진 옆 XML(</w:t>
      </w:r>
      <w:r>
        <w:rPr>
          <w:rFonts w:ascii="D2Coding" w:hAnsi="D2Coding" w:eastAsia="D2Coding" w:cs="D2Coding"/>
          <w:color w:val="C0362C"/>
          <w:sz w:val="19"/>
        </w:rPr>
        <w:t>Scaling/Items/Distance</w:t>
      </w:r>
      <w:r>
        <w:rPr>
          <w:rFonts w:ascii="맑은 고딕" w:hAnsi="맑은 고딕" w:eastAsia="맑은 고딕" w:cs="맑은 고딕"/>
          <w:b w:val="0"/>
        </w:rPr>
        <w:t xml:space="preserve">)에서 읽는다. 합성본은 XML 이 따라오지 않으므로 </w:t>
      </w:r>
      <w:r>
        <w:rPr>
          <w:rFonts w:ascii="D2Coding" w:hAnsi="D2Coding" w:eastAsia="D2Coding" w:cs="D2Coding"/>
          <w:color w:val="C0362C"/>
          <w:sz w:val="19"/>
        </w:rPr>
        <w:t>focus_stack.py</w:t>
      </w:r>
      <w:r>
        <w:rPr>
          <w:rFonts w:ascii="맑은 고딕" w:hAnsi="맑은 고딕" w:eastAsia="맑은 고딕" w:cs="맑은 고딕"/>
          <w:b w:val="0"/>
        </w:rPr>
        <w:t xml:space="preserve"> 가 사이드카로 물려준다. 결정 순서는 </w:t>
      </w:r>
      <w:r>
        <w:rPr>
          <w:rFonts w:ascii="D2Coding" w:hAnsi="D2Coding" w:eastAsia="D2Coding" w:cs="D2Coding"/>
          <w:color w:val="C0362C"/>
          <w:sz w:val="19"/>
        </w:rPr>
        <w:t>XML &gt; 사이드카 &gt; 기본값</w:t>
      </w:r>
      <w:r>
        <w:rPr>
          <w:rFonts w:ascii="맑은 고딕" w:hAnsi="맑은 고딕" w:eastAsia="맑은 고딕" w:cs="맑은 고딕"/>
          <w:b w:val="0"/>
        </w:rPr>
        <w:t xml:space="preserve"> 이고, 기본값으로 물러나거나 한 실행에서 배율이 섞이면 경고한다. 결과 JSON 에 출처(</w:t>
      </w:r>
      <w:r>
        <w:rPr>
          <w:rFonts w:ascii="D2Coding" w:hAnsi="D2Coding" w:eastAsia="D2Coding" w:cs="D2Coding"/>
          <w:color w:val="C0362C"/>
          <w:sz w:val="19"/>
        </w:rPr>
        <w:t>um_per_pixel_source</w:t>
      </w:r>
      <w:r>
        <w:rPr>
          <w:rFonts w:ascii="맑은 고딕" w:hAnsi="맑은 고딕" w:eastAsia="맑은 고딕" w:cs="맑은 고딕"/>
          <w:b w:val="0"/>
        </w:rPr>
        <w:t>)를 남긴다.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실제 ZEN XML 345개로 확인했다</w:t>
      </w:r>
      <w:r>
        <w:rPr>
          <w:rFonts w:ascii="맑은 고딕" w:hAnsi="맑은 고딕" w:eastAsia="맑은 고딕" w:cs="맑은 고딕"/>
          <w:b w:val="0"/>
        </w:rPr>
        <w:t xml:space="preserve"> — 전부 </w:t>
      </w:r>
      <w:r>
        <w:rPr>
          <w:rFonts w:ascii="D2Coding" w:hAnsi="D2Coding" w:eastAsia="D2Coding" w:cs="D2Coding"/>
          <w:color w:val="C0362C"/>
          <w:sz w:val="19"/>
        </w:rPr>
        <w:t>source='xml'</w:t>
      </w:r>
      <w:r>
        <w:rPr>
          <w:rFonts w:ascii="맑은 고딕" w:hAnsi="맑은 고딕" w:eastAsia="맑은 고딕" w:cs="맑은 고딕"/>
          <w:b w:val="0"/>
        </w:rPr>
        <w:t xml:space="preserve">, 0.112599 µm/px. 004 시점에는 촬영 데이터가 없는 머신이라 합성 XML 로만 검증했는데, 그 숙제를 005 에서 닫았다. 전량 배치가 </w:t>
      </w:r>
      <w:r>
        <w:rPr>
          <w:rFonts w:ascii="D2Coding" w:hAnsi="D2Coding" w:eastAsia="D2Coding" w:cs="D2Coding"/>
          <w:color w:val="C0362C"/>
          <w:sz w:val="19"/>
        </w:rPr>
        <w:t>zen_meta.py</w:t>
      </w:r>
      <w:r>
        <w:rPr>
          <w:rFonts w:ascii="맑은 고딕" w:hAnsi="맑은 고딕" w:eastAsia="맑은 고딕" w:cs="맑은 고딕"/>
          <w:b w:val="0"/>
        </w:rPr>
        <w:t xml:space="preserve"> 도입 이전에 돌아 출처가 없던 결과 124개는 </w:t>
      </w:r>
      <w:r>
        <w:rPr>
          <w:rFonts w:ascii="D2Coding" w:hAnsi="D2Coding" w:eastAsia="D2Coding" w:cs="D2Coding"/>
          <w:color w:val="C0362C"/>
          <w:sz w:val="19"/>
        </w:rPr>
        <w:t>backfill_scale_source.py</w:t>
      </w:r>
      <w:r>
        <w:rPr>
          <w:rFonts w:ascii="맑은 고딕" w:hAnsi="맑은 고딕" w:eastAsia="맑은 고딕" w:cs="맑은 고딕"/>
          <w:b w:val="0"/>
        </w:rPr>
        <w:t xml:space="preserve"> 로 재추론 없이 채웠다(합성본 81개는 없던 사이드카를 만들어 물려주었다).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areolae 를 원형 판정에서 더 무겁게 (devlog 005)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"원형으로 인식됐는데 areolae 가 뚜렷하지 않은 것을 걸러내고 싶다" 는 요구였다. 형태 문턱을 조이는 것이 먼저 떠오르지만, 실측해 보니 </w:t>
      </w:r>
      <w:r>
        <w:rPr>
          <w:rFonts w:ascii="맑은 고딕" w:hAnsi="맑은 고딕" w:eastAsia="맑은 고딕" w:cs="맑은 고딕"/>
          <w:b/>
        </w:rPr>
        <w:t>형태로는 가려낼 수 없었다.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텍스처 구간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개수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타원 IoU 중앙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볼록성 중앙</w:t>
            </w:r>
          </w:p>
        </w:tc>
        <w:tc>
          <w:tcPr>
            <w:tcW w:type="dxa" w:w="17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장축 중앙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1000~1500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159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0.887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0.962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14.2 µm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1500~2000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0.896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0.957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14.2 µm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2000~3000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0.886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0.960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15.2 µm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3000~5000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0.891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0.959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16.6 µm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5000+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0.898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0.966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18.4 µm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IoU 0.886~0.898, 볼록성 0.957~0.966 — </w:t>
      </w:r>
      <w:r>
        <w:rPr>
          <w:rFonts w:ascii="맑은 고딕" w:hAnsi="맑은 고딕" w:eastAsia="맑은 고딕" w:cs="맑은 고딕"/>
          <w:b/>
        </w:rPr>
        <w:t>거의 평평하다.</w:t>
      </w:r>
      <w:r>
        <w:rPr>
          <w:rFonts w:ascii="맑은 고딕" w:hAnsi="맑은 고딕" w:eastAsia="맑은 고딕" w:cs="맑은 고딕"/>
          <w:b w:val="0"/>
        </w:rPr>
        <w:t xml:space="preserve"> 형태 문턱을 어디에 두어도 areolae 가 약한 원반과 뚜렷한 중심목이 갈리지 않는다. 그래서 areolae 세기 자체를 관문으로 두었다.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--round-texture-min</w:t>
      </w:r>
      <w:r>
        <w:rPr>
          <w:rFonts w:ascii="맑은 고딕" w:hAnsi="맑은 고딕" w:eastAsia="맑은 고딕" w:cs="맑은 고딕"/>
          <w:b w:val="0"/>
        </w:rPr>
        <w:t xml:space="preserve">(기본 1500)을 원형에만 걸었다(봉상은 1000 그대로). </w:t>
      </w:r>
      <w:r>
        <w:rPr>
          <w:rFonts w:ascii="맑은 고딕" w:hAnsi="맑은 고딕" w:eastAsia="맑은 고딕" w:cs="맑은 고딕"/>
          <w:b/>
        </w:rPr>
        <w:t>원형 669 → 514.</w:t>
      </w:r>
      <w:r>
        <w:rPr>
          <w:rFonts w:ascii="맑은 고딕" w:hAnsi="맑은 고딕" w:eastAsia="맑은 고딕" w:cs="맑은 고딕"/>
          <w:b w:val="0"/>
        </w:rPr>
        <w:t xml:space="preserve"> 탈락분은 </w:t>
      </w:r>
      <w:r>
        <w:rPr>
          <w:rFonts w:ascii="D2Coding" w:hAnsi="D2Coding" w:eastAsia="D2Coding" w:cs="D2Coding"/>
          <w:color w:val="C0362C"/>
          <w:sz w:val="19"/>
        </w:rPr>
        <w:t>원형areolae부족</w:t>
      </w:r>
      <w:r>
        <w:rPr>
          <w:rFonts w:ascii="맑은 고딕" w:hAnsi="맑은 고딕" w:eastAsia="맑은 고딕" w:cs="맑은 고딕"/>
          <w:b w:val="0"/>
        </w:rPr>
        <w:t xml:space="preserve"> 사유로 남아 뷰어에서 되살릴 수 있고, 문턱은 </w:t>
      </w:r>
      <w:r>
        <w:rPr>
          <w:rFonts w:ascii="D2Coding" w:hAnsi="D2Coding" w:eastAsia="D2Coding" w:cs="D2Coding"/>
          <w:color w:val="C0362C"/>
          <w:sz w:val="19"/>
        </w:rPr>
        <w:t>refilter.py</w:t>
      </w:r>
      <w:r>
        <w:rPr>
          <w:rFonts w:ascii="맑은 고딕" w:hAnsi="맑은 고딕" w:eastAsia="맑은 고딕" w:cs="맑은 고딕"/>
          <w:b w:val="0"/>
        </w:rPr>
        <w:t xml:space="preserve"> 로 2초에 다시 잡는다.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유의</w:t>
      </w:r>
      <w:r>
        <w:rPr>
          <w:rFonts w:ascii="맑은 고딕" w:hAnsi="맑은 고딕" w:eastAsia="맑은 고딕" w:cs="맑은 고딕"/>
          <w:b w:val="0"/>
        </w:rPr>
        <w:t xml:space="preserve">: 텍스처는 크기와 같이 움직인다(위 표의 장축 14.2 → 18.4 µm). 작은 개체는 areolae 를 담는 화소가 적어 점수가 낮으므로, </w:t>
      </w:r>
      <w:r>
        <w:rPr>
          <w:rFonts w:ascii="맑은 고딕" w:hAnsi="맑은 고딕" w:eastAsia="맑은 고딕" w:cs="맑은 고딕"/>
          <w:b/>
        </w:rPr>
        <w:t>이 문턱은 작은 중심목을 먼저 떨어뜨린다.</w:t>
      </w:r>
      <w:r>
        <w:rPr>
          <w:rFonts w:ascii="맑은 고딕" w:hAnsi="맑은 고딕" w:eastAsia="맑은 고딕" w:cs="맑은 고딕"/>
          <w:b w:val="0"/>
        </w:rPr>
        <w:t xml:space="preserve"> 문턱값 자체는 실물로 검증해야 한다(§5.1).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뷰어를 검토 도구로 (devlog 003·005)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이번 기간 작업량의 절반 이상이 여기다. 뷰어가 "결과를 보는 화면" 에서 </w:t>
      </w:r>
      <w:r>
        <w:rPr>
          <w:rFonts w:ascii="맑은 고딕" w:hAnsi="맑은 고딕" w:eastAsia="맑은 고딕" w:cs="맑은 고딕"/>
          <w:b/>
        </w:rPr>
        <w:t>"검토를 실제로 돌리는 도구"</w:t>
      </w:r>
      <w:r>
        <w:rPr>
          <w:rFonts w:ascii="맑은 고딕" w:hAnsi="맑은 고딕" w:eastAsia="맑은 고딕" w:cs="맑은 고딕"/>
          <w:b w:val="0"/>
        </w:rPr>
        <w:t xml:space="preserve"> 로 바뀌었다.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1차 보고서 시점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_detection.html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794줄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1,576줄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base.html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(스타일)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291줄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573줄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views.py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182줄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483줄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crops.html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75줄 (신규 화면)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중요한 것은 분량이 아니라 </w:t>
      </w:r>
      <w:r>
        <w:rPr>
          <w:rFonts w:ascii="맑은 고딕" w:hAnsi="맑은 고딕" w:eastAsia="맑은 고딕" w:cs="맑은 고딕"/>
          <w:b/>
        </w:rPr>
        <w:t>고친 것 대부분이 실제로 검토를 돌리다 막혀서 나왔다</w:t>
      </w:r>
      <w:r>
        <w:rPr>
          <w:rFonts w:ascii="맑은 고딕" w:hAnsi="맑은 고딕" w:eastAsia="맑은 고딕" w:cs="맑은 고딕"/>
          <w:b w:val="0"/>
        </w:rPr>
        <w:t>는 점이다. 124개 시야를 사람이 하나씩 넘겨보는 일을 실제로 해 보지 않으면 알 수 없는 것들이었다.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시야를 넘기는 흐름 — 124번 반복되는 동작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전수 검토는 같은 조작을 124번 반복하는 일이다. 한 번에 몇 초씩 걸리던 것이 전체 작업 시간을 지배한다.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조작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동작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← →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또는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‹ ›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캐러셀 앞뒤 </w:t>
            </w:r>
            <w:r>
              <w:rPr>
                <w:rFonts w:ascii="맑은 고딕" w:hAnsi="맑은 고딕" w:eastAsia="맑은 고딕" w:cs="맑은 고딕"/>
                <w:b/>
              </w:rPr>
              <w:t>사진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(합성본 · 깊이맵 · 원본 프레임)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끝에서 한 번 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이웃 시야로 넘어갈지 </w:t>
            </w:r>
            <w:r>
              <w:rPr>
                <w:rFonts w:ascii="맑은 고딕" w:hAnsi="맑은 고딕" w:eastAsia="맑은 고딕" w:cs="맑은 고딕"/>
                <w:b/>
              </w:rPr>
              <w:t>묻는다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"다시 묻지 않기" 를 고르면 이후 바로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Ctrl+← →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또는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« »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곧바로 이웃 </w:t>
            </w:r>
            <w:r>
              <w:rPr>
                <w:rFonts w:ascii="맑은 고딕" w:hAnsi="맑은 고딕" w:eastAsia="맑은 고딕" w:cs="맑은 고딕"/>
                <w:b/>
              </w:rPr>
              <w:t>시야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(묻지 않는다)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검토 완료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표시를 저장하고 </w:t>
            </w:r>
            <w:r>
              <w:rPr>
                <w:rFonts w:ascii="맑은 고딕" w:hAnsi="맑은 고딕" w:eastAsia="맑은 고딕" w:cs="맑은 고딕"/>
                <w:b/>
              </w:rPr>
              <w:t>다음 시야로 넘어간다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세 가지를 신경 썼다.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 완료가 다음 시야로 이어진다.</w:t>
      </w:r>
      <w:r>
        <w:rPr>
          <w:rFonts w:ascii="맑은 고딕" w:hAnsi="맑은 고딕" w:eastAsia="맑은 고딕" w:cs="맑은 고딕"/>
          <w:b w:val="0"/>
        </w:rPr>
        <w:t xml:space="preserve"> 검토는 연달아 하는 일이고 누른 사람의 뜻이 분명하므로 묻지 않는다. 반대로 </w:t>
      </w:r>
      <w:r>
        <w:rPr>
          <w:rFonts w:ascii="맑은 고딕" w:hAnsi="맑은 고딕" w:eastAsia="맑은 고딕" w:cs="맑은 고딕"/>
          <w:b/>
        </w:rPr>
        <w:t>해제할 때는 한 번 더 묻는다</w:t>
      </w:r>
      <w:r>
        <w:rPr>
          <w:rFonts w:ascii="맑은 고딕" w:hAnsi="맑은 고딕" w:eastAsia="맑은 고딕" w:cs="맑은 고딕"/>
          <w:b w:val="0"/>
        </w:rPr>
        <w:t xml:space="preserve"> — 잘못 눌러 풀리면 "다 본 시야" 표시가 조용히 사라지고, 그것이 학습 데이터 선별의 근거다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이전 시야로 거슬러 갈 때는 </w:t>
      </w:r>
      <w:r>
        <w:rPr>
          <w:rFonts w:ascii="맑은 고딕" w:hAnsi="맑은 고딕" w:eastAsia="맑은 고딕" w:cs="맑은 고딕"/>
          <w:b/>
        </w:rPr>
        <w:t>그 시야의 마지막 사진</w:t>
      </w:r>
      <w:r>
        <w:rPr>
          <w:rFonts w:ascii="맑은 고딕" w:hAnsi="맑은 고딕" w:eastAsia="맑은 고딕" w:cs="맑은 고딕"/>
          <w:b w:val="0"/>
        </w:rPr>
        <w:t xml:space="preserve">에서 시작한다. 그러지 않으면 </w:t>
      </w:r>
      <w:r>
        <w:rPr>
          <w:rFonts w:ascii="D2Coding" w:hAnsi="D2Coding" w:eastAsia="D2Coding" w:cs="D2Coding"/>
          <w:color w:val="C0362C"/>
          <w:sz w:val="19"/>
        </w:rPr>
        <w:t>←</w:t>
      </w:r>
      <w:r>
        <w:rPr>
          <w:rFonts w:ascii="맑은 고딕" w:hAnsi="맑은 고딕" w:eastAsia="맑은 고딕" w:cs="맑은 고딕"/>
          <w:b w:val="0"/>
        </w:rPr>
        <w:t xml:space="preserve"> 로 되돌아갔다가 다시 </w:t>
      </w:r>
      <w:r>
        <w:rPr>
          <w:rFonts w:ascii="D2Coding" w:hAnsi="D2Coding" w:eastAsia="D2Coding" w:cs="D2Coding"/>
          <w:color w:val="C0362C"/>
          <w:sz w:val="19"/>
        </w:rPr>
        <w:t>→</w:t>
      </w:r>
      <w:r>
        <w:rPr>
          <w:rFonts w:ascii="맑은 고딕" w:hAnsi="맑은 고딕" w:eastAsia="맑은 고딕" w:cs="맑은 고딕"/>
          <w:b w:val="0"/>
        </w:rPr>
        <w:t xml:space="preserve"> 를 누르는 왕복이 끊긴다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시야를 떠나기 전에 지연 저장 중인 교정을 밀어낸다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keepalive</w:t>
      </w:r>
      <w:r>
        <w:rPr>
          <w:rFonts w:ascii="맑은 고딕" w:hAnsi="맑은 고딕" w:eastAsia="맑은 고딕" w:cs="맑은 고딕"/>
          <w:b w:val="0"/>
        </w:rPr>
        <w:t xml:space="preserve">). 지우고 곧바로 </w:t>
      </w:r>
      <w:r>
        <w:rPr>
          <w:rFonts w:ascii="D2Coding" w:hAnsi="D2Coding" w:eastAsia="D2Coding" w:cs="D2Coding"/>
          <w:color w:val="C0362C"/>
          <w:sz w:val="19"/>
        </w:rPr>
        <w:t>→</w:t>
      </w:r>
      <w:r>
        <w:rPr>
          <w:rFonts w:ascii="맑은 고딕" w:hAnsi="맑은 고딕" w:eastAsia="맑은 고딕" w:cs="맑은 고딕"/>
          <w:b w:val="0"/>
        </w:rPr>
        <w:t xml:space="preserve"> 를 누르면 그 교정이 사라지고 있었다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사진 위에서 조작한다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 버튼 여섯 개를 사진 좌상단으로, </w:t>
      </w:r>
      <w:r>
        <w:rPr>
          <w:rFonts w:ascii="맑은 고딕" w:hAnsi="맑은 고딕" w:eastAsia="맑은 고딕" w:cs="맑은 고딕"/>
          <w:b/>
        </w:rPr>
        <w:t>검토 완료</w:t>
      </w:r>
      <w:r>
        <w:rPr>
          <w:rFonts w:ascii="맑은 고딕" w:hAnsi="맑은 고딕" w:eastAsia="맑은 고딕" w:cs="맑은 고딕"/>
          <w:b w:val="0"/>
        </w:rPr>
        <w:t>를 하단 가운데로 올렸다. 사진에서 눈을 떼지 않고 조작해야 하기 때문이다. 네 귀퉁이가 각각 쓰인다 — 좌상 교정 도구, 우상 레이어 토글, 우하 스케일바, 하단 가운데 검토 완료, 배율은 남은 좌하단.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머리글도 줄였다. 경로·그룹·태그·최선 프레임을 제목 옆 한 줄로 올려 본문의 세 줄을 걷어냈고, 헤더-탭 간격을 15 px → 5 px 로 좁혔다. 촬영 소요 초처럼 판단에 쓰이지 않는 값은 뺐다.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규조류 뷰어  데이터셋 / RS23-GC03 71cm / g1 · 5장 · g001_Snap-21371-21375 · 최선 …  ← g0  g2 →</w:t>
        <w:br/>
      </w:r>
      <w:r>
        <w:rPr>
          <w:rFonts w:ascii="D2Coding" w:hAnsi="D2Coding" w:eastAsia="D2Coding" w:cs="D2Coding"/>
          <w:sz w:val="18"/>
        </w:rPr>
        <w:t>[검출 화면 (합성본)] [개체 목록 45]        후보 45개 (봉상 36, 원형 9) · 0.1126 µm/px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무엇을 눌렀는지 어긋나지 않게 — 실측이 필요했던 곳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여기가 가장 손이 많이 간 부분이다. </w:t>
      </w:r>
      <w:r>
        <w:rPr>
          <w:rFonts w:ascii="맑은 고딕" w:hAnsi="맑은 고딕" w:eastAsia="맑은 고딕" w:cs="맑은 고딕"/>
          <w:b/>
        </w:rPr>
        <w:t>눌렀는데 다른 것이 잡히거나, 아무것도 없는데 뭔가 뜨는</w:t>
      </w:r>
      <w:r>
        <w:rPr>
          <w:rFonts w:ascii="맑은 고딕" w:hAnsi="맑은 고딕" w:eastAsia="맑은 고딕" w:cs="맑은 고딕"/>
          <w:b w:val="0"/>
        </w:rPr>
        <w:t xml:space="preserve"> 문제가 셋 있었고 전부 측정으로 원인을 찾았다.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1. bbox 를 끄면 클릭 판정도 마스크로 바뀐다.</w:t>
      </w:r>
      <w:r>
        <w:rPr>
          <w:rFonts w:ascii="맑은 고딕" w:hAnsi="맑은 고딕" w:eastAsia="맑은 고딕" w:cs="맑은 고딕"/>
          <w:b w:val="0"/>
        </w:rPr>
        <w:t xml:space="preserve"> bbox 를 끄면 화면에 보이는 것은 마스크뿐인데 판정은 여전히 bbox 로 하고 있었다 — 큰 물체의 빈 자리를 눌러도 잡혔다. 폴리곤 내부 판정(ray casting)으로 바꿨고, hover 팝업도 같은 규칙을 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2. 겹친 개체는 다시 클릭하면 순환한다.</w:t>
      </w:r>
      <w:r>
        <w:rPr>
          <w:rFonts w:ascii="맑은 고딕" w:hAnsi="맑은 고딕" w:eastAsia="맑은 고딕" w:cs="맑은 고딕"/>
          <w:b w:val="0"/>
        </w:rPr>
        <w:t xml:space="preserve"> SAM 은 한 자리에 여러 스케일의 마스크를 내므로 bbox 가 예사로 겹친다(후보의 84%가 더 큰 마스크 안에 든다). 맨 위의 것만 잡히면 아래 것을 고를 방법이 없었다. </w:t>
      </w:r>
      <w:r>
        <w:rPr>
          <w:rFonts w:ascii="맑은 고딕" w:hAnsi="맑은 고딕" w:eastAsia="맑은 고딕" w:cs="맑은 고딕"/>
          <w:b/>
        </w:rPr>
        <w:t>작은 것부터</w:t>
      </w:r>
      <w:r>
        <w:rPr>
          <w:rFonts w:ascii="맑은 고딕" w:hAnsi="맑은 고딕" w:eastAsia="맑은 고딕" w:cs="맑은 고딕"/>
          <w:b w:val="0"/>
        </w:rPr>
        <w:t xml:space="preserve"> 돌고, 선택 정보에 </w:t>
      </w:r>
      <w:r>
        <w:rPr>
          <w:rFonts w:ascii="D2Coding" w:hAnsi="D2Coding" w:eastAsia="D2Coding" w:cs="D2Coding"/>
          <w:color w:val="C0362C"/>
          <w:sz w:val="19"/>
        </w:rPr>
        <w:t>이 자리에 3개 겹침 (2/3)</w:t>
      </w:r>
      <w:r>
        <w:rPr>
          <w:rFonts w:ascii="맑은 고딕" w:hAnsi="맑은 고딕" w:eastAsia="맑은 고딕" w:cs="맑은 고딕"/>
          <w:b w:val="0"/>
        </w:rPr>
        <w:t xml:space="preserve"> 으로 몇 번째인지 나온다.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3. 탈락 후보는 마스크로만 판정한다.</w:t>
      </w:r>
      <w:r>
        <w:rPr>
          <w:rFonts w:ascii="맑은 고딕" w:hAnsi="맑은 고딕" w:eastAsia="맑은 고딕" w:cs="맑은 고딕"/>
          <w:b w:val="0"/>
        </w:rPr>
        <w:t xml:space="preserve"> "빈 곳을 눌렀는데 탈락 후보가 뜬다" 는 지적으로 시작해 덮는 면적을 재 봤다.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시야당 탈락 후보 133개(중앙)가 덮는 면적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bbox 합집합 (옛 판정 기준)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46.6%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(최대 63%)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마스크 합집합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19.5% (최대 32%)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차이 — 아무것도 없는데 bbox 안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25.3%p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무작위 점으로는 48%의 위치에서 뭔가 떴다(마스크 기준이면 17%). 탈락분은 화면에 그려지지도 않으니 </w:t>
      </w:r>
      <w:r>
        <w:rPr>
          <w:rFonts w:ascii="맑은 고딕" w:hAnsi="맑은 고딕" w:eastAsia="맑은 고딕" w:cs="맑은 고딕"/>
          <w:b/>
        </w:rPr>
        <w:t>왜 떴는지 알 방법이 없었다.</w:t>
      </w:r>
      <w:r>
        <w:rPr>
          <w:rFonts w:ascii="맑은 고딕" w:hAnsi="맑은 고딕" w:eastAsia="맑은 고딕" w:cs="맑은 고딕"/>
          <w:b w:val="0"/>
        </w:rPr>
        <w:t xml:space="preserve"> 폴리곤 판정으로 바꿨다(폴리곤이 없는 탈락 후보는 16,414개 중 0개라 잃는 것도 없다).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판정을 사람이 고친다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자동 판정은 봉상·원형 둘뿐인데 조각난 규조각이 그 둘로 잘못 들어간다. 우클릭으로 직접 지정한다.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형태     원형 · 원형 파편 · 봉상 · 봉상 파편</w:t>
        <w:br/>
      </w:r>
      <w:r>
        <w:rPr>
          <w:rFonts w:ascii="D2Coding" w:hAnsi="D2Coding" w:eastAsia="D2Coding" w:cs="D2Coding"/>
          <w:sz w:val="18"/>
        </w:rPr>
        <w:t>──────────────────────────────</w:t>
        <w:br/>
      </w:r>
      <w:r>
        <w:rPr>
          <w:rFonts w:ascii="D2Coding" w:hAnsi="D2Coding" w:eastAsia="D2Coding" w:cs="D2Coding"/>
          <w:sz w:val="18"/>
        </w:rPr>
        <w:t>분류학   Eucampia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형태 칸과 분류학 칸을 줄로 나눴다.</w:t>
      </w:r>
      <w:r>
        <w:rPr>
          <w:rFonts w:ascii="맑은 고딕" w:hAnsi="맑은 고딕" w:eastAsia="맑은 고딕" w:cs="맑은 고딕"/>
          <w:b w:val="0"/>
        </w:rPr>
        <w:t xml:space="preserve"> Eucampia 는 형태가 아니라 속(屬)으로 알아보는 것이라 같은 칸에 묶을 수 없다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사람의 지정이 자동 판정을 덮어쓰되 </w:t>
      </w:r>
      <w:r>
        <w:rPr>
          <w:rFonts w:ascii="맑은 고딕" w:hAnsi="맑은 고딕" w:eastAsia="맑은 고딕" w:cs="맑은 고딕"/>
          <w:b/>
        </w:rPr>
        <w:t>원래 값을 남긴다</w:t>
      </w:r>
      <w:r>
        <w:rPr>
          <w:rFonts w:ascii="맑은 고딕" w:hAnsi="맑은 고딕" w:eastAsia="맑은 고딕" w:cs="맑은 고딕"/>
          <w:b w:val="0"/>
        </w:rPr>
        <w:t xml:space="preserve">(툴팁에 </w:t>
      </w:r>
      <w:r>
        <w:rPr>
          <w:rFonts w:ascii="D2Coding" w:hAnsi="D2Coding" w:eastAsia="D2Coding" w:cs="D2Coding"/>
          <w:color w:val="C0362C"/>
          <w:sz w:val="19"/>
        </w:rPr>
        <w:t>자동 판정: 원형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파편은 별도 색이고 사람이 지정한 것은 테두리가 점선이라 자동 판정과 구분된다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분류 정의를 한 곳(</w:t>
      </w:r>
      <w:r>
        <w:rPr>
          <w:rFonts w:ascii="D2Coding" w:hAnsi="D2Coding" w:eastAsia="D2Coding" w:cs="D2Coding"/>
          <w:color w:val="C0362C"/>
          <w:sz w:val="19"/>
        </w:rPr>
        <w:t>CLASS_LABELS</w:t>
      </w:r>
      <w:r>
        <w:rPr>
          <w:rFonts w:ascii="맑은 고딕" w:hAnsi="맑은 고딕" w:eastAsia="맑은 고딕" w:cs="맑은 고딕"/>
          <w:b w:val="0"/>
        </w:rPr>
        <w:t xml:space="preserve">, 지금은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표)으로 모아 </w:t>
      </w:r>
      <w:r>
        <w:rPr>
          <w:rFonts w:ascii="맑은 고딕" w:hAnsi="맑은 고딕" w:eastAsia="맑은 고딕" w:cs="맑은 고딕"/>
          <w:b/>
        </w:rPr>
        <w:t>분류를 더할 때 한 줄만 고치면 된다</w:t>
      </w:r>
      <w:r>
        <w:rPr>
          <w:rFonts w:ascii="맑은 고딕" w:hAnsi="맑은 고딕" w:eastAsia="맑은 고딕" w:cs="맑은 고딕"/>
          <w:b w:val="0"/>
        </w:rPr>
        <w:t xml:space="preserve"> — 메뉴·배지·필터·집계가 모두 그것을 읽는다. Eucampia 추가가 그 첫 사례였다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실제로 174개를 지정했다: </w:t>
      </w:r>
      <w:r>
        <w:rPr>
          <w:rFonts w:ascii="D2Coding" w:hAnsi="D2Coding" w:eastAsia="D2Coding" w:cs="D2Coding"/>
          <w:color w:val="C0362C"/>
          <w:sz w:val="19"/>
        </w:rPr>
        <w:t>봉상 파편 100 · 원형 파편 54 · Eucampia 12 · 봉상 6 · 원형 2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파편이 154개</w:t>
      </w:r>
      <w:r>
        <w:rPr>
          <w:rFonts w:ascii="맑은 고딕" w:hAnsi="맑은 고딕" w:eastAsia="맑은 고딕" w:cs="맑은 고딕"/>
          <w:b w:val="0"/>
        </w:rPr>
        <w:t xml:space="preserve"> 로 가장 많다 — 조각난 개체를 온전한 것과 섞지 않겠다는 것이 이 기능의 목적이었고, 그만큼 실제로 있었다.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코멘트 — 판단의 근거를 남긴다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개체마다 코멘트를 달 수 있고 </w:t>
      </w:r>
      <w:r>
        <w:rPr>
          <w:rFonts w:ascii="맑은 고딕" w:hAnsi="맑은 고딕" w:eastAsia="맑은 고딕" w:cs="맑은 고딕"/>
          <w:b/>
        </w:rPr>
        <w:t>사진 오른쪽에 목록으로 나열된다.</w:t>
      </w:r>
      <w:r>
        <w:rPr>
          <w:rFonts w:ascii="맑은 고딕" w:hAnsi="맑은 고딕" w:eastAsia="맑은 고딕" w:cs="맑은 고딕"/>
          <w:b w:val="0"/>
        </w:rPr>
        <w:t xml:space="preserve"> 목록에 커서를 올리면 그 개체가 선택되고, 반대로 개체를 고르면 그 코멘트가 강조된다 — 메모를 읽으면서 어느 것에 대한 말인지 바로 짚어야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 전체 코멘트는 그 아래 </w:t>
      </w:r>
      <w:r>
        <w:rPr>
          <w:rFonts w:ascii="맑은 고딕" w:hAnsi="맑은 고딕" w:eastAsia="맑은 고딕" w:cs="맑은 고딕"/>
          <w:b/>
        </w:rPr>
        <w:t>고정 높이 칸에서 그 자리로 적는다</w:t>
      </w:r>
      <w:r>
        <w:rPr>
          <w:rFonts w:ascii="맑은 고딕" w:hAnsi="맑은 고딕" w:eastAsia="맑은 고딕" w:cs="맑은 고딕"/>
          <w:b w:val="0"/>
        </w:rPr>
        <w:t>(팝업을 열지 않는다). 개체에 붙지 않는 이야기 — 초점 상태, 판정을 보류한 이유 같은 것 — 를 적는 곳이다. 위·아래 두 칸이 각각 스크롤되고, 아래 칸은 높이가 고정이라 개체 코멘트가 길어져도 밀려나지 않는다.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검출 결과만 보는 화면 (</w:t>
      </w:r>
      <w:r>
        <w:rPr>
          <w:rFonts w:ascii="D2Coding" w:hAnsi="D2Coding" w:eastAsia="D2Coding" w:cs="D2Coding"/>
          <w:color w:val="1A1D23"/>
          <w:sz w:val="19"/>
        </w:rPr>
        <w:t>/crops/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시야를 하나씩 넘겨보지 않고 </w:t>
      </w:r>
      <w:r>
        <w:rPr>
          <w:rFonts w:ascii="맑은 고딕" w:hAnsi="맑은 고딕" w:eastAsia="맑은 고딕" w:cs="맑은 고딕"/>
          <w:b/>
        </w:rPr>
        <w:t>"이것들이 정말 규조각인가" 를 한 화면에서 훑는</w:t>
      </w:r>
      <w:r>
        <w:rPr>
          <w:rFonts w:ascii="맑은 고딕" w:hAnsi="맑은 고딕" w:eastAsia="맑은 고딕" w:cs="맑은 고딕"/>
          <w:b w:val="0"/>
        </w:rPr>
        <w:t xml:space="preserve"> 화면. 검출된 개체만 bbox 로 잘라 썸네일 격자로 늘어놓는다. 크기 내림차순이라 의심스러운 것(작고 밋밋한 것)이 뒤쪽에 모인다.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방향을 세운다.</w:t>
      </w:r>
      <w:r>
        <w:rPr>
          <w:rFonts w:ascii="맑은 고딕" w:hAnsi="맑은 고딕" w:eastAsia="맑은 고딕" w:cs="맑은 고딕"/>
          <w:b w:val="0"/>
        </w:rPr>
        <w:t xml:space="preserve"> 마스크 폴리곤의 </w:t>
      </w:r>
      <w:r>
        <w:rPr>
          <w:rFonts w:ascii="맑은 고딕" w:hAnsi="맑은 고딕" w:eastAsia="맑은 고딕" w:cs="맑은 고딕"/>
          <w:b/>
        </w:rPr>
        <w:t>면적 모멘트</w:t>
      </w:r>
      <w:r>
        <w:rPr>
          <w:rFonts w:ascii="맑은 고딕" w:hAnsi="맑은 고딕" w:eastAsia="맑은 고딕" w:cs="맑은 고딕"/>
          <w:b w:val="0"/>
        </w:rPr>
        <w:t xml:space="preserve">로 주축을 구해 장축을 세로로 돌린다 — 방향이 통일되면 형태를 나란히 비교할 수 있다. 꼭짓점만 PCA 하면 </w:t>
      </w:r>
      <w:r>
        <w:rPr>
          <w:rFonts w:ascii="D2Coding" w:hAnsi="D2Coding" w:eastAsia="D2Coding" w:cs="D2Coding"/>
          <w:color w:val="C0362C"/>
          <w:sz w:val="19"/>
        </w:rPr>
        <w:t>approxPolyDP</w:t>
      </w:r>
      <w:r>
        <w:rPr>
          <w:rFonts w:ascii="맑은 고딕" w:hAnsi="맑은 고딕" w:eastAsia="맑은 고딕" w:cs="맑은 고딕"/>
          <w:b w:val="0"/>
        </w:rPr>
        <w:t xml:space="preserve"> 로 단순화된 점 간격이 고르지 않아 결과가 치우치므로, 채워진 영역의 2차 모멘트를 닫힌 해로 구했다. 회전과 자르기는 한 번의 affine 으로 함께 한다 (잘라서 돌리면 모서리가 비고 두 번 보간한다).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검증은 </w:t>
      </w:r>
      <w:r>
        <w:rPr>
          <w:rFonts w:ascii="맑은 고딕" w:hAnsi="맑은 고딕" w:eastAsia="맑은 고딕" w:cs="맑은 고딕"/>
          <w:b/>
        </w:rPr>
        <w:t>결과를 다시 재서</w:t>
      </w:r>
      <w:r>
        <w:rPr>
          <w:rFonts w:ascii="맑은 고딕" w:hAnsi="맑은 고딕" w:eastAsia="맑은 고딕" w:cs="맑은 고딕"/>
          <w:b w:val="0"/>
        </w:rPr>
        <w:t xml:space="preserve"> 했다. 합성 타원을 0·20·45·70·110·160°로 넣고 결과 이미지의 방향을 측정하니 전부 90°(세로)로 섰다(오차 0.06° 이내). 축 비율이 1.15 미만인 것(원형처럼 방향이 뜻 없는 것)은 돌리지 않는다 — RS23 259개 중 235개가 회전된다.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썸네일마다 스케일바가 붙는다</w:t>
      </w:r>
      <w:r>
        <w:rPr>
          <w:rFonts w:ascii="맑은 고딕" w:hAnsi="맑은 고딕" w:eastAsia="맑은 고딕" w:cs="맑은 고딕"/>
          <w:b w:val="0"/>
        </w:rPr>
        <w:t xml:space="preserve">(1·2·5 눈금, 이미지 폭의 40%를 넘지 않게 내림). 바는 칸이 아니라 </w:t>
      </w:r>
      <w:r>
        <w:rPr>
          <w:rFonts w:ascii="맑은 고딕" w:hAnsi="맑은 고딕" w:eastAsia="맑은 고딕" w:cs="맑은 고딕"/>
          <w:b/>
        </w:rPr>
        <w:t>이미지에</w:t>
      </w:r>
      <w:r>
        <w:rPr>
          <w:rFonts w:ascii="맑은 고딕" w:hAnsi="맑은 고딕" w:eastAsia="맑은 고딕" w:cs="맑은 고딕"/>
          <w:b w:val="0"/>
        </w:rPr>
        <w:t xml:space="preserve"> 붙인다 — </w:t>
      </w:r>
      <w:r>
        <w:rPr>
          <w:rFonts w:ascii="D2Coding" w:hAnsi="D2Coding" w:eastAsia="D2Coding" w:cs="D2Coding"/>
          <w:color w:val="C0362C"/>
          <w:sz w:val="19"/>
        </w:rPr>
        <w:t>object-fit</w:t>
      </w:r>
      <w:r>
        <w:rPr>
          <w:rFonts w:ascii="맑은 고딕" w:hAnsi="맑은 고딕" w:eastAsia="맑은 고딕" w:cs="맑은 고딕"/>
          <w:b w:val="0"/>
        </w:rPr>
        <w:t xml:space="preserve"> 여백만큼 길이가 어긋나기 때문이다. 크롭이 몇 µm 폭인지 알 수 있는 것은 회전량과 결과 크기를 자르기 전에 여백까지 포함해 확정해 두기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형태·사람지정·코멘트 유무로 거를 수 있고, 개체가 데이터셋마다 700~1,100개라 한 페이지에 500개까지만 그린다(잘린 개수를 화면에 적는다).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재현율을 눈으로 세는 도구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우상단 </w:t>
      </w:r>
      <w:r>
        <w:rPr>
          <w:rFonts w:ascii="맑은 고딕" w:hAnsi="맑은 고딕" w:eastAsia="맑은 고딕" w:cs="맑은 고딕"/>
          <w:b/>
        </w:rPr>
        <w:t>탈락</w:t>
      </w:r>
      <w:r>
        <w:rPr>
          <w:rFonts w:ascii="맑은 고딕" w:hAnsi="맑은 고딕" w:eastAsia="맑은 고딕" w:cs="맑은 고딕"/>
          <w:b w:val="0"/>
        </w:rPr>
        <w:t xml:space="preserve"> 체크박스를 켜면 문턱에서 떨어진 후보가 </w:t>
      </w:r>
      <w:r>
        <w:rPr>
          <w:rFonts w:ascii="맑은 고딕" w:hAnsi="맑은 고딕" w:eastAsia="맑은 고딕" w:cs="맑은 고딕"/>
          <w:b/>
        </w:rPr>
        <w:t>빨간 점선 테두리</w:t>
      </w:r>
      <w:r>
        <w:rPr>
          <w:rFonts w:ascii="맑은 고딕" w:hAnsi="맑은 고딕" w:eastAsia="맑은 고딕" w:cs="맑은 고딕"/>
          <w:b w:val="0"/>
        </w:rPr>
        <w:t>로 보인다 (채우지 않는다 — 사진이 가려지면 정작 규조각인지 판단할 수 없다). 시야당 100개가 넘어 기본값은 꺼짐이다.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이것이 재현율 측정의 도구다</w:t>
      </w:r>
      <w:r>
        <w:rPr>
          <w:rFonts w:ascii="맑은 고딕" w:hAnsi="맑은 고딕" w:eastAsia="맑은 고딕" w:cs="맑은 고딕"/>
          <w:b w:val="0"/>
        </w:rPr>
        <w:t>(§5.2). 보이는 규조각 중 점선만 있는 것은 문턱이 놓친 것, 점선조차 없는 것은 분할이 놓친 것이다.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화면을 사진에 내준다 — 확대와 화소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확대해도 원본이 아니었다.</w:t>
      </w:r>
      <w:r>
        <w:rPr>
          <w:rFonts w:ascii="맑은 고딕" w:hAnsi="맑은 고딕" w:eastAsia="맑은 고딕" w:cs="맑은 고딕"/>
          <w:b w:val="0"/>
        </w:rPr>
        <w:t xml:space="preserve"> 뷰어가 1600 px 축소본을 띄우고 그것을 확대하고 있었다(원본 2752 px). 고밀도 화면에서는 1배에서도 화소가 부족했다. areolae 세기로 판정하는 화면인데 정작 눈으로 확인할 화소가 없었던 셈이다.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그려지는 폭이 지금 이미지의 실제 화소를 넘는 순간 </w:t>
      </w:r>
      <w:r>
        <w:rPr>
          <w:rFonts w:ascii="맑은 고딕" w:hAnsi="맑은 고딕" w:eastAsia="맑은 고딕" w:cs="맑은 고딕"/>
          <w:b/>
        </w:rPr>
        <w:t>원본으로 갈아 끼운다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naturalWidth</w:t>
      </w:r>
      <w:r>
        <w:rPr>
          <w:rFonts w:ascii="맑은 고딕" w:hAnsi="맑은 고딕" w:eastAsia="맑은 고딕" w:cs="맑은 고딕"/>
          <w:b w:val="0"/>
        </w:rPr>
        <w:t xml:space="preserve"> 로 재므로 축소본 폭을 코드에 박지 않는다). 미리 받아 두고 바꾸므로 깜빡임 없이 배율·선택·검출 레이어가 유지된다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배율 표시를 원본 기준으로</w:t>
      </w:r>
      <w:r>
        <w:rPr>
          <w:rFonts w:ascii="맑은 고딕" w:hAnsi="맑은 고딕" w:eastAsia="맑은 고딕" w:cs="맑은 고딕"/>
          <w:b w:val="0"/>
        </w:rPr>
        <w:t xml:space="preserve"> 바꿨다. 화면에 맞춘 상태를 100%라 하면 "지금 원본을 다 보고 있는가" 를 알 수 없다 — 실제로는 </w:t>
      </w:r>
      <w:r>
        <w:rPr>
          <w:rFonts w:ascii="D2Coding" w:hAnsi="D2Coding" w:eastAsia="D2Coding" w:cs="D2Coding"/>
          <w:color w:val="C0362C"/>
          <w:sz w:val="19"/>
        </w:rPr>
        <w:t>53%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D2Coding" w:hAnsi="D2Coding" w:eastAsia="D2Coding" w:cs="D2Coding"/>
          <w:color w:val="C0362C"/>
          <w:sz w:val="19"/>
        </w:rPr>
        <w:t>100%</w:t>
      </w:r>
      <w:r>
        <w:rPr>
          <w:rFonts w:ascii="맑은 고딕" w:hAnsi="맑은 고딕" w:eastAsia="맑은 고딕" w:cs="맑은 고딕"/>
          <w:b w:val="0"/>
        </w:rPr>
        <w:t xml:space="preserve"> 는 원본 1화소가 화면 1화소라는 뜻이고, 원본을 받아 온 뒤에는 </w:t>
      </w:r>
      <w:r>
        <w:rPr>
          <w:rFonts w:ascii="D2Coding" w:hAnsi="D2Coding" w:eastAsia="D2Coding" w:cs="D2Coding"/>
          <w:color w:val="C0362C"/>
          <w:sz w:val="19"/>
        </w:rPr>
        <w:t>· 원본</w:t>
      </w:r>
      <w:r>
        <w:rPr>
          <w:rFonts w:ascii="맑은 고딕" w:hAnsi="맑은 고딕" w:eastAsia="맑은 고딕" w:cs="맑은 고딕"/>
          <w:b w:val="0"/>
        </w:rPr>
        <w:t xml:space="preserve"> 이 붙는다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선 두께가 확대에 따라 두꺼워지고 있었다.</w:t>
      </w:r>
      <w:r>
        <w:rPr>
          <w:rFonts w:ascii="맑은 고딕" w:hAnsi="맑은 고딕" w:eastAsia="맑은 고딕" w:cs="맑은 고딕"/>
          <w:b w:val="0"/>
        </w:rPr>
        <w:t xml:space="preserve"> 보상 코드가 있었지만 </w:t>
      </w:r>
      <w:r>
        <w:rPr>
          <w:rFonts w:ascii="D2Coding" w:hAnsi="D2Coding" w:eastAsia="D2Coding" w:cs="D2Coding"/>
          <w:color w:val="C0362C"/>
          <w:sz w:val="19"/>
        </w:rPr>
        <w:t>Math.max(1, 2/k)</w:t>
      </w:r>
      <w:r>
        <w:rPr>
          <w:rFonts w:ascii="맑은 고딕" w:hAnsi="맑은 고딕" w:eastAsia="맑은 고딕" w:cs="맑은 고딕"/>
          <w:b w:val="0"/>
        </w:rPr>
        <w:t xml:space="preserve"> 의 하한 때문에 2배를 넘는 순간 1 px 에 고정되어, 그 뒤로는 배율만큼 두꺼워졌다(12배에서 12 px). CSS 변수(</w:t>
      </w:r>
      <w:r>
        <w:rPr>
          <w:rFonts w:ascii="D2Coding" w:hAnsi="D2Coding" w:eastAsia="D2Coding" w:cs="D2Coding"/>
          <w:color w:val="C0362C"/>
          <w:sz w:val="19"/>
        </w:rPr>
        <w:t>--inv</w:t>
      </w:r>
      <w:r>
        <w:rPr>
          <w:rFonts w:ascii="맑은 고딕" w:hAnsi="맑은 고딕" w:eastAsia="맑은 고딕" w:cs="맑은 고딕"/>
          <w:b w:val="0"/>
        </w:rPr>
        <w:t>)로 역수를 곱하게 바꿨다. hover 후광과 유령 ✕ 표시도 함께 정리됐고(보상이 아예 없었다), 인라인 스타일에 덮여 죽어 있던 선택 테두리 규칙도 살아났다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목록 화면 — 무엇이 잡혔는지 목록에서 보인다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표지를 </w:t>
      </w:r>
      <w:r>
        <w:rPr>
          <w:rFonts w:ascii="맑은 고딕" w:hAnsi="맑은 고딕" w:eastAsia="맑은 고딕" w:cs="맑은 고딕"/>
          <w:b/>
        </w:rPr>
        <w:t>합성본</w:t>
      </w:r>
      <w:r>
        <w:rPr>
          <w:rFonts w:ascii="맑은 고딕" w:hAnsi="맑은 고딕" w:eastAsia="맑은 고딕" w:cs="맑은 고딕"/>
          <w:b w:val="0"/>
        </w:rPr>
        <w:t>으로 바꿨다(합성본이 없으면 그 프레임). 목록의 대표 그림이 검출을 돌린 그림과 같아야 목록과 상세가 어긋나지 않는다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표지 위에 </w:t>
      </w:r>
      <w:r>
        <w:rPr>
          <w:rFonts w:ascii="맑은 고딕" w:hAnsi="맑은 고딕" w:eastAsia="맑은 고딕" w:cs="맑은 고딕"/>
          <w:b/>
        </w:rPr>
        <w:t>검출 마스크를 얹었다</w:t>
      </w:r>
      <w:r>
        <w:rPr>
          <w:rFonts w:ascii="맑은 고딕" w:hAnsi="맑은 고딕" w:eastAsia="맑은 고딕" w:cs="맑은 고딕"/>
          <w:b w:val="0"/>
        </w:rPr>
        <w:t>(34개 타일에 폴리곤 726개). 검출을 돌린 이미지와 표지가 같을 때만 그린다 — 다른 이미지의 좌표를 얹으면 조용히 어긋난 그림이 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 완료 배지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✓ 검토</w:t>
      </w:r>
      <w:r>
        <w:rPr>
          <w:rFonts w:ascii="맑은 고딕" w:hAnsi="맑은 고딕" w:eastAsia="맑은 고딕" w:cs="맑은 고딕"/>
          <w:b w:val="0"/>
        </w:rPr>
        <w:t>)와 진척 카운터를 세 곳에 넣었다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데이터셋 화면에 진척을 한 줄로 넣었다. </w:t>
      </w:r>
      <w:r>
        <w:rPr>
          <w:rFonts w:ascii="맑은 고딕" w:hAnsi="맑은 고딕" w:eastAsia="맑은 고딕" w:cs="맑은 고딕"/>
          <w:b/>
        </w:rPr>
        <w:t>자동 검출과 교정 후 개수를 함께</w:t>
      </w:r>
      <w:r>
        <w:rPr>
          <w:rFonts w:ascii="맑은 고딕" w:hAnsi="맑은 고딕" w:eastAsia="맑은 고딕" w:cs="맑은 고딕"/>
          <w:b w:val="0"/>
        </w:rPr>
        <w:t xml:space="preserve"> 보여야 뜻이 통한다 — 하나만 보면 문턱이 센 것인지 사람이 많이 지운 것인지 알 수 없다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검출 811 → 교정 후 264개 (원형 38 · 원형 파편 31 · 봉상 119 · 봉상 파편 63 · Eucampia 8)</w:t>
        <w:br/>
      </w:r>
      <w:r>
        <w:rPr>
          <w:rFonts w:ascii="D2Coding" w:hAnsi="D2Coding" w:eastAsia="D2Coding" w:cs="D2Coding"/>
          <w:sz w:val="18"/>
        </w:rPr>
        <w:t>· 시야당 7.8 · 교정: 삭제 608 · 되살림 47 · 분류 지정 109 · 코멘트 2 (+시야 1)</w:t>
      </w:r>
    </w:p>
    <w:p>
      <w:pPr>
        <w:pStyle w:val="Heading4"/>
      </w:pPr>
      <w:r>
        <w:rPr>
          <w:rFonts w:ascii="맑은 고딕" w:hAnsi="맑은 고딕" w:eastAsia="맑은 고딕" w:cs="맑은 고딕"/>
          <w:b w:val="0"/>
          <w:color w:val="1A1D23"/>
        </w:rPr>
        <w:t>이미지 캐시 — 옛 화면이 남지 않게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목록의 마스크·배지·개수는 요청마다 다시 계산하므로 교정하고 목록으로 오면 그 자리에 반영된다. 다만 두 군데서 옛 화면이 남을 수 있어 막았다.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이미지 응답에 </w:t>
      </w:r>
      <w:r>
        <w:rPr>
          <w:rFonts w:ascii="맑은 고딕" w:hAnsi="맑은 고딕" w:eastAsia="맑은 고딕" w:cs="맑은 고딕"/>
          <w:b/>
        </w:rPr>
        <w:t>캐시 검증자가 하나도 없었다.</w:t>
      </w:r>
      <w:r>
        <w:rPr>
          <w:rFonts w:ascii="맑은 고딕" w:hAnsi="맑은 고딕" w:eastAsia="맑은 고딕" w:cs="맑은 고딕"/>
          <w:b w:val="0"/>
        </w:rPr>
        <w:t xml:space="preserve"> 주소가 그대로여서 합성본을 다시 만들어도 브라우저가 옛 그림을 붙잡을 수 있었다 → 주소에 원본 mtime(</w:t>
      </w:r>
      <w:r>
        <w:rPr>
          <w:rFonts w:ascii="D2Coding" w:hAnsi="D2Coding" w:eastAsia="D2Coding" w:cs="D2Coding"/>
          <w:color w:val="C0362C"/>
          <w:sz w:val="19"/>
        </w:rPr>
        <w:t>v=</w:t>
      </w:r>
      <w:r>
        <w:rPr>
          <w:rFonts w:ascii="맑은 고딕" w:hAnsi="맑은 고딕" w:eastAsia="맑은 고딕" w:cs="맑은 고딕"/>
          <w:b w:val="0"/>
        </w:rPr>
        <w:t xml:space="preserve">)을 박고 </w:t>
      </w:r>
      <w:r>
        <w:rPr>
          <w:rFonts w:ascii="D2Coding" w:hAnsi="D2Coding" w:eastAsia="D2Coding" w:cs="D2Coding"/>
          <w:color w:val="C0362C"/>
          <w:sz w:val="19"/>
        </w:rPr>
        <w:t>Cache-Control: immutable</w:t>
      </w:r>
      <w:r>
        <w:rPr>
          <w:rFonts w:ascii="맑은 고딕" w:hAnsi="맑은 고딕" w:eastAsia="맑은 고딕" w:cs="맑은 고딕"/>
          <w:b w:val="0"/>
        </w:rPr>
        <w:t xml:space="preserve"> 로 보낸다. 내용이 바뀌면 주소가 바뀌므로 늘 맞고, 두 번째 방문은 오히려 빨라진다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뒤로 가기</w:t>
      </w:r>
      <w:r>
        <w:rPr>
          <w:rFonts w:ascii="맑은 고딕" w:hAnsi="맑은 고딕" w:eastAsia="맑은 고딕" w:cs="맑은 고딕"/>
          <w:b w:val="0"/>
        </w:rPr>
        <w:t xml:space="preserve">(bfcache)로 돌아오면 캐시된 화면이 되살아난다 → </w:t>
      </w:r>
      <w:r>
        <w:rPr>
          <w:rFonts w:ascii="D2Coding" w:hAnsi="D2Coding" w:eastAsia="D2Coding" w:cs="D2Coding"/>
          <w:color w:val="C0362C"/>
          <w:sz w:val="19"/>
        </w:rPr>
        <w:t>pageshow</w:t>
      </w:r>
      <w:r>
        <w:rPr>
          <w:rFonts w:ascii="맑은 고딕" w:hAnsi="맑은 고딕" w:eastAsia="맑은 고딕" w:cs="맑은 고딕"/>
          <w:b w:val="0"/>
        </w:rPr>
        <w:t xml:space="preserve"> 에서 다시 받는다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데이터와 설정을 SQLite 로 (devlog 006)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JSON 이 원본이던 구조를 DB 로 바꿨다. 성능도 이유지만(슬라이드 3장에 첫 화면이 파일 251개를 열었다) </w:t>
      </w:r>
      <w:r>
        <w:rPr>
          <w:rFonts w:ascii="맑은 고딕" w:hAnsi="맑은 고딕" w:eastAsia="맑은 고딕" w:cs="맑은 고딕"/>
          <w:b/>
        </w:rPr>
        <w:t>결정적인 것은 둘 곳이 없던 것들</w:t>
      </w:r>
      <w:r>
        <w:rPr>
          <w:rFonts w:ascii="맑은 고딕" w:hAnsi="맑은 고딕" w:eastAsia="맑은 고딕" w:cs="맑은 고딕"/>
          <w:b w:val="0"/>
        </w:rPr>
        <w:t>이었다.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실행 이력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stack_report.json</w:t>
      </w:r>
      <w:r>
        <w:rPr>
          <w:rFonts w:ascii="맑은 고딕" w:hAnsi="맑은 고딕" w:eastAsia="맑은 고딕" w:cs="맑은 고딕"/>
          <w:b w:val="0"/>
        </w:rPr>
        <w:t xml:space="preserve"> 이 합성본 81개인데 32항목만 남아 있다. 실행마다 덮어써서 앞의 기록이 사라졌다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문턱 이력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refilter</w:t>
      </w:r>
      <w:r>
        <w:rPr>
          <w:rFonts w:ascii="맑은 고딕" w:hAnsi="맑은 고딕" w:eastAsia="맑은 고딕" w:cs="맑은 고딕"/>
          <w:b w:val="0"/>
        </w:rPr>
        <w:t xml:space="preserve"> 가 판정을 덮어쓰므로 "원형 669 → 514 가 언제 무슨 문턱으로" 에 답할 수 없다. 문턱 11개가 결과 124개에 복사돼 있었다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처리 상태</w:t>
      </w:r>
      <w:r>
        <w:rPr>
          <w:rFonts w:ascii="맑은 고딕" w:hAnsi="맑은 고딕" w:eastAsia="맑은 고딕" w:cs="맑은 고딕"/>
          <w:b w:val="0"/>
        </w:rPr>
        <w:t xml:space="preserve"> — NAS 를 붙이면 대기/복사중/처리중/완료/실패가 필요하다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시료의 출처</w:t>
      </w:r>
      <w:r>
        <w:rPr>
          <w:rFonts w:ascii="맑은 고딕" w:hAnsi="맑은 고딕" w:eastAsia="맑은 고딕" w:cs="맑은 고딕"/>
          <w:b w:val="0"/>
        </w:rPr>
        <w:t xml:space="preserve"> — 아래 §4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1~4단계(모델·이전·대조·뷰어)를 끝냈다. 대조는 두 단계로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대조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verify_db.py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DB ↔ JSON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검사 37개 전부 일치 (지표 합까지: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texture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54,051,089, 폴리곤 좌표 882,880)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JSON 판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data.py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↔ DB 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124개 시야 전부, </w:t>
            </w:r>
            <w:r>
              <w:rPr>
                <w:rFonts w:ascii="맑은 고딕" w:hAnsi="맑은 고딕" w:eastAsia="맑은 고딕" w:cs="맑은 고딕"/>
                <w:b/>
              </w:rPr>
              <w:t>개체 dict 하나하나까지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같은 값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번째 대조가 눈으로는 못 볼 세 가지를 잡았다 — 유령(지운 것)은 파일에 적혀 있던 </w:t>
      </w:r>
      <w:r>
        <w:rPr>
          <w:rFonts w:ascii="D2Coding" w:hAnsi="D2Coding" w:eastAsia="D2Coding" w:cs="D2Coding"/>
          <w:color w:val="C0362C"/>
          <w:sz w:val="19"/>
        </w:rPr>
        <w:t>id</w:t>
      </w:r>
      <w:r>
        <w:rPr>
          <w:rFonts w:ascii="맑은 고딕" w:hAnsi="맑은 고딕" w:eastAsia="맑은 고딕" w:cs="맑은 고딕"/>
          <w:b w:val="0"/>
        </w:rPr>
        <w:t xml:space="preserve"> 를 유지해야 하고, 중첩정리로 떨어진 126개는 탈락분인데도 </w:t>
      </w:r>
      <w:r>
        <w:rPr>
          <w:rFonts w:ascii="D2Coding" w:hAnsi="D2Coding" w:eastAsia="D2Coding" w:cs="D2Coding"/>
          <w:color w:val="C0362C"/>
          <w:sz w:val="19"/>
        </w:rPr>
        <w:t>cls</w:t>
      </w:r>
      <w:r>
        <w:rPr>
          <w:rFonts w:ascii="맑은 고딕" w:hAnsi="맑은 고딕" w:eastAsia="맑은 고딕" w:cs="맑은 고딕"/>
          <w:b w:val="0"/>
        </w:rPr>
        <w:t xml:space="preserve"> 를 갖고 있으며, </w:t>
      </w:r>
      <w:r>
        <w:rPr>
          <w:rFonts w:ascii="D2Coding" w:hAnsi="D2Coding" w:eastAsia="D2Coding" w:cs="D2Coding"/>
          <w:color w:val="C0362C"/>
          <w:sz w:val="19"/>
        </w:rPr>
        <w:t>n_labeled</w:t>
      </w:r>
      <w:r>
        <w:rPr>
          <w:rFonts w:ascii="맑은 고딕" w:hAnsi="맑은 고딕" w:eastAsia="맑은 고딕" w:cs="맑은 고딕"/>
          <w:b w:val="0"/>
        </w:rPr>
        <w:t xml:space="preserve"> 는 통과분만 세야 다른 화면과 정의가 같아진다.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시료의 출처를 구조화했다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폴더명 </w:t>
      </w:r>
      <w:r>
        <w:rPr>
          <w:rFonts w:ascii="D2Coding" w:hAnsi="D2Coding" w:eastAsia="D2Coding" w:cs="D2Coding"/>
          <w:color w:val="C0362C"/>
          <w:sz w:val="19"/>
        </w:rPr>
        <w:t>RS23-GC03 71cm</w:t>
      </w:r>
      <w:r>
        <w:rPr>
          <w:rFonts w:ascii="맑은 고딕" w:hAnsi="맑은 고딕" w:eastAsia="맑은 고딕" w:cs="맑은 고딕"/>
          <w:b w:val="0"/>
        </w:rPr>
        <w:t xml:space="preserve"> 은 세 토막이다 — </w:t>
      </w:r>
      <w:r>
        <w:rPr>
          <w:rFonts w:ascii="맑은 고딕" w:hAnsi="맑은 고딕" w:eastAsia="맑은 고딕" w:cs="맑은 고딕"/>
          <w:b/>
        </w:rPr>
        <w:t>지역 RS23 · 시추코어 GC03 · 깊이 71cm</w:t>
      </w:r>
      <w:r>
        <w:rPr>
          <w:rFonts w:ascii="맑은 고딕" w:hAnsi="맑은 고딕" w:eastAsia="맑은 고딕" w:cs="맑은 고딕"/>
          <w:b w:val="0"/>
        </w:rPr>
        <w:t xml:space="preserve"> (기준점, 아마도 해저면에서부터). 남극에서 채취한 시추코어의 규조류다.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통짜 문자열로는 질의가 안 된다. 이 시료의 분석 목적이 </w:t>
      </w:r>
      <w:r>
        <w:rPr>
          <w:rFonts w:ascii="맑은 고딕" w:hAnsi="맑은 고딕" w:eastAsia="맑은 고딕" w:cs="맑은 고딕"/>
          <w:b w:val="0"/>
          <w:i/>
        </w:rPr>
        <w:t>같은 코어에서 깊이에 따른 군집 변화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 w:val="0"/>
          <w:i/>
        </w:rPr>
        <w:t>지역별 차이</w:t>
      </w:r>
      <w:r>
        <w:rPr>
          <w:rFonts w:ascii="맑은 고딕" w:hAnsi="맑은 고딕" w:eastAsia="맑은 고딕" w:cs="맑은 고딕"/>
          <w:b w:val="0"/>
        </w:rPr>
        <w:t>이기 때문이다. DB 에 계층으로 담았다.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Site (RS23, WAP13) ──&lt; Core (GC03, GC47) ──&lt; Slide (depth_cm)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RS23-GC03     71 cm   개체 811</w:t>
        <w:br/>
      </w:r>
      <w:r>
        <w:rPr>
          <w:rFonts w:ascii="D2Coding" w:hAnsi="D2Coding" w:eastAsia="D2Coding" w:cs="D2Coding"/>
          <w:sz w:val="18"/>
        </w:rPr>
        <w:t>WAP13-GC47   116 cm   개체 632</w:t>
        <w:br/>
      </w:r>
      <w:r>
        <w:rPr>
          <w:rFonts w:ascii="D2Coding" w:hAnsi="D2Coding" w:eastAsia="D2Coding" w:cs="D2Coding"/>
          <w:sz w:val="18"/>
        </w:rPr>
        <w:t>WAP13-GC47   450 cm   개체 1079     &lt;- 같은 코어의 두 깊이가 묶인다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지역 코드의 정식 명칭은 비워 두었다</w:t>
      </w:r>
      <w:r>
        <w:rPr>
          <w:rFonts w:ascii="맑은 고딕" w:hAnsi="맑은 고딕" w:eastAsia="맑은 고딕" w:cs="맑은 고딕"/>
          <w:b w:val="0"/>
        </w:rPr>
        <w:t xml:space="preserve"> — 사람이 채울 값이다. 코드만으로 단정할 수 없고, 잘못 적으면 나중에 표에 그대로 실릴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검증 상태 — 정직한 기록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정밀도는 실측됐다. 문턱은 아니다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전수 검토로 </w:t>
      </w:r>
      <w:r>
        <w:rPr>
          <w:rFonts w:ascii="맑은 고딕" w:hAnsi="맑은 고딕" w:eastAsia="맑은 고딕" w:cs="맑은 고딕"/>
          <w:b/>
        </w:rPr>
        <w:t>정밀도 26%</w:t>
      </w:r>
      <w:r>
        <w:rPr>
          <w:rFonts w:ascii="맑은 고딕" w:hAnsi="맑은 고딕" w:eastAsia="맑은 고딕" w:cs="맑은 고딕"/>
          <w:b w:val="0"/>
        </w:rPr>
        <w:t xml:space="preserve"> 가 나왔다(자동 2,522 중 사람이 남긴 627). 1차 보고서의 "판정 기준을 실측으로 수립했다" 는 서술이 이제 사람의 검토로 뒷받침된다.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다만 </w:t>
      </w:r>
      <w:r>
        <w:rPr>
          <w:rFonts w:ascii="맑은 고딕" w:hAnsi="맑은 고딕" w:eastAsia="맑은 고딕" w:cs="맑은 고딕"/>
          <w:b/>
        </w:rPr>
        <w:t>원형 판정 문턱(`round_texture_min=1500`)은 실물로 검증되지 않았다.</w:t>
      </w:r>
      <w:r>
        <w:rPr>
          <w:rFonts w:ascii="맑은 고딕" w:hAnsi="맑은 고딕" w:eastAsia="맑은 고딕" w:cs="맑은 고딕"/>
          <w:b w:val="0"/>
        </w:rPr>
        <w:t xml:space="preserve"> 오검출을 걸러내며 정한 값이고, 텍스처가 크기와 같이 움직이므로 작은 중심목을 함께 떨어뜨릴 수 있다. 크롭 갤러리에서 방향을 세워 훑으면 확인할 수 있다 — </w:t>
      </w:r>
      <w:r>
        <w:rPr>
          <w:rFonts w:ascii="맑은 고딕" w:hAnsi="맑은 고딕" w:eastAsia="맑은 고딕" w:cs="맑은 고딕"/>
          <w:b/>
        </w:rPr>
        <w:t>최우선 과제다.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재현율은 이제 측정할 수 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여전히 육안 추정(50~60%)이지만, 측정 수단이 갖춰졌다. 뷰어의 </w:t>
      </w:r>
      <w:r>
        <w:rPr>
          <w:rFonts w:ascii="D2Coding" w:hAnsi="D2Coding" w:eastAsia="D2Coding" w:cs="D2Coding"/>
          <w:color w:val="C0362C"/>
          <w:sz w:val="19"/>
        </w:rPr>
        <w:t>탈락</w:t>
      </w:r>
      <w:r>
        <w:rPr>
          <w:rFonts w:ascii="맑은 고딕" w:hAnsi="맑은 고딕" w:eastAsia="맑은 고딕" w:cs="맑은 고딕"/>
          <w:b w:val="0"/>
        </w:rPr>
        <w:t xml:space="preserve"> 레이어를 켜고 보이는 규조각을 세 갈래로 가르면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무엇이 보이나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뜻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고치는 비용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실선 마스크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점선만 있다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문턱이 놓쳤다</w:t>
            </w:r>
          </w:p>
        </w:tc>
        <w:tc>
          <w:tcPr>
            <w:tcW w:type="dxa" w:w="2880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refilter.py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2초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점선조차 없다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분할이 놓쳤다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분할 단계를 고쳐야 한다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두 숫자를 갈라 세는 것이 중요하다</w:t>
      </w:r>
      <w:r>
        <w:rPr>
          <w:rFonts w:ascii="맑은 고딕" w:hAnsi="맑은 고딕" w:eastAsia="맑은 고딕" w:cs="맑은 고딕"/>
          <w:b w:val="0"/>
        </w:rPr>
        <w:t xml:space="preserve"> — 앞은 문턱 조정으로 되찾고, 뒤는 근본 수정이 필요하므로 투자 판단이 갈린다. 되살림 133개가 이미 "문턱이 놓친 것" 의 부분 실측값이다.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진단만 하고 적용하지 않은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bbox 를 부풀리는 떠돌이 픽셀.</w:t>
      </w:r>
      <w:r>
        <w:rPr>
          <w:rFonts w:ascii="맑은 고딕" w:hAnsi="맑은 고딕" w:eastAsia="맑은 고딕" w:cs="맑은 고딕"/>
          <w:b w:val="0"/>
        </w:rPr>
        <w:t xml:space="preserve"> "마스크는 같은데 bbox 만 다른 개체가 있다" 는 관찰에서 시작해 사진 한 장을 다시 돌려 원본 마스크를 뜯어봤다.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SAM bbox (2293, 257, 163, 161)  마스크면적 13003</w:t>
        <w:br/>
      </w:r>
      <w:r>
        <w:rPr>
          <w:rFonts w:ascii="D2Coding" w:hAnsi="D2Coding" w:eastAsia="D2Coding" w:cs="D2Coding"/>
          <w:sz w:val="18"/>
        </w:rPr>
        <w:t xml:space="preserve">  성분 1: 면적 13,002  bbox (2293, 257, 139, 162)   &lt;- 본체</w:t>
        <w:br/>
      </w:r>
      <w:r>
        <w:rPr>
          <w:rFonts w:ascii="D2Coding" w:hAnsi="D2Coding" w:eastAsia="D2Coding" w:cs="D2Coding"/>
          <w:sz w:val="18"/>
        </w:rPr>
        <w:t xml:space="preserve">  성분 2: 면적      1  bbox (2456, 349,   1,   1)   &lt;- 24 px 떨어진 픽셀 하나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bbox 는 SAM 이 준 것(마스크의 </w:t>
      </w:r>
      <w:r>
        <w:rPr>
          <w:rFonts w:ascii="맑은 고딕" w:hAnsi="맑은 고딕" w:eastAsia="맑은 고딕" w:cs="맑은 고딕"/>
          <w:b/>
        </w:rPr>
        <w:t>모든</w:t>
      </w:r>
      <w:r>
        <w:rPr>
          <w:rFonts w:ascii="맑은 고딕" w:hAnsi="맑은 고딕" w:eastAsia="맑은 고딕" w:cs="맑은 고딕"/>
          <w:b w:val="0"/>
        </w:rPr>
        <w:t xml:space="preserve"> 픽셀)이고 폴리곤·형태 지표는 </w:t>
      </w:r>
      <w:r>
        <w:rPr>
          <w:rFonts w:ascii="맑은 고딕" w:hAnsi="맑은 고딕" w:eastAsia="맑은 고딕" w:cs="맑은 고딕"/>
          <w:b/>
        </w:rPr>
        <w:t>가장 큰 윤곽 하나만</w:t>
      </w:r>
      <w:r>
        <w:rPr>
          <w:rFonts w:ascii="맑은 고딕" w:hAnsi="맑은 고딕" w:eastAsia="맑은 고딕" w:cs="맑은 고딕"/>
          <w:b w:val="0"/>
        </w:rPr>
        <w:t xml:space="preserve"> 쓴다. 후처리를 껐으므로 작은 분리 조각이 남는다. 통과분의 </w:t>
      </w:r>
      <w:r>
        <w:rPr>
          <w:rFonts w:ascii="맑은 고딕" w:hAnsi="맑은 고딕" w:eastAsia="맑은 고딕" w:cs="맑은 고딕"/>
          <w:b/>
        </w:rPr>
        <w:t>27.5%</w:t>
      </w:r>
      <w:r>
        <w:rPr>
          <w:rFonts w:ascii="맑은 고딕" w:hAnsi="맑은 고딕" w:eastAsia="맑은 고딕" w:cs="맑은 고딕"/>
          <w:b w:val="0"/>
        </w:rPr>
        <w:t xml:space="preserve"> 가 본체보다 10 px 넘게 큰 bbox 를 갖고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그리고 이것이 중복 정리를 무력화한다.</w:t>
      </w:r>
      <w:r>
        <w:rPr>
          <w:rFonts w:ascii="맑은 고딕" w:hAnsi="맑은 고딕" w:eastAsia="맑은 고딕" w:cs="맑은 고딕"/>
          <w:b w:val="0"/>
        </w:rPr>
        <w:t xml:space="preserve"> 상호 포함율 0.8 문턱을 bbox 로 재는데, 실제로 0.794 로 아슬아슬하게 피해 중복이 살아남는 사례를 확인했다.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tighten_bbox.py</w:t>
      </w:r>
      <w:r>
        <w:rPr>
          <w:rFonts w:ascii="맑은 고딕" w:hAnsi="맑은 고딕" w:eastAsia="맑은 고딕" w:cs="맑은 고딕"/>
          <w:b w:val="0"/>
        </w:rPr>
        <w:t xml:space="preserve"> 를 만들어 dry-run 까지 했으나(개체 18,936 중 11,472의 bbox 가 줄고, 중복 정리를 다시 돌리면 2,522 → 2,193) </w:t>
      </w:r>
      <w:r>
        <w:rPr>
          <w:rFonts w:ascii="맑은 고딕" w:hAnsi="맑은 고딕" w:eastAsia="맑은 고딕" w:cs="맑은 고딕"/>
          <w:b/>
        </w:rPr>
        <w:t>적용하지 않았다.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bbox</w:t>
      </w:r>
      <w:r>
        <w:rPr>
          <w:rFonts w:ascii="맑은 고딕" w:hAnsi="맑은 고딕" w:eastAsia="맑은 고딕" w:cs="맑은 고딕"/>
          <w:b w:val="0"/>
        </w:rPr>
        <w:t xml:space="preserve"> 가 교정 기록의 키이고, 전수 검토를 막 끝낸 직후에 키를 흔드는 것은 순서가 아니라고 보았다. DB 이전이 끝난 뒤 재바인딩과 함께 한 번에 푸는 것이 낫다.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검토 중에 드러난 버그 (devlog 005 §4)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도구를 실제로 쓰기 시작하니 </w:t>
      </w:r>
      <w:r>
        <w:rPr>
          <w:rFonts w:ascii="맑은 고딕" w:hAnsi="맑은 고딕" w:eastAsia="맑은 고딕" w:cs="맑은 고딕"/>
          <w:b/>
        </w:rPr>
        <w:t>예외가 나지 않고 그냥 틀린 결과를 보여주던 것들</w:t>
      </w:r>
      <w:r>
        <w:rPr>
          <w:rFonts w:ascii="맑은 고딕" w:hAnsi="맑은 고딕" w:eastAsia="맑은 고딕" w:cs="맑은 고딕"/>
          <w:b w:val="0"/>
        </w:rPr>
        <w:t>이 드러났다. 7건을 고쳤다. 성격을 보여주는 두 가지만 적는다.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지운 개체가 저장할 때마다 되살아났다.</w:t>
      </w:r>
      <w:r>
        <w:rPr>
          <w:rFonts w:ascii="맑은 고딕" w:hAnsi="맑은 고딕" w:eastAsia="맑은 고딕" w:cs="맑은 고딕"/>
          <w:b w:val="0"/>
        </w:rPr>
        <w:t xml:space="preserve"> 문턱을 올리면 사람이 지워 둔 개체가 탈락분으로 옮겨가는데(실제로 12개), 그때 클라이언트가 복구 목록을 잘못 되짚어 같은 개체가 "지움" 과 "복구" 양쪽에 들어갔다. 새로고침하면 지운 것이 살아났다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교정을 되돌려도 옛 상태가 따라붙었다.</w:t>
      </w:r>
      <w:r>
        <w:rPr>
          <w:rFonts w:ascii="맑은 고딕" w:hAnsi="맑은 고딕" w:eastAsia="맑은 고딕" w:cs="맑은 고딕"/>
          <w:b w:val="0"/>
        </w:rPr>
        <w:t xml:space="preserve"> 캐시에 담긴 원본 dict 를 직접 고치고 있어서, 되살리거나 분류를 지워도 옛 값이 남았다. 파일에는 제대로 지워져 있어 화면만 보고는 원인을 짚을 수 없는 종류다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밖에: 여러 줄 </w:t>
      </w:r>
      <w:r>
        <w:rPr>
          <w:rFonts w:ascii="D2Coding" w:hAnsi="D2Coding" w:eastAsia="D2Coding" w:cs="D2Coding"/>
          <w:color w:val="C0362C"/>
          <w:sz w:val="19"/>
        </w:rPr>
        <w:t>{# #}</w:t>
      </w:r>
      <w:r>
        <w:rPr>
          <w:rFonts w:ascii="맑은 고딕" w:hAnsi="맑은 고딕" w:eastAsia="맑은 고딕" w:cs="맑은 고딕"/>
          <w:b w:val="0"/>
        </w:rPr>
        <w:t xml:space="preserve"> 주석이 화면에 그대로 나왔고(Django 는 한 줄만 주석이다), 확대하면 bbox 선이 두꺼워졌고(보상 코드의 하한이 거꾸로 작동했다), 목록 타일에서 사람이 지정한 분류가 다른 색에 덮였고, 이미지 응답에 캐시 검증자가 없었다.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5.5 이 환경에서 검증할 수 없는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JS 를 실행할 수 없다</w:t>
      </w:r>
      <w:r>
        <w:rPr>
          <w:rFonts w:ascii="맑은 고딕" w:hAnsi="맑은 고딕" w:eastAsia="맑은 고딕" w:cs="맑은 고딕"/>
          <w:b w:val="0"/>
        </w:rPr>
        <w:t xml:space="preserve"> — node·브라우저가 없다. 렌더한 인라인 스크립트를 뽑아 구문·미선언 참조 검사로 확인해 왔다(그 검사가 실제 버그를 잡았다). 실제 동작은 사용자가 뷰어를 쓰면서 확인했고, 고친 것 상당수가 그 과정에서 나왔다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기하 계산은 결과를 다시 재서</w:t>
      </w:r>
      <w:r>
        <w:rPr>
          <w:rFonts w:ascii="맑은 고딕" w:hAnsi="맑은 고딕" w:eastAsia="맑은 고딕" w:cs="맑은 고딕"/>
          <w:b w:val="0"/>
        </w:rPr>
        <w:t xml:space="preserve"> 확인했다(방향 세우기·스케일바). 부호 규약을 추측하지 않는 것이 요령이다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다음 단계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즉시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원형 판정 문턱 검증</w:t>
      </w:r>
      <w:r>
        <w:rPr>
          <w:rFonts w:ascii="맑은 고딕" w:hAnsi="맑은 고딕" w:eastAsia="맑은 고딕" w:cs="맑은 고딕"/>
          <w:b w:val="0"/>
        </w:rPr>
        <w:t xml:space="preserve"> — 크롭 갤러리로 514개를 훑는다. 작은 중심목이 함께 떨어지지 않았는지 본다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재현율 실측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탈락</w:t>
      </w:r>
      <w:r>
        <w:rPr>
          <w:rFonts w:ascii="맑은 고딕" w:hAnsi="맑은 고딕" w:eastAsia="맑은 고딕" w:cs="맑은 고딕"/>
          <w:b w:val="0"/>
        </w:rPr>
        <w:t xml:space="preserve"> 레이어로 시야 몇 개를 전수 세어 "문턱이 놓친 것" 과 "분할이 놓친 것" 을 가른다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DB 이전 마무리 (P02 5~8단계)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스크립트 4개를 DB 에 쓰게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refilter.py</w:t>
      </w:r>
      <w:r>
        <w:rPr>
          <w:rFonts w:ascii="맑은 고딕" w:hAnsi="맑은 고딕" w:eastAsia="맑은 고딕" w:cs="맑은 고딕"/>
          <w:b w:val="0"/>
        </w:rPr>
        <w:t>(119줄)부터. 문턱 이력이 바로 생긴다</w:t>
      </w:r>
    </w:p>
    <w:p>
      <w:pPr>
        <w:pStyle w:val="ListNumber"/>
      </w:pP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— git 에 남길 감사 기록. 지금은 </w:t>
      </w:r>
      <w:r>
        <w:rPr>
          <w:rFonts w:ascii="D2Coding" w:hAnsi="D2Coding" w:eastAsia="D2Coding" w:cs="D2Coding"/>
          <w:color w:val="C0362C"/>
          <w:sz w:val="19"/>
        </w:rPr>
        <w:t>backup_db.py</w:t>
      </w:r>
      <w:r>
        <w:rPr>
          <w:rFonts w:ascii="맑은 고딕" w:hAnsi="맑은 고딕" w:eastAsia="맑은 고딕" w:cs="맑은 고딕"/>
          <w:b w:val="0"/>
        </w:rPr>
        <w:t xml:space="preserve"> 가 안전망이다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재바인딩 + 고아 화면</w:t>
      </w:r>
      <w:r>
        <w:rPr>
          <w:rFonts w:ascii="맑은 고딕" w:hAnsi="맑은 고딕" w:eastAsia="맑은 고딕" w:cs="맑은 고딕"/>
          <w:b w:val="0"/>
        </w:rPr>
        <w:t xml:space="preserve"> — 새 run 과 기존 교정을 잇는다. </w:t>
      </w:r>
      <w:r>
        <w:rPr>
          <w:rFonts w:ascii="D2Coding" w:hAnsi="D2Coding" w:eastAsia="D2Coding" w:cs="D2Coding"/>
          <w:color w:val="C0362C"/>
          <w:sz w:val="19"/>
        </w:rPr>
        <w:t>tighten_bbox.py</w:t>
      </w:r>
      <w:r>
        <w:rPr>
          <w:rFonts w:ascii="맑은 고딕" w:hAnsi="맑은 고딕" w:eastAsia="맑은 고딕" w:cs="맑은 고딕"/>
          <w:b w:val="0"/>
        </w:rPr>
        <w:t xml:space="preserve"> 적용도 이때 함께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그다음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데이터셋 내보내기와 학습</w:t>
      </w:r>
      <w:r>
        <w:rPr>
          <w:rFonts w:ascii="맑은 고딕" w:hAnsi="맑은 고딕" w:eastAsia="맑은 고딕" w:cs="맑은 고딕"/>
          <w:b w:val="0"/>
        </w:rPr>
        <w:t xml:space="preserve"> — 전수 검토가 끝났으므로 막을 것이 없다. </w:t>
      </w:r>
      <w:r>
        <w:rPr>
          <w:rFonts w:ascii="D2Coding" w:hAnsi="D2Coding" w:eastAsia="D2Coding" w:cs="D2Coding"/>
          <w:color w:val="C0362C"/>
          <w:sz w:val="19"/>
        </w:rPr>
        <w:t>ObjectReview.geom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맑은 고딕" w:hAnsi="맑은 고딕" w:eastAsia="맑은 고딕" w:cs="맑은 고딕"/>
          <w:b/>
        </w:rPr>
        <w:t>지운 것까지 기하가 있어</w:t>
      </w:r>
      <w:r>
        <w:rPr>
          <w:rFonts w:ascii="맑은 고딕" w:hAnsi="맑은 고딕" w:eastAsia="맑은 고딕" w:cs="맑은 고딕"/>
          <w:b w:val="0"/>
        </w:rPr>
        <w:t xml:space="preserve"> 어려운 음성 표본으로 쓸 수 있다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엔진 교체</w:t>
      </w:r>
      <w:r>
        <w:rPr>
          <w:rFonts w:ascii="맑은 고딕" w:hAnsi="맑은 고딕" w:eastAsia="맑은 고딕" w:cs="맑은 고딕"/>
          <w:b w:val="0"/>
        </w:rPr>
        <w:t xml:space="preserve"> — 고아 화면이 전제다. 엔진이 바뀌면 교정 바인딩이 거의 0 이 되고, 그때 무엇이 달라졌는지 읽을 화면이 없으면 교정이 조용히 버려진다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부록 A. 재현율·정밀도를 세는 법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정밀도 = 사람이 남긴 것 / 자동 검출        = 627 / 2,522 = 26%   (실측 완료)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재현율 = 사람이 인정한 것 / 실제 있는 것</w:t>
        <w:br/>
      </w:r>
      <w:r>
        <w:rPr>
          <w:rFonts w:ascii="D2Coding" w:hAnsi="D2Coding" w:eastAsia="D2Coding" w:cs="D2Coding"/>
          <w:sz w:val="18"/>
        </w:rPr>
        <w:t xml:space="preserve">         실제 있는 것 = 검출된 것</w:t>
        <w:br/>
      </w:r>
      <w:r>
        <w:rPr>
          <w:rFonts w:ascii="D2Coding" w:hAnsi="D2Coding" w:eastAsia="D2Coding" w:cs="D2Coding"/>
          <w:sz w:val="18"/>
        </w:rPr>
        <w:t xml:space="preserve">                      + 문턱이 놓친 것   (탈락 레이어에 점선으로 보인다)</w:t>
        <w:br/>
      </w:r>
      <w:r>
        <w:rPr>
          <w:rFonts w:ascii="D2Coding" w:hAnsi="D2Coding" w:eastAsia="D2Coding" w:cs="D2Coding"/>
          <w:sz w:val="18"/>
        </w:rPr>
        <w:t xml:space="preserve">                      + 분할이 놓친 것   (점선조차 없다 — 눈으로만 보인다)</w:t>
      </w: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부록 B. 실행 방법 (2026-07-30 현재)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 환경</w:t>
        <w:br/>
      </w:r>
      <w:r>
        <w:rPr>
          <w:rFonts w:ascii="D2Coding" w:hAnsi="D2Coding" w:eastAsia="D2Coding" w:cs="D2Coding"/>
          <w:sz w:val="18"/>
        </w:rPr>
        <w:t>python -m venv .venv &amp;&amp; . .venv/bin/activate</w:t>
        <w:br/>
      </w:r>
      <w:r>
        <w:rPr>
          <w:rFonts w:ascii="D2Coding" w:hAnsi="D2Coding" w:eastAsia="D2Coding" w:cs="D2Coding"/>
          <w:sz w:val="18"/>
        </w:rPr>
        <w:t>pip install -r requirements.txt --extra-index-url https://download.pytorch.org/whl/cu126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[1] 그룹핑 (폴더마다 한 번)</w:t>
        <w:br/>
      </w:r>
      <w:r>
        <w:rPr>
          <w:rFonts w:ascii="D2Coding" w:hAnsi="D2Coding" w:eastAsia="D2Coding" w:cs="D2Coding"/>
          <w:sz w:val="18"/>
        </w:rPr>
        <w:t>python group_focus_series.py "260729/RS23-GC03 71cm" -o groups_RS23.json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[2][3] 합성 + 검출 일괄</w:t>
        <w:br/>
      </w:r>
      <w:r>
        <w:rPr>
          <w:rFonts w:ascii="D2Coding" w:hAnsi="D2Coding" w:eastAsia="D2Coding" w:cs="D2Coding"/>
          <w:sz w:val="18"/>
        </w:rPr>
        <w:t>./run_batch.sh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[*] 결과를 DB 에 넣는다 — 6단계가 끝나면 필요 없어진다</w:t>
        <w:br/>
      </w:r>
      <w:r>
        <w:rPr>
          <w:rFonts w:ascii="D2Coding" w:hAnsi="D2Coding" w:eastAsia="D2Coding" w:cs="D2Coding"/>
          <w:sz w:val="18"/>
        </w:rPr>
        <w:t>python import_json.py</w:t>
        <w:br/>
      </w:r>
      <w:r>
        <w:rPr>
          <w:rFonts w:ascii="D2Coding" w:hAnsi="D2Coding" w:eastAsia="D2Coding" w:cs="D2Coding"/>
          <w:sz w:val="18"/>
        </w:rPr>
        <w:t>python verify_db.py          # 대조. 어긋나면 멈춘다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[4] 문턱 재조정 (재추론 없이 2초)</w:t>
        <w:br/>
      </w:r>
      <w:r>
        <w:rPr>
          <w:rFonts w:ascii="D2Coding" w:hAnsi="D2Coding" w:eastAsia="D2Coding" w:cs="D2Coding"/>
          <w:sz w:val="18"/>
        </w:rPr>
        <w:t>python refilter.py out/ --round-texture-min 2000 --dry-run</w:t>
        <w:br/>
      </w:r>
      <w:r>
        <w:rPr>
          <w:rFonts w:ascii="D2Coding" w:hAnsi="D2Coding" w:eastAsia="D2Coding" w:cs="D2Coding"/>
          <w:sz w:val="18"/>
        </w:rPr>
        <w:t>python import_json.py        # 적용했으면 다시 넣는다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[5] 뷰어</w:t>
        <w:br/>
      </w:r>
      <w:r>
        <w:rPr>
          <w:rFonts w:ascii="D2Coding" w:hAnsi="D2Coding" w:eastAsia="D2Coding" w:cs="D2Coding"/>
          <w:sz w:val="18"/>
        </w:rPr>
        <w:t>cd web &amp;&amp; python manage.py runserver 0.0.0.0:9090</w:t>
        <w:br/>
      </w:r>
      <w:r>
        <w:rPr>
          <w:rFonts w:ascii="D2Coding" w:hAnsi="D2Coding" w:eastAsia="D2Coding" w:cs="D2Coding"/>
          <w:sz w:val="18"/>
        </w:rPr>
        <w:br/>
      </w:r>
      <w:r>
        <w:rPr>
          <w:rFonts w:ascii="D2Coding" w:hAnsi="D2Coding" w:eastAsia="D2Coding" w:cs="D2Coding"/>
          <w:sz w:val="18"/>
        </w:rPr>
        <w:t># 큰 작업 전에</w:t>
        <w:br/>
      </w:r>
      <w:r>
        <w:rPr>
          <w:rFonts w:ascii="D2Coding" w:hAnsi="D2Coding" w:eastAsia="D2Coding" w:cs="D2Coding"/>
          <w:sz w:val="18"/>
        </w:rPr>
        <w:t>python backup_db.py --note before-refilter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GPU 는 두 장인데 1번은 다른 작업이 점유 중이다</w:t>
      </w:r>
      <w:r>
        <w:rPr>
          <w:rFonts w:ascii="맑은 고딕" w:hAnsi="맑은 고딕" w:eastAsia="맑은 고딕" w:cs="맑은 고딕"/>
          <w:b w:val="0"/>
        </w:rPr>
        <w:t xml:space="preserve"> — 검출을 돌릴 때 </w:t>
      </w:r>
      <w:r>
        <w:rPr>
          <w:rFonts w:ascii="D2Coding" w:hAnsi="D2Coding" w:eastAsia="D2Coding" w:cs="D2Coding"/>
          <w:color w:val="C0362C"/>
          <w:sz w:val="19"/>
        </w:rPr>
        <w:t>CUDA_VISIBLE_DEVICES=0</w:t>
      </w:r>
      <w:r>
        <w:rPr>
          <w:rFonts w:ascii="맑은 고딕" w:hAnsi="맑은 고딕" w:eastAsia="맑은 고딕" w:cs="맑은 고딕"/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