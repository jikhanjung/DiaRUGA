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(10차)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2026-08-10 (저녁)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사진 1,830장 → </w:t>
      </w:r>
      <w:r>
        <w:rPr>
          <w:rFonts w:ascii="맑은 고딕" w:hAnsi="맑은 고딕" w:eastAsia="맑은 고딕" w:cs="맑은 고딕"/>
          <w:b/>
        </w:rPr>
        <w:t>시야 570</w:t>
      </w:r>
      <w:r>
        <w:rPr>
          <w:rFonts w:ascii="맑은 고딕" w:hAnsi="맑은 고딕" w:eastAsia="맑은 고딕" w:cs="맑은 고딕"/>
          <w:b w:val="0"/>
        </w:rPr>
        <w:t xml:space="preserve"> (1차 검토 전수 완료 · 남극 2차 검토 </w:t>
      </w:r>
      <w:r>
        <w:rPr>
          <w:rFonts w:ascii="맑은 고딕" w:hAnsi="맑은 고딕" w:eastAsia="맑은 고딕" w:cs="맑은 고딕"/>
          <w:b/>
        </w:rPr>
        <w:t>309/511</w:t>
      </w:r>
      <w:r>
        <w:rPr>
          <w:rFonts w:ascii="맑은 고딕" w:hAnsi="맑은 고딕" w:eastAsia="맑은 고딕" w:cs="맑은 고딕"/>
          <w:b w:val="0"/>
        </w:rPr>
        <w:t xml:space="preserve"> · 교정 </w:t>
      </w:r>
      <w:r>
        <w:rPr>
          <w:rFonts w:ascii="맑은 고딕" w:hAnsi="맑은 고딕" w:eastAsia="맑은 고딕" w:cs="맑은 고딕"/>
          <w:b/>
        </w:rPr>
        <w:t>7,914건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9차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</w:t>
      </w:r>
      <w:r>
        <w:rPr>
          <w:rFonts w:ascii="맑은 고딕" w:hAnsi="맑은 고딕" w:eastAsia="맑은 고딕" w:cs="맑은 고딕"/>
          <w:b/>
        </w:rPr>
        <w:t>08-08 부터 08-10 저녁까지 사흘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087~107, 계획 문서 </w:t>
      </w:r>
      <w:r>
        <w:rPr>
          <w:rFonts w:ascii="맑은 고딕" w:hAnsi="맑은 고딕" w:eastAsia="맑은 고딕" w:cs="맑은 고딕"/>
          <w:b w:val="0"/>
          <w:u w:val="single"/>
        </w:rPr>
        <w:t>P11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u w:val="single"/>
        </w:rPr>
        <w:t>P12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52개, 판 여덟</w:t>
      </w:r>
      <w:r>
        <w:rPr>
          <w:rFonts w:ascii="맑은 고딕" w:hAnsi="맑은 고딕" w:eastAsia="맑은 고딕" w:cs="맑은 고딕"/>
          <w:b w:val="0"/>
        </w:rPr>
        <w:t xml:space="preserve">(뷰어 </w:t>
      </w:r>
      <w:r>
        <w:rPr>
          <w:rFonts w:ascii="D2Coding" w:hAnsi="D2Coding" w:eastAsia="D2Coding" w:cs="D2Coding"/>
          <w:color w:val="C0362C"/>
          <w:sz w:val="19"/>
        </w:rPr>
        <w:t>v0.8.3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v0.9.0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v0.9.1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v0.9.3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v0.9.4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v0.10.0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v0.10.1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v0.10.2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v0.5.1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"개체" 다.</w:t>
      </w:r>
      <w:r>
        <w:rPr>
          <w:rFonts w:ascii="맑은 고딕" w:hAnsi="맑은 고딕" w:eastAsia="맑은 고딕" w:cs="맑은 고딕"/>
          <w:b w:val="0"/>
        </w:rPr>
        <w:t xml:space="preserve"> 9차까지가 </w:t>
      </w:r>
      <w:r>
        <w:rPr>
          <w:rFonts w:ascii="맑은 고딕" w:hAnsi="맑은 고딕" w:eastAsia="맑은 고딕" w:cs="맑은 고딕"/>
          <w:b w:val="0"/>
          <w:i/>
        </w:rPr>
        <w:t>검출의 층</w:t>
      </w:r>
      <w:r>
        <w:rPr>
          <w:rFonts w:ascii="맑은 고딕" w:hAnsi="맑은 고딕" w:eastAsia="맑은 고딕" w:cs="맑은 고딕"/>
          <w:b w:val="0"/>
        </w:rPr>
        <w:t xml:space="preserve">을 말과 맞춘 것이었다면 (묶음 = </w:t>
      </w:r>
      <w:r>
        <w:rPr>
          <w:rFonts w:ascii="D2Coding" w:hAnsi="D2Coding" w:eastAsia="D2Coding" w:cs="D2Coding"/>
          <w:color w:val="C0362C"/>
          <w:sz w:val="19"/>
        </w:rPr>
        <w:t>RunBatch</w:t>
      </w:r>
      <w:r>
        <w:rPr>
          <w:rFonts w:ascii="맑은 고딕" w:hAnsi="맑은 고딕" w:eastAsia="맑은 고딕" w:cs="맑은 고딕"/>
          <w:b w:val="0"/>
        </w:rPr>
        <w:t xml:space="preserve">), 이번에는 그 위에 </w:t>
      </w:r>
      <w:r>
        <w:rPr>
          <w:rFonts w:ascii="맑은 고딕" w:hAnsi="맑은 고딕" w:eastAsia="맑은 고딕" w:cs="맑은 고딕"/>
          <w:b/>
        </w:rPr>
        <w:t>개체</w:t>
      </w:r>
      <w:r>
        <w:rPr>
          <w:rFonts w:ascii="맑은 고딕" w:hAnsi="맑은 고딕" w:eastAsia="맑은 고딕" w:cs="맑은 고딕"/>
          <w:b w:val="0"/>
        </w:rPr>
        <w:t xml:space="preserve">가 섰다 — 여러 프레임에 흩어진 마스크를 사람이 하나로 묶고(P11), 그 개체에 </w:t>
      </w:r>
      <w:r>
        <w:rPr>
          <w:rFonts w:ascii="맑은 고딕" w:hAnsi="맑은 고딕" w:eastAsia="맑은 고딕" w:cs="맑은 고딕"/>
          <w:b/>
        </w:rPr>
        <w:t>번호와 이름</w:t>
      </w:r>
      <w:r>
        <w:rPr>
          <w:rFonts w:ascii="맑은 고딕" w:hAnsi="맑은 고딕" w:eastAsia="맑은 고딕" w:cs="맑은 고딕"/>
          <w:b w:val="0"/>
        </w:rPr>
        <w:t>을 붙였다(105). 그리고 그 작업이 지금 스키마의 경계가 어디에 잘못 그어져 있는지를 드러냈다(P12).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일곱 갈래다.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같은 개체 묶기가 실제로 돌아간다</w:t>
      </w:r>
      <w:r>
        <w:rPr>
          <w:rFonts w:ascii="맑은 고딕" w:hAnsi="맑은 고딕" w:eastAsia="맑은 고딕" w:cs="맑은 고딕"/>
          <w:b w:val="0"/>
        </w:rPr>
        <w:t xml:space="preserve"> (P11 · 090·091·099). 마스크를 우클릭해 판마다 후보를 하나씩 고르고 대표를 세운다. 원안은 "IoU 로 자동 계산하고 재검출하면 다시 계산" 이었는데 </w:t>
      </w:r>
      <w:r>
        <w:rPr>
          <w:rFonts w:ascii="맑은 고딕" w:hAnsi="맑은 고딕" w:eastAsia="맑은 고딕" w:cs="맑은 고딕"/>
          <w:b/>
        </w:rPr>
        <w:t>사람이 고르는 순간 그 전제가 무너져</w:t>
      </w:r>
      <w:r>
        <w:rPr>
          <w:rFonts w:ascii="맑은 고딕" w:hAnsi="맑은 고딕" w:eastAsia="맑은 고딕" w:cs="맑은 고딕"/>
          <w:b w:val="0"/>
        </w:rPr>
        <w:t xml:space="preserve"> 교정과 같은 규약(재생성 불가·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 로 짚기·감사 기록)으로 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개체에 번호와 이름이 생겼다</w:t>
      </w:r>
      <w:r>
        <w:rPr>
          <w:rFonts w:ascii="맑은 고딕" w:hAnsi="맑은 고딕" w:eastAsia="맑은 고딕" w:cs="맑은 고딕"/>
          <w:b w:val="0"/>
        </w:rPr>
        <w:t xml:space="preserve"> (105 · </w:t>
      </w:r>
      <w:r>
        <w:rPr>
          <w:rFonts w:ascii="D2Coding" w:hAnsi="D2Coding" w:eastAsia="D2Coding" w:cs="D2Coding"/>
          <w:color w:val="C0362C"/>
          <w:sz w:val="19"/>
        </w:rPr>
        <w:t>v0.10.0</w:t>
      </w:r>
      <w:r>
        <w:rPr>
          <w:rFonts w:ascii="맑은 고딕" w:hAnsi="맑은 고딕" w:eastAsia="맑은 고딕" w:cs="맑은 고딕"/>
          <w:b w:val="0"/>
        </w:rPr>
        <w:t xml:space="preserve">). 지금까지 개체를 부르는 이름은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 — 이미지 한 장 안에서만 유일한 내부 열쇠뿐이었다. </w:t>
      </w:r>
      <w:r>
        <w:rPr>
          <w:rFonts w:ascii="맑은 고딕" w:hAnsi="맑은 고딕" w:eastAsia="맑은 고딕" w:cs="맑은 고딕"/>
          <w:b/>
        </w:rPr>
        <w:t>카탈로그 번호는 저장하지 않고 층·시야·bbox·묶음 코드에서 파생하며</w:t>
      </w:r>
      <w:r>
        <w:rPr>
          <w:rFonts w:ascii="맑은 고딕" w:hAnsi="맑은 고딕" w:eastAsia="맑은 고딕" w:cs="맑은 고딕"/>
          <w:b w:val="0"/>
        </w:rPr>
        <w:t>, 종 수준의 동정을 적을 칸(</w:t>
      </w:r>
      <w:r>
        <w:rPr>
          <w:rFonts w:ascii="D2Coding" w:hAnsi="D2Coding" w:eastAsia="D2Coding" w:cs="D2Coding"/>
          <w:color w:val="C0362C"/>
          <w:sz w:val="19"/>
        </w:rPr>
        <w:t>species</w:t>
      </w:r>
      <w:r>
        <w:rPr>
          <w:rFonts w:ascii="맑은 고딕" w:hAnsi="맑은 고딕" w:eastAsia="맑은 고딕" w:cs="맑은 고딕"/>
          <w:b w:val="0"/>
        </w:rPr>
        <w:t>)이 처음 생겼다.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2차 검토가 자료의 성격을 바꾸고 있다</w:t>
      </w:r>
      <w:r>
        <w:rPr>
          <w:rFonts w:ascii="맑은 고딕" w:hAnsi="맑은 고딕" w:eastAsia="맑은 고딕" w:cs="맑은 고딕"/>
          <w:b w:val="0"/>
        </w:rPr>
        <w:t xml:space="preserve"> (092~094). 직접 그리기(P09)가 열린 뒤 남극 시료를 다시 보는데, </w:t>
      </w:r>
      <w:r>
        <w:rPr>
          <w:rFonts w:ascii="맑은 고딕" w:hAnsi="맑은 고딕" w:eastAsia="맑은 고딕" w:cs="맑은 고딕"/>
          <w:b/>
        </w:rPr>
        <w:t>`Chaetoceros` 가 1건에서 199건</w:t>
      </w:r>
      <w:r>
        <w:rPr>
          <w:rFonts w:ascii="맑은 고딕" w:hAnsi="맑은 고딕" w:eastAsia="맑은 고딕" w:cs="맑은 고딕"/>
          <w:b w:val="0"/>
        </w:rPr>
        <w:t xml:space="preserve">이 됐다 — 강모가 가늘어 엔진이 못 잡던 속이고, 1차 때는 봉상으로 밀어 넣는 것이 전부였다. </w:t>
      </w:r>
      <w:r>
        <w:rPr>
          <w:rFonts w:ascii="맑은 고딕" w:hAnsi="맑은 고딕" w:eastAsia="맑은 고딕" w:cs="맑은 고딕"/>
          <w:b/>
        </w:rPr>
        <w:t>다음 학습판의 새 갈래다.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조용히 죽어 있던 것 둘을 잡았다.</w:t>
      </w:r>
      <w:r>
        <w:rPr>
          <w:rFonts w:ascii="맑은 고딕" w:hAnsi="맑은 고딕" w:eastAsia="맑은 고딕" w:cs="맑은 고딕"/>
          <w:b w:val="0"/>
        </w:rPr>
        <w:t xml:space="preserve"> 저장이 한 번 미끄러지면 그 뒤로 아무것도 저장되지 않던 자리(096)와, </w:t>
      </w:r>
      <w:r>
        <w:rPr>
          <w:rFonts w:ascii="맑은 고딕" w:hAnsi="맑은 고딕" w:eastAsia="맑은 고딕" w:cs="맑은 고딕"/>
          <w:b/>
        </w:rPr>
        <w:t>폴러 3단계가 사흘째 죽어 있던 것</w:t>
      </w:r>
      <w:r>
        <w:rPr>
          <w:rFonts w:ascii="맑은 고딕" w:hAnsi="맑은 고딕" w:eastAsia="맑은 고딕" w:cs="맑은 고딕"/>
          <w:b w:val="0"/>
        </w:rPr>
        <w:t xml:space="preserve">(097). 둘 다 예외도 경고도 안 났다. 그 답으로 </w:t>
      </w:r>
      <w:r>
        <w:rPr>
          <w:rFonts w:ascii="맑은 고딕" w:hAnsi="맑은 고딕" w:eastAsia="맑은 고딕" w:cs="맑은 고딕"/>
          <w:b/>
        </w:rPr>
        <w:t>파이프라인이 살아 있는가를 화면이 말하게</w:t>
      </w:r>
      <w:r>
        <w:rPr>
          <w:rFonts w:ascii="맑은 고딕" w:hAnsi="맑은 고딕" w:eastAsia="맑은 고딕" w:cs="맑은 고딕"/>
          <w:b w:val="0"/>
        </w:rPr>
        <w:t xml:space="preserve"> 했다(098).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운영이 `/srv/DiaRUGA` 하나로 완결된다</w:t>
      </w:r>
      <w:r>
        <w:rPr>
          <w:rFonts w:ascii="맑은 고딕" w:hAnsi="맑은 고딕" w:eastAsia="맑은 고딕" w:cs="맑은 고딕"/>
          <w:b w:val="0"/>
        </w:rPr>
        <w:t xml:space="preserve"> (100·101 · </w:t>
      </w:r>
      <w:r>
        <w:rPr>
          <w:rFonts w:ascii="D2Coding" w:hAnsi="D2Coding" w:eastAsia="D2Coding" w:cs="D2Coding"/>
          <w:color w:val="C0362C"/>
          <w:sz w:val="19"/>
        </w:rPr>
        <w:t>v0.9.1</w:t>
      </w:r>
      <w:r>
        <w:rPr>
          <w:rFonts w:ascii="맑은 고딕" w:hAnsi="맑은 고딕" w:eastAsia="맑은 고딕" w:cs="맑은 고딕"/>
          <w:b w:val="0"/>
        </w:rPr>
        <w:t xml:space="preserve">). 저장소 루트의 </w:t>
      </w:r>
      <w:r>
        <w:rPr>
          <w:rFonts w:ascii="D2Coding" w:hAnsi="D2Coding" w:eastAsia="D2Coding" w:cs="D2Coding"/>
          <w:color w:val="C0362C"/>
          <w:sz w:val="19"/>
        </w:rPr>
        <w:t>.py</w:t>
      </w:r>
      <w:r>
        <w:rPr>
          <w:rFonts w:ascii="맑은 고딕" w:hAnsi="맑은 고딕" w:eastAsia="맑은 고딕" w:cs="맑은 고딕"/>
          <w:b w:val="0"/>
        </w:rPr>
        <w:t xml:space="preserve"> 35개를 넷으로 가르고(</w:t>
      </w:r>
      <w:r>
        <w:rPr>
          <w:rFonts w:ascii="D2Coding" w:hAnsi="D2Coding" w:eastAsia="D2Coding" w:cs="D2Coding"/>
          <w:color w:val="C0362C"/>
          <w:sz w:val="19"/>
        </w:rPr>
        <w:t>pipeline/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ops/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migrate/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tools/</w:t>
      </w:r>
      <w:r>
        <w:rPr>
          <w:rFonts w:ascii="맑은 고딕" w:hAnsi="맑은 고딕" w:eastAsia="맑은 고딕" w:cs="맑은 고딕"/>
          <w:b w:val="0"/>
        </w:rPr>
        <w:t xml:space="preserve">), cron·폴러·파이프라인 컨테이너가 저장소를 안 보게 했다. </w:t>
      </w:r>
      <w:r>
        <w:rPr>
          <w:rFonts w:ascii="맑은 고딕" w:hAnsi="맑은 고딕" w:eastAsia="맑은 고딕" w:cs="맑은 고딕"/>
          <w:b/>
        </w:rPr>
        <w:t>운영 서버에 저장소가 없어도 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묶기를 실제로 쓰자 넷이 더 나왔다</w:t>
      </w:r>
      <w:r>
        <w:rPr>
          <w:rFonts w:ascii="맑은 고딕" w:hAnsi="맑은 고딕" w:eastAsia="맑은 고딕" w:cs="맑은 고딕"/>
          <w:b w:val="0"/>
        </w:rPr>
        <w:t xml:space="preserve"> (102·103·104·107). 그중 103 은 </w:t>
      </w:r>
      <w:r>
        <w:rPr>
          <w:rFonts w:ascii="맑은 고딕" w:hAnsi="맑은 고딕" w:eastAsia="맑은 고딕" w:cs="맑은 고딕"/>
          <w:b/>
        </w:rPr>
        <w:t>프레임 판으로 열리는 시야 11개에서 어떤 교정도 저장된 적이 없던 것</w:t>
      </w:r>
      <w:r>
        <w:rPr>
          <w:rFonts w:ascii="맑은 고딕" w:hAnsi="맑은 고딕" w:eastAsia="맑은 고딕" w:cs="맑은 고딕"/>
          <w:b w:val="0"/>
        </w:rPr>
        <w:t>이다 — 화면은 회색 글씨 한 줄로 흘리고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일곱째, 카탈로그의 전제가 YOLO 에서 깨진다</w:t>
      </w:r>
      <w:r>
        <w:rPr>
          <w:rFonts w:ascii="맑은 고딕" w:hAnsi="맑은 고딕" w:eastAsia="맑은 고딕" w:cs="맑은 고딕"/>
          <w:b w:val="0"/>
        </w:rPr>
        <w:t xml:space="preserve"> (106). SAM 은 시야마다 판이 하나지만 YOLO 는 합성본 1장 + 프레임 2~10장이다. 고친 것 둘, </w:t>
      </w:r>
      <w:r>
        <w:rPr>
          <w:rFonts w:ascii="맑은 고딕" w:hAnsi="맑은 고딕" w:eastAsia="맑은 고딕" w:cs="맑은 고딕"/>
          <w:b/>
        </w:rPr>
        <w:t>못 고친 것 하나</w:t>
      </w:r>
      <w:r>
        <w:rPr>
          <w:rFonts w:ascii="맑은 고딕" w:hAnsi="맑은 고딕" w:eastAsia="맑은 고딕" w:cs="맑은 고딕"/>
          <w:b w:val="0"/>
        </w:rPr>
        <w:t xml:space="preserve">(프레임에만 있는 개체 5,123을 화면이 못 본다), 그리고 </w:t>
      </w:r>
      <w:r>
        <w:rPr>
          <w:rFonts w:ascii="맑은 고딕" w:hAnsi="맑은 고딕" w:eastAsia="맑은 고딕" w:cs="맑은 고딕"/>
          <w:b/>
        </w:rPr>
        <w:t>일부러 접어 둔 것 둘</w:t>
      </w:r>
      <w:r>
        <w:rPr>
          <w:rFonts w:ascii="맑은 고딕" w:hAnsi="맑은 고딕" w:eastAsia="맑은 고딕" w:cs="맑은 고딕"/>
          <w:b w:val="0"/>
        </w:rPr>
        <w:t>이 남았다.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같은 개체 묶기 (P11 · </w:t>
      </w:r>
      <w:r>
        <w:rPr>
          <w:rFonts w:ascii="D2Coding" w:hAnsi="D2Coding" w:eastAsia="D2Coding" w:cs="D2Coding"/>
          <w:color w:val="1A1D23"/>
          <w:sz w:val="19"/>
        </w:rPr>
        <w:t>v0.9.0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실측이 설계를 확인했다 (090 — 0단계)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의 이웃 이미지 쌍 </w:t>
      </w:r>
      <w:r>
        <w:rPr>
          <w:rFonts w:ascii="맑은 고딕" w:hAnsi="맑은 고딕" w:eastAsia="맑은 고딕" w:cs="맑은 고딕"/>
          <w:b/>
        </w:rPr>
        <w:t>13,523곳</w:t>
      </w:r>
      <w:r>
        <w:rPr>
          <w:rFonts w:ascii="맑은 고딕" w:hAnsi="맑은 고딕" w:eastAsia="맑은 고딕" w:cs="맑은 고딕"/>
          <w:b w:val="0"/>
        </w:rPr>
        <w:t>에서 쟀다(</w:t>
      </w:r>
      <w:r>
        <w:rPr>
          <w:rFonts w:ascii="D2Coding" w:hAnsi="D2Coding" w:eastAsia="D2Coding" w:cs="D2Coding"/>
          <w:color w:val="C0362C"/>
          <w:sz w:val="19"/>
        </w:rPr>
        <w:t>tools/measure_link_thresholds.py</w:t>
      </w:r>
      <w:r>
        <w:rPr>
          <w:rFonts w:ascii="맑은 고딕" w:hAnsi="맑은 고딕" w:eastAsia="맑은 고딕" w:cs="맑은 고딕"/>
          <w:b w:val="0"/>
        </w:rPr>
        <w:t>, 읽기 전용).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근접 창(기준 bbox 1.5배) 안 후보 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0개 46.0% · 1개 37.5% · 2개 13.2% · 3개 2.5% · 4개+ 0.8%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최선 후보 IoU (겹침 있는 것만)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중앙 0.83 · IoU ≥ 0.5 가 77.4%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최선-차선 간격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간격 &lt; 0.2 (헷갈리는 자리) 21.4%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읽는 법이 셋이다.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사용자의 직감이 맞았다</w:t>
      </w:r>
      <w:r>
        <w:rPr>
          <w:rFonts w:ascii="맑은 고딕" w:hAnsi="맑은 고딕" w:eastAsia="맑은 고딕" w:cs="맑은 고딕"/>
          <w:b w:val="0"/>
        </w:rPr>
        <w:t xml:space="preserve"> — "프레임마다 하나씩, 많아야 두셋". 4개 이상은 0.8% 뿐이라 팝업의 줄 길이가 실제로 짧다. 창을 2.0배로 넓혀도 "0개" 가 46 → 42% 로 거의 안 줄고 잡음만 늘어 </w:t>
      </w:r>
      <w:r>
        <w:rPr>
          <w:rFonts w:ascii="맑은 고딕" w:hAnsi="맑은 고딕" w:eastAsia="맑은 고딕" w:cs="맑은 고딕"/>
          <w:b/>
        </w:rPr>
        <w:t>K=1.5 로 확정</w:t>
      </w:r>
      <w:r>
        <w:rPr>
          <w:rFonts w:ascii="맑은 고딕" w:hAnsi="맑은 고딕" w:eastAsia="맑은 고딕" w:cs="맑은 고딕"/>
          <w:b w:val="0"/>
        </w:rPr>
        <w:t>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0개가 46% 다.</w:t>
      </w:r>
      <w:r>
        <w:rPr>
          <w:rFonts w:ascii="맑은 고딕" w:hAnsi="맑은 고딕" w:eastAsia="맑은 고딕" w:cs="맑은 고딕"/>
          <w:b w:val="0"/>
        </w:rPr>
        <w:t xml:space="preserve"> 이웃 프레임에서 같은 개체가 안 잡힌 경우가 절반이다 — 초점면이 다르면 검출이 안 되는 것이 자연스럽다. </w:t>
      </w:r>
      <w:r>
        <w:rPr>
          <w:rFonts w:ascii="맑은 고딕" w:hAnsi="맑은 고딕" w:eastAsia="맑은 고딕" w:cs="맑은 고딕"/>
          <w:b/>
        </w:rPr>
        <w:t>"(없음)" 이 일급 선택지</w:t>
      </w:r>
      <w:r>
        <w:rPr>
          <w:rFonts w:ascii="맑은 고딕" w:hAnsi="맑은 고딕" w:eastAsia="맑은 고딕" w:cs="맑은 고딕"/>
          <w:b w:val="0"/>
        </w:rPr>
        <w:t xml:space="preserve"> 여야 한다는 근거가 여기서 나왔다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미리 고르기는 보수적으로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IoU ≥ 0.5 이고 차선과의 간격 ≥ 0.3</w:t>
      </w:r>
      <w:r>
        <w:rPr>
          <w:rFonts w:ascii="맑은 고딕" w:hAnsi="맑은 고딕" w:eastAsia="맑은 고딕" w:cs="맑은 고딕"/>
          <w:b w:val="0"/>
        </w:rPr>
        <w:t xml:space="preserve"> 일 때만 ✓ 를 미리 찍는다(맞을 수 있는 것의 2/3). </w:t>
      </w:r>
      <w:r>
        <w:rPr>
          <w:rFonts w:ascii="맑은 고딕" w:hAnsi="맑은 고딕" w:eastAsia="맑은 고딕" w:cs="맑은 고딕"/>
          <w:b/>
        </w:rPr>
        <w:t>헷갈리는 21% 는 사람 손에 남긴다</w:t>
      </w:r>
      <w:r>
        <w:rPr>
          <w:rFonts w:ascii="맑은 고딕" w:hAnsi="맑은 고딕" w:eastAsia="맑은 고딕" w:cs="맑은 고딕"/>
          <w:b w:val="0"/>
        </w:rPr>
        <w:t xml:space="preserve"> — 자동값이 사람의 판단을 오염시키는 자리다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핵심 결정 — 이것은 교정과 같은 무게다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의 원안(2026-08-05)은 "IoU 로 자동 계산하는 층, 재검출하면 다시 계산" 이었고 그래서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FK + CASCADE 로 충분했다. </w:t>
      </w:r>
      <w:r>
        <w:rPr>
          <w:rFonts w:ascii="맑은 고딕" w:hAnsi="맑은 고딕" w:eastAsia="맑은 고딕" w:cs="맑은 고딕"/>
          <w:b/>
        </w:rPr>
        <w:t>사람이 고르는 순간 그 전제가 무너진다.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원안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산수 — 재검출하면 다시 계산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사람의 판단 — 재생성 불가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를 FK 로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batch, mask_key)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짚는다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검출이 지워지면 CASCADE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검출이 바뀌어도 남는다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geom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스스로 든다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내보낼 것 없음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export_review.py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FORMAT 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git 감사 기록에 실린다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계획서가 스스로 뒤집힌 기록을 남겼다는 점이 중요하다</w:t>
      </w:r>
      <w:r>
        <w:rPr>
          <w:rFonts w:ascii="맑은 고딕" w:hAnsi="맑은 고딕" w:eastAsia="맑은 고딕" w:cs="맑은 고딕"/>
          <w:b w:val="0"/>
        </w:rPr>
        <w:t xml:space="preserve"> — 같은 자리를 다음에 또 지나가기 때문이다(회차를 넘는 묶기가 정확히 그 자리다, 8절).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화면 (091·099 — 2·3단계)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우클릭 → </w:t>
      </w:r>
      <w:r>
        <w:rPr>
          <w:rFonts w:ascii="맑은 고딕" w:hAnsi="맑은 고딕" w:eastAsia="맑은 고딕" w:cs="맑은 고딕"/>
          <w:b/>
        </w:rPr>
        <w:t>[⛓ 동일 개체 묶기]</w:t>
      </w:r>
      <w:r>
        <w:rPr>
          <w:rFonts w:ascii="맑은 고딕" w:hAnsi="맑은 고딕" w:eastAsia="맑은 고딕" w:cs="맑은 고딕"/>
          <w:b w:val="0"/>
        </w:rPr>
        <w:t xml:space="preserve"> → 팝업. 판마다 닻 근처의 살아 있는 후보를 거리순 3개까지 펼치고, 하나씩 고르고, 별로 대표를 세운다.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후보 계산은 화면이 한다</w:t>
      </w:r>
      <w:r>
        <w:rPr>
          <w:rFonts w:ascii="맑은 고딕" w:hAnsi="맑은 고딕" w:eastAsia="맑은 고딕" w:cs="맑은 고딕"/>
          <w:b w:val="0"/>
        </w:rPr>
        <w:t xml:space="preserve"> — 새 조회 API 가 없다. 검토 화면이 프레임마다의 검출을 이미 들고 있다(P09 캐러셀). 서버가 더한 것은 크롭 경로 하나뿐이다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화면의 지금 상태를 본다</w:t>
      </w:r>
      <w:r>
        <w:rPr>
          <w:rFonts w:ascii="맑은 고딕" w:hAnsi="맑은 고딕" w:eastAsia="맑은 고딕" w:cs="맑은 고딕"/>
          <w:b w:val="0"/>
        </w:rPr>
        <w:t xml:space="preserve"> — 서버가 준 초기 상태가 아니다. 방금 지운 마스크는 후보에서 빠지고 방금 그린 마스크는 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서버가 다시 검사한다</w:t>
      </w:r>
      <w:r>
        <w:rPr>
          <w:rFonts w:ascii="맑은 고딕" w:hAnsi="맑은 고딕" w:eastAsia="맑은 고딕" w:cs="맑은 고딕"/>
          <w:b w:val="0"/>
        </w:rPr>
        <w:t xml:space="preserve"> — 시야 밖 이미지 · 없는 마스크 · 오검출로 지운 마스크 · 대표 0/2개 · 멤버 1개 · 이미 다른 묶음에 속한 마스크(409). </w:t>
      </w:r>
      <w:r>
        <w:rPr>
          <w:rFonts w:ascii="맑은 고딕" w:hAnsi="맑은 고딕" w:eastAsia="맑은 고딕" w:cs="맑은 고딕"/>
          <w:b/>
        </w:rPr>
        <w:t>기하는 서버가 스스로 뜬다</w:t>
      </w:r>
      <w:r>
        <w:rPr>
          <w:rFonts w:ascii="맑은 고딕" w:hAnsi="맑은 고딕" w:eastAsia="맑은 고딕" w:cs="맑은 고딕"/>
          <w:b w:val="0"/>
        </w:rPr>
        <w:t xml:space="preserve"> — 화면이 보낸 것을 믿지 않는다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사슬 배지 ⛓ 와 캐러셀 따라가기</w:t>
      </w:r>
      <w:r>
        <w:rPr>
          <w:rFonts w:ascii="맑은 고딕" w:hAnsi="맑은 고딕" w:eastAsia="맑은 고딕" w:cs="맑은 고딕"/>
          <w:b w:val="0"/>
        </w:rPr>
        <w:t xml:space="preserve"> — 묶인 개체를 고른 채 판을 넘기면 다음 판의 짝이 1.4초 밝아진다. 마스크 색은 안 건드린다(색은 분류가 말하고, 묶임은 정체에 대한 다른 축이다)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브라우저 레이어가 잡은 것</w:t>
      </w:r>
      <w:r>
        <w:rPr>
          <w:rFonts w:ascii="맑은 고딕" w:hAnsi="맑은 고딕" w:eastAsia="맑은 고딕" w:cs="맑은 고딕"/>
          <w:b w:val="0"/>
          <w:i/>
        </w:rPr>
        <w:t xml:space="preserve"> — 미리 고르기를 </w:t>
      </w:r>
      <w:r>
        <w:rPr>
          <w:rFonts w:ascii="D2Coding" w:hAnsi="D2Coding" w:eastAsia="D2Coding" w:cs="D2Coding"/>
          <w:i/>
          <w:color w:val="C0362C"/>
          <w:sz w:val="19"/>
        </w:rPr>
        <w:t>render()</w:t>
      </w:r>
      <w:r>
        <w:rPr>
          <w:rFonts w:ascii="맑은 고딕" w:hAnsi="맑은 고딕" w:eastAsia="맑은 고딕" w:cs="맑은 고딕"/>
          <w:b w:val="0"/>
          <w:i/>
        </w:rPr>
        <w:t xml:space="preserve"> 안에 두었더니 </w:t>
      </w:r>
      <w:r>
        <w:rPr>
          <w:rFonts w:ascii="맑은 고딕" w:hAnsi="맑은 고딕" w:eastAsia="맑은 고딕" w:cs="맑은 고딕"/>
          <w:b/>
          <w:i/>
        </w:rPr>
        <w:t>"(없음)" 으로 뺀 판을 다음 그리기가 도로 찍었다.</w:t>
      </w:r>
      <w:r>
        <w:rPr>
          <w:rFonts w:ascii="맑은 고딕" w:hAnsi="맑은 고딕" w:eastAsia="맑은 고딕" w:cs="맑은 고딕"/>
          <w:b w:val="0"/>
          <w:i/>
        </w:rPr>
        <w:t xml:space="preserve"> 그리기가 상태를 만들면 사람의 선택이 진다 — </w:t>
      </w:r>
      <w:r>
        <w:rPr>
          <w:rFonts w:ascii="맑은 고딕" w:hAnsi="맑은 고딕" w:eastAsia="맑은 고딕" w:cs="맑은 고딕"/>
          <w:b/>
          <w:i/>
        </w:rPr>
        <w:t>그리기는 상태를 읽기만 해야 한다.</w:t>
      </w:r>
      <w:r>
        <w:rPr>
          <w:rFonts w:ascii="맑은 고딕" w:hAnsi="맑은 고딕" w:eastAsia="맑은 고딕" w:cs="맑은 고딕"/>
          <w:b w:val="0"/>
          <w:i/>
        </w:rPr>
        <w:t xml:space="preserve"> 서버 시험 11개는 이것을 못 잡는다(서버는 화면이 무엇을 보냈는지만 본다).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2차 검토가 만든 것 (092~095)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완료 표시를 걷었다 (092)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직접 그리기(P09)가 열리기 전에 검토한 시야는 </w:t>
      </w:r>
      <w:r>
        <w:rPr>
          <w:rFonts w:ascii="맑은 고딕" w:hAnsi="맑은 고딕" w:eastAsia="맑은 고딕" w:cs="맑은 고딕"/>
          <w:b/>
        </w:rPr>
        <w:t>엔진이 낸 것 중에서 고르는 일</w:t>
      </w:r>
      <w:r>
        <w:rPr>
          <w:rFonts w:ascii="맑은 고딕" w:hAnsi="맑은 고딕" w:eastAsia="맑은 고딕" w:cs="맑은 고딕"/>
          <w:b w:val="0"/>
        </w:rPr>
        <w:t>만 거쳤다. 검토자가 기능을 써 보고(18건) 남극 시료를 다시 보기로 했다 — 남극 9개 슬라이드 366 시야의 완료 표시를 걷었다.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새 칸을 만들지 않았다.</w:t>
      </w:r>
      <w:r>
        <w:rPr>
          <w:rFonts w:ascii="맑은 고딕" w:hAnsi="맑은 고딕" w:eastAsia="맑은 고딕" w:cs="맑은 고딕"/>
          <w:b w:val="0"/>
        </w:rPr>
        <w:t xml:space="preserve"> 검토자 판단이 "구분할 필요는 없지만 진척은 보고 싶다" 였고, 그래서: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1차의 기록은 </w:t>
      </w:r>
      <w:r>
        <w:rPr>
          <w:rFonts w:ascii="맑은 고딕" w:hAnsi="맑은 고딕" w:eastAsia="맑은 고딕" w:cs="맑은 고딕"/>
          <w:b/>
        </w:rPr>
        <w:t>git 에 이미 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review/</w:t>
      </w:r>
      <w:r>
        <w:rPr>
          <w:rFonts w:ascii="맑은 고딕" w:hAnsi="맑은 고딕" w:eastAsia="맑은 고딕" w:cs="맑은 고딕"/>
          <w:b w:val="0"/>
        </w:rPr>
        <w:t xml:space="preserve"> 감사 기록과 그 시점의 백업)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걷은 시점(08-09 15:14)이 분수령이라 </w:t>
      </w:r>
      <w:r>
        <w:rPr>
          <w:rFonts w:ascii="맑은 고딕" w:hAnsi="맑은 고딕" w:eastAsia="맑은 고딕" w:cs="맑은 고딕"/>
          <w:b/>
        </w:rPr>
        <w:t>지금부터 붙는 완료가 곧 2차다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직접 그린 개체는 저장부터 구분돼 있다(</w:t>
      </w:r>
      <w:r>
        <w:rPr>
          <w:rFonts w:ascii="D2Coding" w:hAnsi="D2Coding" w:eastAsia="D2Coding" w:cs="D2Coding"/>
          <w:color w:val="C0362C"/>
          <w:sz w:val="19"/>
        </w:rPr>
        <w:t>batch IS NULL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교정 7,493건과 시야 코멘트는 안 건드렸다 — 체크만 풀었다.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3.2 </w:t>
      </w:r>
      <w:r>
        <w:rPr>
          <w:rFonts w:ascii="D2Coding" w:hAnsi="D2Coding" w:eastAsia="D2Coding" w:cs="D2Coding"/>
          <w:color w:val="1A1D23"/>
          <w:sz w:val="19"/>
        </w:rPr>
        <w:t>Chaetoceros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가 1건에서 199건이 됐다 (093·094)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chaetoceros</w:t>
            </w:r>
            <w:r>
              <w:rPr>
                <w:rFonts w:ascii="맑은 고딕" w:hAnsi="맑은 고딕" w:eastAsia="맑은 고딕" w:cs="맑은 고딕"/>
                <w:b/>
              </w:rPr>
              <w:t xml:space="preserve"> 교정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1차 검토까지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2차 검토 중간 (08-09)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74건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지금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199건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왜 이제서야 쓰였나.</w:t>
      </w:r>
      <w:r>
        <w:rPr>
          <w:rFonts w:ascii="맑은 고딕" w:hAnsi="맑은 고딕" w:eastAsia="맑은 고딕" w:cs="맑은 고딕"/>
          <w:b w:val="0"/>
        </w:rPr>
        <w:t xml:space="preserve"> 분류 자체는 038~040 무렵에 만들어 뒀지만, </w:t>
      </w:r>
      <w:r>
        <w:rPr>
          <w:rFonts w:ascii="맑은 고딕" w:hAnsi="맑은 고딕" w:eastAsia="맑은 고딕" w:cs="맑은 고딕"/>
          <w:b/>
        </w:rPr>
        <w:t>강모(seta)가 가늘고 길어 엔진이 개체로 못 잡거나 조각으로만 잡았다.</w:t>
      </w:r>
      <w:r>
        <w:rPr>
          <w:rFonts w:ascii="맑은 고딕" w:hAnsi="맑은 고딕" w:eastAsia="맑은 고딕" w:cs="맑은 고딕"/>
          <w:b w:val="0"/>
        </w:rPr>
        <w:t xml:space="preserve"> 검토가 "엔진이 낸 것 중에서 고르는 일" 이던 동안에는 봉상(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>)으로 분류해 두는 것이 손댈 수 있는 전부였다.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wap13-gc47 116cm</w:t>
      </w:r>
      <w:r>
        <w:rPr>
          <w:rFonts w:ascii="맑은 고딕" w:hAnsi="맑은 고딕" w:eastAsia="맑은 고딕" w:cs="맑은 고딕"/>
          <w:b w:val="0"/>
        </w:rPr>
        <w:t xml:space="preserve"> 한 슬라이드에서만: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96건은 손으로 그렸다</w:t>
      </w:r>
      <w:r>
        <w:rPr>
          <w:rFonts w:ascii="맑은 고딕" w:hAnsi="맑은 고딕" w:eastAsia="맑은 고딕" w:cs="맑은 고딕"/>
          <w:b w:val="0"/>
        </w:rPr>
        <w:t xml:space="preserve"> — 엔진이 아예 못 낸 개체들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89건은 기존 검출에 라벨만 붙였다</w:t>
      </w:r>
      <w:r>
        <w:rPr>
          <w:rFonts w:ascii="맑은 고딕" w:hAnsi="맑은 고딕" w:eastAsia="맑은 고딕" w:cs="맑은 고딕"/>
          <w:b w:val="0"/>
        </w:rPr>
        <w:t xml:space="preserve"> — 형태는 잡혔는데 분류가 없거나 틀렸던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`rod` 6 · `round` 1 · `rod_frag` 1 이 재분류됐다</w:t>
      </w:r>
      <w:r>
        <w:rPr>
          <w:rFonts w:ascii="맑은 고딕" w:hAnsi="맑은 고딕" w:eastAsia="맑은 고딕" w:cs="맑은 고딕"/>
          <w:b w:val="0"/>
        </w:rPr>
        <w:t xml:space="preserve"> — 1차 때 봉상으로 밀어 넣었던 것들이 제 이름을 찾았다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gc03-c1 72cm</w:t>
      </w:r>
      <w:r>
        <w:rPr>
          <w:rFonts w:ascii="맑은 고딕" w:hAnsi="맑은 고딕" w:eastAsia="맑은 고딕" w:cs="맑은 고딕"/>
          <w:b w:val="0"/>
        </w:rPr>
        <w:t xml:space="preserve"> 은 결이 달라 </w:t>
      </w:r>
      <w:r>
        <w:rPr>
          <w:rFonts w:ascii="맑은 고딕" w:hAnsi="맑은 고딕" w:eastAsia="맑은 고딕" w:cs="맑은 고딕"/>
          <w:b/>
        </w:rPr>
        <w:t>조각이 대부분</w:t>
      </w:r>
      <w:r>
        <w:rPr>
          <w:rFonts w:ascii="맑은 고딕" w:hAnsi="맑은 고딕" w:eastAsia="맑은 고딕" w:cs="맑은 고딕"/>
          <w:b w:val="0"/>
        </w:rPr>
        <w:t>이었다(</w:t>
      </w:r>
      <w:r>
        <w:rPr>
          <w:rFonts w:ascii="D2Coding" w:hAnsi="D2Coding" w:eastAsia="D2Coding" w:cs="D2Coding"/>
          <w:color w:val="C0362C"/>
          <w:sz w:val="19"/>
        </w:rPr>
        <w:t>round_frag</w:t>
      </w:r>
      <w:r>
        <w:rPr>
          <w:rFonts w:ascii="맑은 고딕" w:hAnsi="맑은 고딕" w:eastAsia="맑은 고딕" w:cs="맑은 고딕"/>
          <w:b w:val="0"/>
        </w:rPr>
        <w:t xml:space="preserve"> 27 · </w:t>
      </w:r>
      <w:r>
        <w:rPr>
          <w:rFonts w:ascii="D2Coding" w:hAnsi="D2Coding" w:eastAsia="D2Coding" w:cs="D2Coding"/>
          <w:color w:val="C0362C"/>
          <w:sz w:val="19"/>
        </w:rPr>
        <w:t>rod_frag</w:t>
      </w:r>
      <w:r>
        <w:rPr>
          <w:rFonts w:ascii="맑은 고딕" w:hAnsi="맑은 고딕" w:eastAsia="맑은 고딕" w:cs="맑은 고딕"/>
          <w:b w:val="0"/>
        </w:rPr>
        <w:t xml:space="preserve"> 25 ·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11). 시료 차이로 읽힌다.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여기서 나온 주의 하나</w:t>
      </w:r>
      <w:r>
        <w:rPr>
          <w:rFonts w:ascii="맑은 고딕" w:hAnsi="맑은 고딕" w:eastAsia="맑은 고딕" w:cs="맑은 고딕"/>
          <w:b w:val="0"/>
          <w:i/>
        </w:rPr>
        <w:t xml:space="preserve"> — 2차 검토를 거친 슬라이드와 아직 안 거친 슬라이드는 </w:t>
      </w:r>
      <w:r>
        <w:rPr>
          <w:rFonts w:ascii="맑은 고딕" w:hAnsi="맑은 고딕" w:eastAsia="맑은 고딕" w:cs="맑은 고딕"/>
          <w:b/>
          <w:i/>
        </w:rPr>
        <w:t>조성을 비교하면 안 된다.</w:t>
      </w:r>
      <w:r>
        <w:rPr>
          <w:rFonts w:ascii="맑은 고딕" w:hAnsi="맑은 고딕" w:eastAsia="맑은 고딕" w:cs="맑은 고딕"/>
          <w:b w:val="0"/>
          <w:i/>
        </w:rPr>
        <w:t xml:space="preserve"> 분류 구성이 검토 회차에 따라 달라져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3.3 </w:t>
      </w:r>
      <w:r>
        <w:rPr>
          <w:rFonts w:ascii="D2Coding" w:hAnsi="D2Coding" w:eastAsia="D2Coding" w:cs="D2Coding"/>
          <w:color w:val="1A1D23"/>
          <w:sz w:val="19"/>
        </w:rPr>
        <w:t>?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하나를 데이터로 고쳤다 (095)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검토 구분 라디오가 세 슬라이드에서 </w:t>
      </w:r>
      <w:r>
        <w:rPr>
          <w:rFonts w:ascii="D2Coding" w:hAnsi="D2Coding" w:eastAsia="D2Coding" w:cs="D2Coding"/>
          <w:color w:val="C0362C"/>
          <w:sz w:val="19"/>
        </w:rPr>
        <w:t>◉ ?</w:t>
      </w:r>
      <w:r>
        <w:rPr>
          <w:rFonts w:ascii="맑은 고딕" w:hAnsi="맑은 고딕" w:eastAsia="맑은 고딕" w:cs="맑은 고딕"/>
          <w:b w:val="0"/>
        </w:rPr>
        <w:t xml:space="preserve"> 로 나왔다. 이름은 </w:t>
      </w:r>
      <w:r>
        <w:rPr>
          <w:rFonts w:ascii="D2Coding" w:hAnsi="D2Coding" w:eastAsia="D2Coding" w:cs="D2Coding"/>
          <w:color w:val="C0362C"/>
          <w:sz w:val="19"/>
        </w:rPr>
        <w:t>Run.params["backend"]</w:t>
      </w:r>
      <w:r>
        <w:rPr>
          <w:rFonts w:ascii="맑은 고딕" w:hAnsi="맑은 고딕" w:eastAsia="맑은 고딕" w:cs="맑은 고딕"/>
          <w:b w:val="0"/>
        </w:rPr>
        <w:t xml:space="preserve"> 에서 오는데, P02 이전에 계산된 260729 세 슬라이드의 검출은 </w:t>
      </w:r>
      <w:r>
        <w:rPr>
          <w:rFonts w:ascii="맑은 고딕" w:hAnsi="맑은 고딕" w:eastAsia="맑은 고딕" w:cs="맑은 고딕"/>
          <w:b/>
        </w:rPr>
        <w:t>ingest 실행 #19</w:t>
      </w:r>
      <w:r>
        <w:rPr>
          <w:rFonts w:ascii="맑은 고딕" w:hAnsi="맑은 고딕" w:eastAsia="맑은 고딕" w:cs="맑은 고딕"/>
          <w:b w:val="0"/>
        </w:rPr>
        <w:t xml:space="preserve"> 로 들어와 backend 가 기록된 적이 없었다.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코드 폴백(묶음 이름에서 추정)을 버렸다</w:t>
      </w:r>
      <w:r>
        <w:rPr>
          <w:rFonts w:ascii="맑은 고딕" w:hAnsi="맑은 고딕" w:eastAsia="맑은 고딕" w:cs="맑은 고딕"/>
          <w:b w:val="0"/>
        </w:rPr>
        <w:t xml:space="preserve"> — 화면에서 "모르는 것" 과 "아는 것" 이 같아 보이게 된다. </w:t>
      </w:r>
      <w:r>
        <w:rPr>
          <w:rFonts w:ascii="D2Coding" w:hAnsi="D2Coding" w:eastAsia="D2Coding" w:cs="D2Coding"/>
          <w:color w:val="C0362C"/>
          <w:sz w:val="19"/>
        </w:rPr>
        <w:t>?</w:t>
      </w:r>
      <w:r>
        <w:rPr>
          <w:rFonts w:ascii="맑은 고딕" w:hAnsi="맑은 고딕" w:eastAsia="맑은 고딕" w:cs="맑은 고딕"/>
          <w:b w:val="0"/>
        </w:rPr>
        <w:t xml:space="preserve"> 는 기록이 없다는 정직한 표시이고, </w:t>
      </w:r>
      <w:r>
        <w:rPr>
          <w:rFonts w:ascii="맑은 고딕" w:hAnsi="맑은 고딕" w:eastAsia="맑은 고딕" w:cs="맑은 고딕"/>
          <w:b/>
        </w:rPr>
        <w:t>기록이 실제로 있는 자리는 데이터를 채우는 것이 맞다.</w:t>
      </w:r>
      <w:r>
        <w:rPr>
          <w:rFonts w:ascii="맑은 고딕" w:hAnsi="맑은 고딕" w:eastAsia="맑은 고딕" w:cs="맑은 고딕"/>
          <w:b w:val="0"/>
        </w:rPr>
        <w:t xml:space="preserve"> 백업 → dbsync → dry-run → </w:t>
      </w:r>
      <w:r>
        <w:rPr>
          <w:rFonts w:ascii="D2Coding" w:hAnsi="D2Coding" w:eastAsia="D2Coding" w:cs="D2Coding"/>
          <w:color w:val="C0362C"/>
          <w:sz w:val="19"/>
        </w:rPr>
        <w:t>--apply</w:t>
      </w:r>
      <w:r>
        <w:rPr>
          <w:rFonts w:ascii="맑은 고딕" w:hAnsi="맑은 고딕" w:eastAsia="맑은 고딕" w:cs="맑은 고딕"/>
          <w:b w:val="0"/>
        </w:rPr>
        <w:t xml:space="preserve"> 규약대로 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조용히 죽어 있던 것 둘, 그리고 그 답 (096~098)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저장이 한 번 미끄러지면 그 뒤로 아무것도 저장되지 않았다 (096)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실사용 보고에서 시작했다 — 봉상 다섯을 지우고 새로 그려 가며 검토하다 묶기를 눌렀는데 그린 마스크 하나를 서버가 거절했다. DB 를 보니 </w:t>
      </w:r>
      <w:r>
        <w:rPr>
          <w:rFonts w:ascii="맑은 고딕" w:hAnsi="맑은 고딕" w:eastAsia="맑은 고딕" w:cs="맑은 고딕"/>
          <w:b/>
        </w:rPr>
        <w:t>그 마스크만 `ObjectReview` 에 없었다.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function postReview(keepalive) {</w:t>
        <w:br/>
      </w:r>
      <w:r>
        <w:rPr>
          <w:rFonts w:ascii="D2Coding" w:hAnsi="D2Coding" w:eastAsia="D2Coding" w:cs="D2Coding"/>
          <w:sz w:val="18"/>
        </w:rPr>
        <w:t xml:space="preserve">  savePending = false;          // ← 첫 줄에서 끈다</w:t>
        <w:br/>
      </w:r>
      <w:r>
        <w:rPr>
          <w:rFonts w:ascii="D2Coding" w:hAnsi="D2Coding" w:eastAsia="D2Coding" w:cs="D2Coding"/>
          <w:sz w:val="18"/>
        </w:rPr>
        <w:t xml:space="preserve">  ...fetch...</w:t>
        <w:br/>
      </w:r>
      <w:r>
        <w:rPr>
          <w:rFonts w:ascii="D2Coding" w:hAnsi="D2Coding" w:eastAsia="D2Coding" w:cs="D2Coding"/>
          <w:sz w:val="18"/>
        </w:rPr>
        <w:t xml:space="preserve">  .catch(() =&gt; saveState.textContent = '저장하지 못했습니다');  // 안 되살린다</w:t>
        <w:br/>
      </w:r>
      <w:r>
        <w:rPr>
          <w:rFonts w:ascii="D2Coding" w:hAnsi="D2Coding" w:eastAsia="D2Coding" w:cs="D2Coding"/>
          <w:sz w:val="18"/>
        </w:rPr>
        <w:t>}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저장이 한 번 미끄러지면 </w:t>
      </w:r>
      <w:r>
        <w:rPr>
          <w:rFonts w:ascii="D2Coding" w:hAnsi="D2Coding" w:eastAsia="D2Coding" w:cs="D2Coding"/>
          <w:color w:val="C0362C"/>
          <w:sz w:val="19"/>
        </w:rPr>
        <w:t>savePending</w:t>
      </w:r>
      <w:r>
        <w:rPr>
          <w:rFonts w:ascii="맑은 고딕" w:hAnsi="맑은 고딕" w:eastAsia="맑은 고딕" w:cs="맑은 고딕"/>
          <w:b w:val="0"/>
        </w:rPr>
        <w:t xml:space="preserve"> 이 꺼진 채라 그 뒤의 </w:t>
      </w:r>
      <w:r>
        <w:rPr>
          <w:rFonts w:ascii="D2Coding" w:hAnsi="D2Coding" w:eastAsia="D2Coding" w:cs="D2Coding"/>
          <w:color w:val="C0362C"/>
          <w:sz w:val="19"/>
        </w:rPr>
        <w:t>flushSave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"할 일이 없다" 고 판단한다.</w:t>
      </w:r>
      <w:r>
        <w:rPr>
          <w:rFonts w:ascii="맑은 고딕" w:hAnsi="맑은 고딕" w:eastAsia="맑은 고딕" w:cs="맑은 고딕"/>
          <w:b w:val="0"/>
        </w:rPr>
        <w:t xml:space="preserve"> 상태 줄의 작은 글씨 하나가 유일한 흔적이고, 사람은 계속 검토한다.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고침 셋: </w:t>
      </w:r>
      <w:r>
        <w:rPr>
          <w:rFonts w:ascii="맑은 고딕" w:hAnsi="맑은 고딕" w:eastAsia="맑은 고딕" w:cs="맑은 고딕"/>
          <w:b/>
        </w:rPr>
        <w:t>실패는 다시 저장할 것으로 남긴다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묶기 팝업이 열릴 때 밀린 저장부터 밀어낸다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`keepalive` 는 정말 떠날 때만</w:t>
      </w:r>
      <w:r>
        <w:rPr>
          <w:rFonts w:ascii="맑은 고딕" w:hAnsi="맑은 고딕" w:eastAsia="맑은 고딕" w:cs="맑은 고딕"/>
          <w:b w:val="0"/>
        </w:rPr>
        <w:t>(브라우저가 본문 64KB 를 넘으면 보내 보지도 않고 거절한다 — 교정이 많은 시야가 정확히 그 크기다).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폴러 3단계가 사흘째 죽어 있었다 (097)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증상은 "사진이 안 왔다" 였지만 사진은 </w:t>
      </w:r>
      <w:r>
        <w:rPr>
          <w:rFonts w:ascii="맑은 고딕" w:hAnsi="맑은 고딕" w:eastAsia="맑은 고딕" w:cs="맑은 고딕"/>
          <w:b/>
        </w:rPr>
        <w:t>와 있었다</w:t>
      </w:r>
      <w:r>
        <w:rPr>
          <w:rFonts w:ascii="맑은 고딕" w:hAnsi="맑은 고딕" w:eastAsia="맑은 고딕" w:cs="맑은 고딕"/>
          <w:b w:val="0"/>
        </w:rPr>
        <w:t xml:space="preserve">(774개 파일 1.3 GB). 슬라이드가 </w:t>
      </w:r>
      <w:r>
        <w:rPr>
          <w:rFonts w:ascii="D2Coding" w:hAnsi="D2Coding" w:eastAsia="D2Coding" w:cs="D2Coding"/>
          <w:color w:val="C0362C"/>
          <w:sz w:val="19"/>
        </w:rPr>
        <w:t>pending</w:t>
      </w:r>
      <w:r>
        <w:rPr>
          <w:rFonts w:ascii="맑은 고딕" w:hAnsi="맑은 고딕" w:eastAsia="맑은 고딕" w:cs="맑은 고딕"/>
          <w:b w:val="0"/>
        </w:rPr>
        <w:t xml:space="preserve"> 에서 멈춰 그룹핑부터가 안 돈 것이다.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뿌리는 </w:t>
      </w:r>
      <w:r>
        <w:rPr>
          <w:rFonts w:ascii="맑은 고딕" w:hAnsi="맑은 고딕" w:eastAsia="맑은 고딕" w:cs="맑은 고딕"/>
          <w:b/>
        </w:rPr>
        <w:t>079 가 붙인 `&lt;/dev/null`</w:t>
      </w:r>
      <w:r>
        <w:rPr>
          <w:rFonts w:ascii="맑은 고딕" w:hAnsi="맑은 고딕" w:eastAsia="맑은 고딕" w:cs="맑은 고딕"/>
          <w:b w:val="0"/>
        </w:rPr>
        <w:t xml:space="preserve"> 이었다. 묶음 루프 안에서 docker 가 루프의 stdin 을 삼키는 것을 막으려던 것인데, </w:t>
      </w:r>
      <w:r>
        <w:rPr>
          <w:rFonts w:ascii="맑은 고딕" w:hAnsi="맑은 고딕" w:eastAsia="맑은 고딕" w:cs="맑은 고딕"/>
          <w:b/>
        </w:rPr>
        <w:t>3단계의 밀린 일 조회가 heredoc(stdin)으로 파이썬을 먹이고 있었다.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run() { timeout "$1" docker compose run --rm -T pipeline "${@:2}" &lt;/dev/null; }</w:t>
        <w:br/>
      </w:r>
      <w:r>
        <w:rPr>
          <w:rFonts w:ascii="D2Coding" w:hAnsi="D2Coding" w:eastAsia="D2Coding" w:cs="D2Coding"/>
          <w:sz w:val="18"/>
        </w:rPr>
        <w:t>TODO=$(run "$T_SCAN" python - &lt;&lt;'PY' 2&gt;/dev/null ...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python -</w:t>
      </w:r>
      <w:r>
        <w:rPr>
          <w:rFonts w:ascii="맑은 고딕" w:hAnsi="맑은 고딕" w:eastAsia="맑은 고딕" w:cs="맑은 고딕"/>
          <w:b w:val="0"/>
        </w:rPr>
        <w:t xml:space="preserve"> 이 빈 stdin 을 받아 </w:t>
      </w:r>
      <w:r>
        <w:rPr>
          <w:rFonts w:ascii="맑은 고딕" w:hAnsi="맑은 고딕" w:eastAsia="맑은 고딕" w:cs="맑은 고딕"/>
          <w:b/>
        </w:rPr>
        <w:t>조용히 성공(빈 출력)</w:t>
      </w:r>
      <w:r>
        <w:rPr>
          <w:rFonts w:ascii="맑은 고딕" w:hAnsi="맑은 고딕" w:eastAsia="맑은 고딕" w:cs="맑은 고딕"/>
          <w:b w:val="0"/>
        </w:rPr>
        <w:t xml:space="preserve"> 하고, 빈 결과는 "할 일 없음" 이다. </w:t>
      </w:r>
      <w:r>
        <w:rPr>
          <w:rFonts w:ascii="D2Coding" w:hAnsi="D2Coding" w:eastAsia="D2Coding" w:cs="D2Coding"/>
          <w:color w:val="C0362C"/>
          <w:sz w:val="19"/>
        </w:rPr>
        <w:t>2&gt;/dev/null</w:t>
      </w:r>
      <w:r>
        <w:rPr>
          <w:rFonts w:ascii="맑은 고딕" w:hAnsi="맑은 고딕" w:eastAsia="맑은 고딕" w:cs="맑은 고딕"/>
          <w:b w:val="0"/>
        </w:rPr>
        <w:t xml:space="preserve"> 이라 흔적도 없었다. </w:t>
      </w:r>
      <w:r>
        <w:rPr>
          <w:rFonts w:ascii="맑은 고딕" w:hAnsi="맑은 고딕" w:eastAsia="맑은 고딕" w:cs="맑은 고딕"/>
          <w:b/>
        </w:rPr>
        <w:t>죽은 날(08-07 오후)과 드러난 날(08-10) 사이가 사흘</w:t>
      </w:r>
      <w:r>
        <w:rPr>
          <w:rFonts w:ascii="맑은 고딕" w:hAnsi="맑은 고딕" w:eastAsia="맑은 고딕" w:cs="맑은 고딕"/>
          <w:b w:val="0"/>
        </w:rPr>
        <w:t>이다 — 그사이 새 슬라이드가 없어서다.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고친 뒤 </w:t>
      </w:r>
      <w:r>
        <w:rPr>
          <w:rFonts w:ascii="맑은 고딕" w:hAnsi="맑은 고딕" w:eastAsia="맑은 고딕" w:cs="맑은 고딕"/>
          <w:b/>
        </w:rPr>
        <w:t>밀린 일 조회를 스크립트로 뺐다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pending_slides.py</w:t>
      </w:r>
      <w:r>
        <w:rPr>
          <w:rFonts w:ascii="맑은 고딕" w:hAnsi="맑은 고딕" w:eastAsia="맑은 고딕" w:cs="맑은 고딕"/>
          <w:b w:val="0"/>
        </w:rPr>
        <w:t xml:space="preserve">) — heredoc 으로 파이썬을 먹이는 모양 자체를 없앴다. 그리고 </w:t>
      </w:r>
      <w:r>
        <w:rPr>
          <w:rFonts w:ascii="맑은 고딕" w:hAnsi="맑은 고딕" w:eastAsia="맑은 고딕" w:cs="맑은 고딕"/>
          <w:b/>
        </w:rPr>
        <w:t>정찰 JSON 파싱 실패를 "새것 없음" 으로 접지 않게</w:t>
      </w:r>
      <w:r>
        <w:rPr>
          <w:rFonts w:ascii="맑은 고딕" w:hAnsi="맑은 고딕" w:eastAsia="맑은 고딕" w:cs="맑은 고딕"/>
          <w:b w:val="0"/>
        </w:rPr>
        <w:t xml:space="preserve"> 했다: </w:t>
      </w:r>
      <w:r>
        <w:rPr>
          <w:rFonts w:ascii="맑은 고딕" w:hAnsi="맑은 고딕" w:eastAsia="맑은 고딕" w:cs="맑은 고딕"/>
          <w:b w:val="0"/>
          <w:i/>
        </w:rPr>
        <w:t>조용히 성공한 빈 결과와 실패를 한 갈래로 접으면 안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그 답 — 파이프라인이 살아 있는가를 화면이 말한다 (098)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/system-settings/pipeline/</w:t>
      </w:r>
      <w:r>
        <w:rPr>
          <w:rFonts w:ascii="맑은 고딕" w:hAnsi="맑은 고딕" w:eastAsia="맑은 고딕" w:cs="맑은 고딕"/>
          <w:b w:val="0"/>
        </w:rPr>
        <w:t xml:space="preserve"> 이 셋을 낸다: </w:t>
      </w:r>
      <w:r>
        <w:rPr>
          <w:rFonts w:ascii="맑은 고딕" w:hAnsi="맑은 고딕" w:eastAsia="맑은 고딕" w:cs="맑은 고딕"/>
          <w:b/>
        </w:rPr>
        <w:t>정찰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last_scan.json</w:t>
      </w:r>
      <w:r>
        <w:rPr>
          <w:rFonts w:ascii="맑은 고딕" w:hAnsi="맑은 고딕" w:eastAsia="맑은 고딕" w:cs="맑은 고딕"/>
          <w:b w:val="0"/>
        </w:rPr>
        <w:t xml:space="preserve"> 의 나이가 곧 "폴러가 살아 있는가") · </w:t>
      </w:r>
      <w:r>
        <w:rPr>
          <w:rFonts w:ascii="맑은 고딕" w:hAnsi="맑은 고딕" w:eastAsia="맑은 고딕" w:cs="맑은 고딕"/>
          <w:b/>
        </w:rPr>
        <w:t>끝나지 않은 슬라이드</w:t>
      </w:r>
      <w:r>
        <w:rPr>
          <w:rFonts w:ascii="맑은 고딕" w:hAnsi="맑은 고딕" w:eastAsia="맑은 고딕" w:cs="맑은 고딕"/>
          <w:b w:val="0"/>
        </w:rPr>
        <w:t xml:space="preserve">(단계별 진행과 파이프라인이 적은 문장) · </w:t>
      </w:r>
      <w:r>
        <w:rPr>
          <w:rFonts w:ascii="맑은 고딕" w:hAnsi="맑은 고딕" w:eastAsia="맑은 고딕" w:cs="맑은 고딕"/>
          <w:b/>
        </w:rPr>
        <w:t>최근 실행 12개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해석은 화면이 먼저 한다</w:t>
      </w:r>
      <w:r>
        <w:rPr>
          <w:rFonts w:ascii="맑은 고딕" w:hAnsi="맑은 고딕" w:eastAsia="맑은 고딕" w:cs="맑은 고딕"/>
          <w:b w:val="0"/>
        </w:rPr>
        <w:t xml:space="preserve"> — 경고 줄이 맨 위다.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정찰이 5분 넘게 없다 (폴러 자체가 멈춤)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밀린 슬라이드가 있는데 도는 실행이 없고 마지막 완료가 15분 전보다 이르다 — </w:t>
      </w:r>
      <w:r>
        <w:rPr>
          <w:rFonts w:ascii="맑은 고딕" w:hAnsi="맑은 고딕" w:eastAsia="맑은 고딕" w:cs="맑은 고딕"/>
          <w:b/>
        </w:rPr>
        <w:t>097 의 그 모양</w:t>
      </w:r>
      <w:r>
        <w:rPr>
          <w:rFonts w:ascii="맑은 고딕" w:hAnsi="맑은 고딕" w:eastAsia="맑은 고딕" w:cs="맑은 고딕"/>
          <w:b w:val="0"/>
        </w:rPr>
        <w:t>("대기 중인데 아무도 데리러 오지 않는다")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첫 화면부터 거짓 경고를 냈다.</w:t>
      </w:r>
      <w:r>
        <w:rPr>
          <w:rFonts w:ascii="맑은 고딕" w:hAnsi="맑은 고딕" w:eastAsia="맑은 고딕" w:cs="맑은 고딕"/>
          <w:b w:val="0"/>
          <w:i/>
        </w:rPr>
        <w:t xml:space="preserve"> 폴러가 죽어서가 아니라 </w:t>
      </w:r>
      <w:r>
        <w:rPr>
          <w:rFonts w:ascii="맑은 고딕" w:hAnsi="맑은 고딕" w:eastAsia="맑은 고딕" w:cs="맑은 고딕"/>
          <w:b/>
          <w:i/>
        </w:rPr>
        <w:t>한 주기가 잠금을 쥐고 긴 합성을 도는 중</w:t>
      </w:r>
      <w:r>
        <w:rPr>
          <w:rFonts w:ascii="맑은 고딕" w:hAnsi="맑은 고딕" w:eastAsia="맑은 고딕" w:cs="맑은 고딕"/>
          <w:b w:val="0"/>
          <w:i/>
        </w:rPr>
        <w:t xml:space="preserve">이라 다음 정찰이 밀린 것이었다(설계상 정상). </w:t>
      </w:r>
      <w:r>
        <w:rPr>
          <w:rFonts w:ascii="맑은 고딕" w:hAnsi="맑은 고딕" w:eastAsia="맑은 고딕" w:cs="맑은 고딕"/>
          <w:b/>
          <w:i/>
        </w:rPr>
        <w:t>도는 실행이 있으면 정찰 나이 경고를 접는다</w:t>
      </w:r>
      <w:r>
        <w:rPr>
          <w:rFonts w:ascii="맑은 고딕" w:hAnsi="맑은 고딕" w:eastAsia="맑은 고딕" w:cs="맑은 고딕"/>
          <w:b w:val="0"/>
          <w:i/>
        </w:rPr>
        <w:t xml:space="preserve"> — 늘 우는 경고는 곧 아무도 안 읽는 경고다.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 저장소를 넷으로, 운영을 </w:t>
      </w:r>
      <w:r>
        <w:rPr>
          <w:rFonts w:ascii="D2Coding" w:hAnsi="D2Coding" w:eastAsia="D2Coding" w:cs="D2Coding"/>
          <w:color w:val="1A1D23"/>
          <w:sz w:val="19"/>
        </w:rPr>
        <w:t>/srv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하나로 (100·101 · </w:t>
      </w:r>
      <w:r>
        <w:rPr>
          <w:rFonts w:ascii="D2Coding" w:hAnsi="D2Coding" w:eastAsia="D2Coding" w:cs="D2Coding"/>
          <w:color w:val="1A1D23"/>
          <w:sz w:val="19"/>
        </w:rPr>
        <w:t>v0.9.1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시작은 정리였다("repo 루트에 파이썬 스크립트가 너무 많네" — 루트에 </w:t>
      </w:r>
      <w:r>
        <w:rPr>
          <w:rFonts w:ascii="D2Coding" w:hAnsi="D2Coding" w:eastAsia="D2Coding" w:cs="D2Coding"/>
          <w:color w:val="C0362C"/>
          <w:sz w:val="19"/>
        </w:rPr>
        <w:t>.py</w:t>
      </w:r>
      <w:r>
        <w:rPr>
          <w:rFonts w:ascii="맑은 고딕" w:hAnsi="맑은 고딕" w:eastAsia="맑은 고딕" w:cs="맑은 고딕"/>
          <w:b w:val="0"/>
        </w:rPr>
        <w:t xml:space="preserve"> 가 35개였다). </w:t>
      </w:r>
      <w:r>
        <w:rPr>
          <w:rFonts w:ascii="맑은 고딕" w:hAnsi="맑은 고딕" w:eastAsia="맑은 고딕" w:cs="맑은 고딕"/>
          <w:b/>
        </w:rPr>
        <w:t>설계를 바꾼 것은 마지막 한마디다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"운영 서버에 repo 가 없을 수도 있다."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디렉토리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무엇이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개수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/srv</w:t>
            </w:r>
            <w:r>
              <w:rPr>
                <w:rFonts w:ascii="맑은 고딕" w:hAnsi="맑은 고딕" w:eastAsia="맑은 고딕" w:cs="맑은 고딕"/>
                <w:b/>
              </w:rPr>
              <w:t xml:space="preserve"> 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pipeline/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컨테이너 안에서 도는 것 + 그들이 쓰는 모듈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ops/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주기적으로 돌거나 상태를 보는 것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migrate/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이전기·일회성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tools/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개발 도구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+5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간다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저장소를 붙잡고 있던 자리 셋(cron 세 줄)과 폴러 안의 </w:t>
      </w:r>
      <w:r>
        <w:rPr>
          <w:rFonts w:ascii="D2Coding" w:hAnsi="D2Coding" w:eastAsia="D2Coding" w:cs="D2Coding"/>
          <w:color w:val="C0362C"/>
          <w:sz w:val="19"/>
        </w:rPr>
        <w:t>REPO=</w:t>
      </w:r>
      <w:r>
        <w:rPr>
          <w:rFonts w:ascii="맑은 고딕" w:hAnsi="맑은 고딕" w:eastAsia="맑은 고딕" w:cs="맑은 고딕"/>
          <w:b w:val="0"/>
        </w:rPr>
        <w:t xml:space="preserve"> 를 전부 끊었다. 이제 cron 은 </w:t>
      </w:r>
      <w:r>
        <w:rPr>
          <w:rFonts w:ascii="D2Coding" w:hAnsi="D2Coding" w:eastAsia="D2Coding" w:cs="D2Coding"/>
          <w:color w:val="C0362C"/>
          <w:sz w:val="19"/>
        </w:rPr>
        <w:t>/srv/DiaRUGA/bin/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/srv/DiaRUGA/scripts/</w:t>
      </w:r>
      <w:r>
        <w:rPr>
          <w:rFonts w:ascii="맑은 고딕" w:hAnsi="맑은 고딕" w:eastAsia="맑은 고딕" w:cs="맑은 고딕"/>
          <w:b w:val="0"/>
        </w:rPr>
        <w:t xml:space="preserve"> 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파이프라인 스크립트도 `/srv` 것이 돈다</w:t>
      </w:r>
      <w:r>
        <w:rPr>
          <w:rFonts w:ascii="맑은 고딕" w:hAnsi="맑은 고딕" w:eastAsia="맑은 고딕" w:cs="맑은 고딕"/>
          <w:b w:val="0"/>
        </w:rPr>
        <w:t xml:space="preserve"> — 이미지 안의 </w:t>
      </w:r>
      <w:r>
        <w:rPr>
          <w:rFonts w:ascii="D2Coding" w:hAnsi="D2Coding" w:eastAsia="D2Coding" w:cs="D2Coding"/>
          <w:color w:val="C0362C"/>
          <w:sz w:val="19"/>
        </w:rPr>
        <w:t>/app</w:t>
      </w:r>
      <w:r>
        <w:rPr>
          <w:rFonts w:ascii="맑은 고딕" w:hAnsi="맑은 고딕" w:eastAsia="맑은 고딕" w:cs="맑은 고딕"/>
          <w:b w:val="0"/>
        </w:rPr>
        <w:t xml:space="preserve"> 사본이 아니다. 이득이 크다: </w:t>
      </w:r>
      <w:r>
        <w:rPr>
          <w:rFonts w:ascii="맑은 고딕" w:hAnsi="맑은 고딕" w:eastAsia="맑은 고딕" w:cs="맑은 고딕"/>
          <w:b/>
        </w:rPr>
        <w:t>스크립트 한 줄을 고치는 데 7.2 GB 를 다시 굽지 않는다.</w:t>
      </w:r>
      <w:r>
        <w:rPr>
          <w:rFonts w:ascii="맑은 고딕" w:hAnsi="맑은 고딕" w:eastAsia="맑은 고딕" w:cs="맑은 고딕"/>
          <w:b w:val="0"/>
        </w:rPr>
        <w:t xml:space="preserve"> 이미지를 다시 굽는 것은 의존성이 바뀔 때뿐이다.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배포 직전에 사용자가 물어서 고장 하나를 잡았다</w:t>
      </w:r>
      <w:r>
        <w:rPr>
          <w:rFonts w:ascii="맑은 고딕" w:hAnsi="맑은 고딕" w:eastAsia="맑은 고딕" w:cs="맑은 고딕"/>
          <w:b w:val="0"/>
          <w:i/>
        </w:rPr>
        <w:t xml:space="preserve"> — "파이프라인은 여전히 손댈 거 없어?" 스크립트는 </w:t>
      </w:r>
      <w:r>
        <w:rPr>
          <w:rFonts w:ascii="D2Coding" w:hAnsi="D2Coding" w:eastAsia="D2Coding" w:cs="D2Coding"/>
          <w:i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  <w:i/>
        </w:rPr>
        <w:t xml:space="preserve"> 것이 도는데 그 안의 </w:t>
      </w:r>
      <w:r>
        <w:rPr>
          <w:rFonts w:ascii="D2Coding" w:hAnsi="D2Coding" w:eastAsia="D2Coding" w:cs="D2Coding"/>
          <w:i/>
          <w:color w:val="C0362C"/>
          <w:sz w:val="19"/>
        </w:rPr>
        <w:t>judge</w:t>
      </w:r>
      <w:r>
        <w:rPr>
          <w:rFonts w:ascii="맑은 고딕" w:hAnsi="맑은 고딕" w:eastAsia="맑은 고딕" w:cs="맑은 고딕"/>
          <w:b w:val="0"/>
          <w:i/>
        </w:rPr>
        <w:t>·</w:t>
      </w:r>
      <w:r>
        <w:rPr>
          <w:rFonts w:ascii="D2Coding" w:hAnsi="D2Coding" w:eastAsia="D2Coding" w:cs="D2Coding"/>
          <w:i/>
          <w:color w:val="C0362C"/>
          <w:sz w:val="19"/>
        </w:rPr>
        <w:t>zen_meta</w:t>
      </w:r>
      <w:r>
        <w:rPr>
          <w:rFonts w:ascii="맑은 고딕" w:hAnsi="맑은 고딕" w:eastAsia="맑은 고딕" w:cs="맑은 고딕"/>
          <w:b w:val="0"/>
          <w:i/>
        </w:rPr>
        <w:t xml:space="preserve">· </w:t>
      </w:r>
      <w:r>
        <w:rPr>
          <w:rFonts w:ascii="D2Coding" w:hAnsi="D2Coding" w:eastAsia="D2Coding" w:cs="D2Coding"/>
          <w:i/>
          <w:color w:val="C0362C"/>
          <w:sz w:val="19"/>
        </w:rPr>
        <w:t>runlog</w:t>
      </w:r>
      <w:r>
        <w:rPr>
          <w:rFonts w:ascii="맑은 고딕" w:hAnsi="맑은 고딕" w:eastAsia="맑은 고딕" w:cs="맑은 고딕"/>
          <w:b w:val="0"/>
          <w:i/>
        </w:rPr>
        <w:t xml:space="preserve"> 는 </w:t>
      </w:r>
      <w:r>
        <w:rPr>
          <w:rFonts w:ascii="맑은 고딕" w:hAnsi="맑은 고딕" w:eastAsia="맑은 고딕" w:cs="맑은 고딕"/>
          <w:b/>
          <w:i/>
        </w:rPr>
        <w:t>이미지 것을 물고 있었다</w:t>
      </w:r>
      <w:r>
        <w:rPr>
          <w:rFonts w:ascii="맑은 고딕" w:hAnsi="맑은 고딕" w:eastAsia="맑은 고딕" w:cs="맑은 고딕"/>
          <w:b w:val="0"/>
          <w:i/>
        </w:rPr>
        <w:t>(</w:t>
      </w:r>
      <w:r>
        <w:rPr>
          <w:rFonts w:ascii="D2Coding" w:hAnsi="D2Coding" w:eastAsia="D2Coding" w:cs="D2Coding"/>
          <w:i/>
          <w:color w:val="C0362C"/>
          <w:sz w:val="19"/>
        </w:rPr>
        <w:t>sys.path.insert(0, APP)</w:t>
      </w:r>
      <w:r>
        <w:rPr>
          <w:rFonts w:ascii="맑은 고딕" w:hAnsi="맑은 고딕" w:eastAsia="맑은 고딕" w:cs="맑은 고딕"/>
          <w:b w:val="0"/>
          <w:i/>
        </w:rPr>
        <w:t xml:space="preserve">). </w:t>
      </w:r>
      <w:r>
        <w:rPr>
          <w:rFonts w:ascii="D2Coding" w:hAnsi="D2Coding" w:eastAsia="D2Coding" w:cs="D2Coding"/>
          <w:i/>
          <w:color w:val="C0362C"/>
          <w:sz w:val="19"/>
        </w:rPr>
        <w:t>APP</w:t>
      </w:r>
      <w:r>
        <w:rPr>
          <w:rFonts w:ascii="맑은 고딕" w:hAnsi="맑은 고딕" w:eastAsia="맑은 고딕" w:cs="맑은 고딕"/>
          <w:b w:val="0"/>
          <w:i/>
        </w:rPr>
        <w:t xml:space="preserve"> 을 </w:t>
      </w:r>
      <w:r>
        <w:rPr>
          <w:rFonts w:ascii="D2Coding" w:hAnsi="D2Coding" w:eastAsia="D2Coding" w:cs="D2Coding"/>
          <w:i/>
          <w:color w:val="C0362C"/>
          <w:sz w:val="19"/>
        </w:rPr>
        <w:t>sys.path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맑은 고딕" w:hAnsi="맑은 고딕" w:eastAsia="맑은 고딕" w:cs="맑은 고딕"/>
          <w:b/>
          <w:i/>
        </w:rPr>
        <w:t>뒤에</w:t>
      </w:r>
      <w:r>
        <w:rPr>
          <w:rFonts w:ascii="맑은 고딕" w:hAnsi="맑은 고딕" w:eastAsia="맑은 고딕" w:cs="맑은 고딕"/>
          <w:b w:val="0"/>
          <w:i/>
        </w:rPr>
        <w:t xml:space="preserve"> 붙이는 것으로 고쳤다. 실제로 그 상태로 돌고 있었다.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에 8단계가 붙었다 — 배포 뒤 </w:t>
      </w:r>
      <w:r>
        <w:rPr>
          <w:rFonts w:ascii="D2Coding" w:hAnsi="D2Coding" w:eastAsia="D2Coding" w:cs="D2Coding"/>
          <w:color w:val="C0362C"/>
          <w:sz w:val="19"/>
        </w:rPr>
        <w:t>sync_to_srv.sh --from-image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를 그 판에 맞춘다. </w:t>
      </w:r>
      <w:r>
        <w:rPr>
          <w:rFonts w:ascii="맑은 고딕" w:hAnsi="맑은 고딕" w:eastAsia="맑은 고딕" w:cs="맑은 고딕"/>
          <w:b/>
        </w:rPr>
        <w:t>앞으로 판을 올릴 때마다 `/srv` 가 자동으로 맞는다.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개체 카탈로그 — 번호와 동정 (105 · </w:t>
      </w:r>
      <w:r>
        <w:rPr>
          <w:rFonts w:ascii="D2Coding" w:hAnsi="D2Coding" w:eastAsia="D2Coding" w:cs="D2Coding"/>
          <w:color w:val="1A1D23"/>
          <w:sz w:val="19"/>
        </w:rPr>
        <w:t>v0.10.0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"카탈로그 번호를 붙이고, 각각에 대한 동정 결과를 좀 채워넣어야 하는 시점이라고 생각해. 규조 객체 각각에 페이지를 만드는 것은 부적합해보이고, 관찰 하나당 카드 형태로 보여주는 페이지를 만들어주자."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없던 것 — 개체를 부르는 이름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검출된 개체는 지금까지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(bbox 를 이어 붙인 문자열)로만 짚었다. 그것은 </w:t>
      </w:r>
      <w:r>
        <w:rPr>
          <w:rFonts w:ascii="맑은 고딕" w:hAnsi="맑은 고딕" w:eastAsia="맑은 고딕" w:cs="맑은 고딕"/>
          <w:b/>
        </w:rPr>
        <w:t>이미지 한 장 안에서만 유일한 내부 열쇠</w:t>
      </w:r>
      <w:r>
        <w:rPr>
          <w:rFonts w:ascii="맑은 고딕" w:hAnsi="맑은 고딕" w:eastAsia="맑은 고딕" w:cs="맑은 고딕"/>
          <w:b w:val="0"/>
        </w:rPr>
        <w:t>다. 논문에 개체를 인용하거나 표본 목록을 만들려면 사람이 읽고 적을 수 있는 고정 번호가 있어야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동정을 적을 자리도 없었다. </w:t>
      </w:r>
      <w:r>
        <w:rPr>
          <w:rFonts w:ascii="D2Coding" w:hAnsi="D2Coding" w:eastAsia="D2Coding" w:cs="D2Coding"/>
          <w:color w:val="C0362C"/>
          <w:sz w:val="19"/>
        </w:rPr>
        <w:t>ObjectReview.label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가 정한 목록에서 고르는 것이라 </w:t>
      </w:r>
      <w:r>
        <w:rPr>
          <w:rFonts w:ascii="맑은 고딕" w:hAnsi="맑은 고딕" w:eastAsia="맑은 고딕" w:cs="맑은 고딕"/>
          <w:b/>
        </w:rPr>
        <w:t>종 수준을 담지 못한다</w:t>
      </w:r>
      <w:r>
        <w:rPr>
          <w:rFonts w:ascii="맑은 고딕" w:hAnsi="맑은 고딕" w:eastAsia="맑은 고딕" w:cs="맑은 고딕"/>
          <w:b w:val="0"/>
        </w:rPr>
        <w:t xml:space="preserve"> — 종은 목록으로 가둘 수 없다(</w:t>
      </w:r>
      <w:r>
        <w:rPr>
          <w:rFonts w:ascii="D2Coding" w:hAnsi="D2Coding" w:eastAsia="D2Coding" w:cs="D2Coding"/>
          <w:color w:val="C0362C"/>
          <w:sz w:val="19"/>
        </w:rPr>
        <w:t>var.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f.</w:t>
      </w:r>
      <w:r>
        <w:rPr>
          <w:rFonts w:ascii="맑은 고딕" w:hAnsi="맑은 고딕" w:eastAsia="맑은 고딕" w:cs="맑은 고딕"/>
          <w:b w:val="0"/>
        </w:rPr>
        <w:t>· 명명자가 붙고 검토 중에 이름이 바뀐다).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번호는 저장하지 않는다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&lt;지역&gt;-&lt;지점&gt;-&lt;시료&gt;[-&lt;관찰&gt;]-g&lt;시야&gt;[-f&lt;프레임&gt;]-&lt;위치&gt;-&lt;묶음&gt;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RS23-GC03-071-g03-1204_856_132_97-S1        남극 · SAM2 · 합성본</w:t>
        <w:br/>
      </w:r>
      <w:r>
        <w:rPr>
          <w:rFonts w:ascii="D2Coding" w:hAnsi="D2Coding" w:eastAsia="D2Coding" w:cs="D2Coding"/>
          <w:sz w:val="18"/>
        </w:rPr>
        <w:t>RS23-GC03-071-g03-f28-1198_861_130_99-Y3    남극 · YOLO 3차 · 프레임 28</w:t>
        <w:br/>
      </w:r>
      <w:r>
        <w:rPr>
          <w:rFonts w:ascii="D2Coding" w:hAnsi="D2Coding" w:eastAsia="D2Coding" w:cs="D2Coding"/>
          <w:sz w:val="18"/>
        </w:rPr>
        <w:t>BP-BP09-0901-g12-f27-843_1502_96_210-S1     육상 · 단독 프레임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칼럼에 넣으면 층을 고치거나 재검출을 돌릴 때 저장된 값과 실제가 어긋나고, </w:t>
      </w:r>
      <w:r>
        <w:rPr>
          <w:rFonts w:ascii="맑은 고딕" w:hAnsi="맑은 고딕" w:eastAsia="맑은 고딕" w:cs="맑은 고딕"/>
          <w:b/>
        </w:rPr>
        <w:t>어긋난 것은 예외가 안 나고 그냥 틀린다.</w:t>
      </w:r>
      <w:r>
        <w:rPr>
          <w:rFonts w:ascii="맑은 고딕" w:hAnsi="맑은 고딕" w:eastAsia="맑은 고딕" w:cs="맑은 고딕"/>
          <w:b w:val="0"/>
        </w:rPr>
        <w:t xml:space="preserve"> 파생이면 어긋날 수가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위치를 줄이려다 세 번 걸렸다.</w:t>
      </w:r>
      <w:r>
        <w:rPr>
          <w:rFonts w:ascii="맑은 고딕" w:hAnsi="맑은 고딕" w:eastAsia="맑은 고딕" w:cs="맑은 고딕"/>
          <w:b w:val="0"/>
        </w:rPr>
        <w:t xml:space="preserve"> 짧게 만들려고 자른 후보가 전부 실측에서 부딪혔다(이미지 한 장에 개체가 최대 106개다).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후보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SAM 충돌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YOLO 충돌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x,y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x,y,너비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중심 좌표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해시 4자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bbox 전체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해시 5자도 오늘 0 이지만 그것은 재 봐서 0 인 것</w:t>
      </w:r>
      <w:r>
        <w:rPr>
          <w:rFonts w:ascii="맑은 고딕" w:hAnsi="맑은 고딕" w:eastAsia="맑은 고딕" w:cs="맑은 고딕"/>
          <w:b w:val="0"/>
        </w:rPr>
        <w:t xml:space="preserve">이고, bbox 전체는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의 유일 제약이 </w:t>
      </w:r>
      <w:r>
        <w:rPr>
          <w:rFonts w:ascii="맑은 고딕" w:hAnsi="맑은 고딕" w:eastAsia="맑은 고딕" w:cs="맑은 고딕"/>
          <w:b/>
        </w:rPr>
        <w:t>보장한다.</w:t>
      </w:r>
      <w:r>
        <w:rPr>
          <w:rFonts w:ascii="맑은 고딕" w:hAnsi="맑은 고딕" w:eastAsia="맑은 고딕" w:cs="맑은 고딕"/>
          <w:b w:val="0"/>
        </w:rPr>
        <w:t xml:space="preserve"> 4자 해시가 실제로 2건 부딪힌 것을 보면 자료가 늘면 5자도 언젠가 부딪힌다 — 길이보다 이쪽을 골랐다.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실제 자료로 통과 개체 </w:t>
      </w:r>
      <w:r>
        <w:rPr>
          <w:rFonts w:ascii="맑은 고딕" w:hAnsi="맑은 고딕" w:eastAsia="맑은 고딕" w:cs="맑은 고딕"/>
          <w:b/>
        </w:rPr>
        <w:t>32,480건에 번호를 매겨 전부 서로 달랐고, 못 만든 것은 0건</w:t>
      </w:r>
      <w:r>
        <w:rPr>
          <w:rFonts w:ascii="맑은 고딕" w:hAnsi="맑은 고딕" w:eastAsia="맑은 고딕" w:cs="맑은 고딕"/>
          <w:b w:val="0"/>
        </w:rPr>
        <w:t>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화면과 안전망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/d/&lt;슬러그&gt;/catalog/</w:t>
      </w:r>
      <w:r>
        <w:rPr>
          <w:rFonts w:ascii="맑은 고딕" w:hAnsi="맑은 고딕" w:eastAsia="맑은 고딕" w:cs="맑은 고딕"/>
          <w:b w:val="0"/>
        </w:rPr>
        <w:t xml:space="preserve"> — 카드 하나가 개체 하나이고, 왼쪽에 </w:t>
      </w:r>
      <w:r>
        <w:rPr>
          <w:rFonts w:ascii="맑은 고딕" w:hAnsi="맑은 고딕" w:eastAsia="맑은 고딕" w:cs="맑은 고딕"/>
          <w:b/>
        </w:rPr>
        <w:t>세워서 자른</w:t>
      </w:r>
      <w:r>
        <w:rPr>
          <w:rFonts w:ascii="맑은 고딕" w:hAnsi="맑은 고딕" w:eastAsia="맑은 고딕" w:cs="맑은 고딕"/>
          <w:b w:val="0"/>
        </w:rPr>
        <w:t xml:space="preserve"> 크롭(방향이 통일돼야 형태를 비교한다), 오른쪽에 번호 · 종명 · 유형 · 코멘트. 검색창과 거르개 칩(형태별 + 수동 복구·사람 지정·코멘트 있음·</w:t>
      </w:r>
      <w:r>
        <w:rPr>
          <w:rFonts w:ascii="맑은 고딕" w:hAnsi="맑은 고딕" w:eastAsia="맑은 고딕" w:cs="맑은 고딕"/>
          <w:b/>
        </w:rPr>
        <w:t>동정함·동정 안 함</w:t>
      </w:r>
      <w:r>
        <w:rPr>
          <w:rFonts w:ascii="맑은 고딕" w:hAnsi="맑은 고딕" w:eastAsia="맑은 고딕" w:cs="맑은 고딕"/>
          <w:b w:val="0"/>
        </w:rPr>
        <w:t>)이 붙는다.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엔진마다 별개이고, 고르는 장치는 없다.</w:t>
      </w:r>
      <w:r>
        <w:rPr>
          <w:rFonts w:ascii="맑은 고딕" w:hAnsi="맑은 고딕" w:eastAsia="맑은 고딕" w:cs="맑은 고딕"/>
          <w:b w:val="0"/>
        </w:rPr>
        <w:t xml:space="preserve"> 화면은 </w:t>
      </w:r>
      <w:r>
        <w:rPr>
          <w:rFonts w:ascii="맑은 고딕" w:hAnsi="맑은 고딕" w:eastAsia="맑은 고딕" w:cs="맑은 고딕"/>
          <w:b/>
        </w:rPr>
        <w:t>검토 대상 묶음 하나만 따라간다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?batch=</w:t>
      </w:r>
      <w:r>
        <w:rPr>
          <w:rFonts w:ascii="맑은 고딕" w:hAnsi="맑은 고딕" w:eastAsia="맑은 고딕" w:cs="맑은 고딕"/>
          <w:b w:val="0"/>
        </w:rPr>
        <w:t xml:space="preserve"> 로 넘어다니는 버튼을 만들었다가 걷었다. 관리 화면에서 검토 대상을 갈면 검토·크롭·계측·카탈로그가 </w:t>
      </w:r>
      <w:r>
        <w:rPr>
          <w:rFonts w:ascii="맑은 고딕" w:hAnsi="맑은 고딕" w:eastAsia="맑은 고딕" w:cs="맑은 고딕"/>
          <w:b/>
        </w:rPr>
        <w:t>함께</w:t>
      </w:r>
      <w:r>
        <w:rPr>
          <w:rFonts w:ascii="맑은 고딕" w:hAnsi="맑은 고딕" w:eastAsia="맑은 고딕" w:cs="맑은 고딕"/>
          <w:b w:val="0"/>
        </w:rPr>
        <w:t xml:space="preserve"> 옮겨 가고, 그러면 화면마다 다른 판을 보는 상태가 아예 안 생긴다(051 이 그 상태에서 났다)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`ops/check_db.py` 에 9번을 더했다</w:t>
      </w:r>
      <w:r>
        <w:rPr>
          <w:rFonts w:ascii="맑은 고딕" w:hAnsi="맑은 고딕" w:eastAsia="맑은 고딕" w:cs="맑은 고딕"/>
          <w:b w:val="0"/>
        </w:rPr>
        <w:t xml:space="preserve"> — 묶음 코드가 있는가 · </w:t>
      </w:r>
      <w:r>
        <w:rPr>
          <w:rFonts w:ascii="D2Coding" w:hAnsi="D2Coding" w:eastAsia="D2Coding" w:cs="D2Coding"/>
          <w:color w:val="C0362C"/>
          <w:sz w:val="19"/>
        </w:rPr>
        <w:t>M</w:t>
      </w:r>
      <w:r>
        <w:rPr>
          <w:rFonts w:ascii="맑은 고딕" w:hAnsi="맑은 고딕" w:eastAsia="맑은 고딕" w:cs="맑은 고딕"/>
          <w:b w:val="0"/>
        </w:rPr>
        <w:t xml:space="preserve"> 이 아닌가 · 층 코드가 번호에서 안 뭉개지는가 · 관찰이 층을 갖고 있는가 · 종명이 붙은 교정이 묶음에 들어 있는가. </w:t>
      </w:r>
      <w:r>
        <w:rPr>
          <w:rFonts w:ascii="맑은 고딕" w:hAnsi="맑은 고딕" w:eastAsia="맑은 고딕" w:cs="맑은 고딕"/>
          <w:b/>
        </w:rPr>
        <w:t>다섯 다 사본을 망가뜨려 걸리는 것을 확인했다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9번은 뷰어 이미지를 올린 뒤에 돈다</w:t>
      </w:r>
      <w:r>
        <w:rPr>
          <w:rFonts w:ascii="맑은 고딕" w:hAnsi="맑은 고딕" w:eastAsia="맑은 고딕" w:cs="맑은 고딕"/>
          <w:b w:val="0"/>
        </w:rPr>
        <w:t xml:space="preserve">(규칙이 뷰어 코드에 있다). 낡은 판에서는 </w:t>
      </w:r>
      <w:r>
        <w:rPr>
          <w:rFonts w:ascii="맑은 고딕" w:hAnsi="맑은 고딕" w:eastAsia="맑은 고딕" w:cs="맑은 고딕"/>
          <w:b/>
        </w:rPr>
        <w:t>크게 적고 넘어간다</w:t>
      </w:r>
      <w:r>
        <w:rPr>
          <w:rFonts w:ascii="맑은 고딕" w:hAnsi="맑은 고딕" w:eastAsia="맑은 고딕" w:cs="맑은 고딕"/>
          <w:b w:val="0"/>
        </w:rPr>
        <w:t xml:space="preserve"> — 죽지도, 조용히 건너뛰지도 않는다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밟은 것 — "검토 완료" 한 번이 동정을 지웠다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POST 는 </w:t>
      </w:r>
      <w:r>
        <w:rPr>
          <w:rFonts w:ascii="맑은 고딕" w:hAnsi="맑은 고딕" w:eastAsia="맑은 고딕" w:cs="맑은 고딕"/>
          <w:b/>
        </w:rPr>
        <w:t>그 (이미지, 묶음)의 교정 행 중 payload 에 없는 것을 지운다</w:t>
      </w:r>
      <w:r>
        <w:rPr>
          <w:rFonts w:ascii="맑은 고딕" w:hAnsi="맑은 고딕" w:eastAsia="맑은 고딕" w:cs="맑은 고딕"/>
          <w:b w:val="0"/>
        </w:rPr>
        <w:t xml:space="preserve"> — "뷰어는 늘 전체를 보낸다" 가 전제다. 그런데 </w:t>
      </w:r>
      <w:r>
        <w:rPr>
          <w:rFonts w:ascii="맑은 고딕" w:hAnsi="맑은 고딕" w:eastAsia="맑은 고딕" w:cs="맑은 고딕"/>
          <w:b/>
        </w:rPr>
        <w:t>검토 화면은 종명을 모른다.</w:t>
      </w:r>
      <w:r>
        <w:rPr>
          <w:rFonts w:ascii="맑은 고딕" w:hAnsi="맑은 고딕" w:eastAsia="맑은 고딕" w:cs="맑은 고딕"/>
          <w:b w:val="0"/>
        </w:rPr>
        <w:t xml:space="preserve"> 그래서 종명만 채운 행은 다른 표시가 전부 비어 있어, 사람이 </w:t>
      </w:r>
      <w:r>
        <w:rPr>
          <w:rFonts w:ascii="맑은 고딕" w:hAnsi="맑은 고딕" w:eastAsia="맑은 고딕" w:cs="맑은 고딕"/>
          <w:b/>
        </w:rPr>
        <w:t>아무것도 안 하고 "검토 완료" 만 눌러도 통째로 사라졌다.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017·027·053 이 전부 그 삭제 줄에서 났고 두 번은 운영 자료를 잃었다(14건·37건). </w:t>
      </w:r>
      <w:r>
        <w:rPr>
          <w:rFonts w:ascii="맑은 고딕" w:hAnsi="맑은 고딕" w:eastAsia="맑은 고딕" w:cs="맑은 고딕"/>
          <w:b/>
        </w:rPr>
        <w:t>시험으로 먼저 재현해 놓고</w:t>
      </w:r>
      <w:r>
        <w:rPr>
          <w:rFonts w:ascii="맑은 고딕" w:hAnsi="맑은 고딕" w:eastAsia="맑은 고딕" w:cs="맑은 고딕"/>
          <w:b w:val="0"/>
        </w:rPr>
        <w:t xml:space="preserve"> 막았다 — 삭제 범위를 정할 때 종명이 든 행의 키를 </w:t>
      </w:r>
      <w:r>
        <w:rPr>
          <w:rFonts w:ascii="맑은 고딕" w:hAnsi="맑은 고딕" w:eastAsia="맑은 고딕" w:cs="맑은 고딕"/>
          <w:b/>
        </w:rPr>
        <w:t>갈래 없이 늘</w:t>
      </w:r>
      <w:r>
        <w:rPr>
          <w:rFonts w:ascii="맑은 고딕" w:hAnsi="맑은 고딕" w:eastAsia="맑은 고딕" w:cs="맑은 고딕"/>
          <w:b w:val="0"/>
        </w:rPr>
        <w:t xml:space="preserve"> 얹는다.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응답이 방금 친 글자를 덮은 것은 브라우저 레이어로만 잡혔다.</w:t>
      </w:r>
      <w:r>
        <w:rPr>
          <w:rFonts w:ascii="맑은 고딕" w:hAnsi="맑은 고딕" w:eastAsia="맑은 고딕" w:cs="맑은 고딕"/>
          <w:b w:val="0"/>
          <w:i/>
        </w:rPr>
        <w:t xml:space="preserve"> 세 칸을 잇달아 채우니 코멘트만 저장이 안 됐다 — 먼저 보낸 종명 저장의 응답이 돌아오면서 그 사이에 친 코멘트를 서버가 아는 빈 값으로 되돌리고 있었다. 서버는 받은 것을 정확히 저장했고 200 을 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묶기를 실제로 쓰며 나온 넷 (102·103·104·107)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7.1 탈락 후보도 고를 수 있다 — 고르면 되살아난다 (102)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P11 은 탈락 후보를 1판에서 뺐다("묶기(정체)와 되살리기(판정)를 한 팝업에서 겹치면 저장 의미가 복잡해진다"). 실제로 쓰다 보니 </w:t>
      </w:r>
      <w:r>
        <w:rPr>
          <w:rFonts w:ascii="맑은 고딕" w:hAnsi="맑은 고딕" w:eastAsia="맑은 고딕" w:cs="맑은 고딕"/>
          <w:b/>
        </w:rPr>
        <w:t>그 프레임에서 가장 좋은 마스크가 문턱에서 떨어져 있는 일</w:t>
      </w:r>
      <w:r>
        <w:rPr>
          <w:rFonts w:ascii="맑은 고딕" w:hAnsi="맑은 고딕" w:eastAsia="맑은 고딕" w:cs="맑은 고딕"/>
          <w:b w:val="0"/>
        </w:rPr>
        <w:t>이 있었다 — 초점이 흐린 판은 텍스처가 모자라 탈락한다.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겹침을 피하는 대신 </w:t>
      </w:r>
      <w:r>
        <w:rPr>
          <w:rFonts w:ascii="맑은 고딕" w:hAnsi="맑은 고딕" w:eastAsia="맑은 고딕" w:cs="맑은 고딕"/>
          <w:b/>
        </w:rPr>
        <w:t>뜻을 하나로 못 박았다</w:t>
      </w:r>
      <w:r>
        <w:rPr>
          <w:rFonts w:ascii="맑은 고딕" w:hAnsi="맑은 고딕" w:eastAsia="맑은 고딕" w:cs="맑은 고딕"/>
          <w:b w:val="0"/>
        </w:rPr>
        <w:t xml:space="preserve">: 사람이 "이것이 그 개체다" 라고 하면 그것은 </w:t>
      </w:r>
      <w:r>
        <w:rPr>
          <w:rFonts w:ascii="맑은 고딕" w:hAnsi="맑은 고딕" w:eastAsia="맑은 고딕" w:cs="맑은 고딕"/>
          <w:b/>
        </w:rPr>
        <w:t>검출이 맞다는 판단이기도 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화면이 먼저 말한다</w:t>
      </w:r>
      <w:r>
        <w:rPr>
          <w:rFonts w:ascii="맑은 고딕" w:hAnsi="맑은 고딕" w:eastAsia="맑은 고딕" w:cs="맑은 고딕"/>
          <w:b w:val="0"/>
        </w:rPr>
        <w:t xml:space="preserve"> — 빨간 점선(탈락 레이어와 같은 표시) · </w:t>
      </w:r>
      <w:r>
        <w:rPr>
          <w:rFonts w:ascii="D2Coding" w:hAnsi="D2Coding" w:eastAsia="D2Coding" w:cs="D2Coding"/>
          <w:color w:val="C0362C"/>
          <w:sz w:val="19"/>
        </w:rPr>
        <w:t>탈락</w:t>
      </w:r>
      <w:r>
        <w:rPr>
          <w:rFonts w:ascii="맑은 고딕" w:hAnsi="맑은 고딕" w:eastAsia="맑은 고딕" w:cs="맑은 고딕"/>
          <w:b w:val="0"/>
        </w:rPr>
        <w:t xml:space="preserve"> 딱지 · "탈락 후보 N개를 함께 되살립니다" · 저장 뒤 "묶었습니다 (4장 · 탈락 1개 되살림)"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미리 고르기는 탈락을 안 집는다</w:t>
      </w:r>
      <w:r>
        <w:rPr>
          <w:rFonts w:ascii="맑은 고딕" w:hAnsi="맑은 고딕" w:eastAsia="맑은 고딕" w:cs="맑은 고딕"/>
          <w:b w:val="0"/>
        </w:rPr>
        <w:t xml:space="preserve"> — 자동으로 골라 두면 사람이 확인하지 않은 판정이 서 버린다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되살리기는 서버가 행 하나만 좁게</w:t>
      </w:r>
      <w:r>
        <w:rPr>
          <w:rFonts w:ascii="맑은 고딕" w:hAnsi="맑은 고딕" w:eastAsia="맑은 고딕" w:cs="맑은 고딕"/>
          <w:b w:val="0"/>
        </w:rPr>
        <w:t xml:space="preserve"> 한다 — 화면에서 하려면 그 판에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를 따로 보내야 하고, 그 길은 "그 이미지의 교정 전체를 갈아치운다" 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7.2 프레임 판을 보고 한 교정이 통째로 거절되고 있었다 (103 · </w:t>
      </w:r>
      <w:r>
        <w:rPr>
          <w:rFonts w:ascii="D2Coding" w:hAnsi="D2Coding" w:eastAsia="D2Coding" w:cs="D2Coding"/>
          <w:color w:val="1A1D23"/>
          <w:sz w:val="19"/>
        </w:rPr>
        <w:t>v0.9.3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"22119 프레임에서 같은 자리의 검출 둘을 오검출로 지웠어. (…) 묶은 것은 잘 보이지만 </w:t>
      </w:r>
      <w:r>
        <w:rPr>
          <w:rFonts w:ascii="맑은 고딕" w:hAnsi="맑은 고딕" w:eastAsia="맑은 고딕" w:cs="맑은 고딕"/>
          <w:b/>
          <w:i/>
        </w:rPr>
        <w:t>맨 처음에 지운 두 개가 여전히 살아 있네.</w:t>
      </w:r>
      <w:r>
        <w:rPr>
          <w:rFonts w:ascii="맑은 고딕" w:hAnsi="맑은 고딕" w:eastAsia="맑은 고딕" w:cs="맑은 고딕"/>
          <w:b w:val="0"/>
          <w:i/>
        </w:rPr>
        <w:t>"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의 덧문이 이렇게 생겼었다.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cur = next((d for d in vp.detections.all() if d.is_current), None)</w:t>
        <w:br/>
      </w:r>
      <w:r>
        <w:rPr>
          <w:rFonts w:ascii="D2Coding" w:hAnsi="D2Coding" w:eastAsia="D2Coding" w:cs="D2Coding"/>
          <w:sz w:val="18"/>
        </w:rPr>
        <w:t>if cur is not None and Path(cur.image_path).stem != stem:</w:t>
        <w:br/>
      </w:r>
      <w:r>
        <w:rPr>
          <w:rFonts w:ascii="D2Coding" w:hAnsi="D2Coding" w:eastAsia="D2Coding" w:cs="D2Coding"/>
          <w:sz w:val="18"/>
        </w:rPr>
        <w:t xml:space="preserve">    return None, "화면과 저장 대상이 어긋난다 …"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시야 하나에 현재 검출이 여럿이다</w:t>
      </w:r>
      <w:r>
        <w:rPr>
          <w:rFonts w:ascii="맑은 고딕" w:hAnsi="맑은 고딕" w:eastAsia="맑은 고딕" w:cs="맑은 고딕"/>
          <w:b w:val="0"/>
        </w:rPr>
        <w:t xml:space="preserve">(합성본에 하나, 프레임마다 하나 — P09·055). 그런데 그중 </w:t>
      </w:r>
      <w:r>
        <w:rPr>
          <w:rFonts w:ascii="맑은 고딕" w:hAnsi="맑은 고딕" w:eastAsia="맑은 고딕" w:cs="맑은 고딕"/>
          <w:b/>
        </w:rPr>
        <w:t>아무거나 하나</w:t>
      </w:r>
      <w:r>
        <w:rPr>
          <w:rFonts w:ascii="맑은 고딕" w:hAnsi="맑은 고딕" w:eastAsia="맑은 고딕" w:cs="맑은 고딕"/>
          <w:b w:val="0"/>
        </w:rPr>
        <w:t xml:space="preserve">를 집어 견줬다. 053 의 </w:t>
      </w:r>
      <w:r>
        <w:rPr>
          <w:rFonts w:ascii="D2Coding" w:hAnsi="D2Coding" w:eastAsia="D2Coding" w:cs="D2Coding"/>
          <w:color w:val="C0362C"/>
          <w:sz w:val="19"/>
        </w:rPr>
        <w:t>.first()</w:t>
      </w:r>
      <w:r>
        <w:rPr>
          <w:rFonts w:ascii="맑은 고딕" w:hAnsi="맑은 고딕" w:eastAsia="맑은 고딕" w:cs="맑은 고딕"/>
          <w:b w:val="0"/>
        </w:rPr>
        <w:t xml:space="preserve"> 와 정확히 같은 자리다: </w:t>
      </w:r>
      <w:r>
        <w:rPr>
          <w:rFonts w:ascii="맑은 고딕" w:hAnsi="맑은 고딕" w:eastAsia="맑은 고딕" w:cs="맑은 고딕"/>
          <w:b w:val="0"/>
          <w:i/>
        </w:rPr>
        <w:t>제약이 있다는 것과 조회가 그걸 쓴다는 것은 다르다</w:t>
      </w:r>
      <w:r>
        <w:rPr>
          <w:rFonts w:ascii="맑은 고딕" w:hAnsi="맑은 고딕" w:eastAsia="맑은 고딕" w:cs="맑은 고딕"/>
          <w:b w:val="0"/>
        </w:rPr>
        <w:t xml:space="preserve"> 를 이번엔 </w:t>
      </w:r>
      <w:r>
        <w:rPr>
          <w:rFonts w:ascii="맑은 고딕" w:hAnsi="맑은 고딕" w:eastAsia="맑은 고딕" w:cs="맑은 고딕"/>
          <w:b/>
        </w:rPr>
        <w:t>"판이 여럿이라는 것과 검사가 그걸 아는 것은 다르다"</w:t>
      </w:r>
      <w:r>
        <w:rPr>
          <w:rFonts w:ascii="맑은 고딕" w:hAnsi="맑은 고딕" w:eastAsia="맑은 고딕" w:cs="맑은 고딕"/>
          <w:b w:val="0"/>
        </w:rPr>
        <w:t xml:space="preserve"> 로 다시 밟았다.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세어 보니 </w:t>
      </w:r>
      <w:r>
        <w:rPr>
          <w:rFonts w:ascii="맑은 고딕" w:hAnsi="맑은 고딕" w:eastAsia="맑은 고딕" w:cs="맑은 고딕"/>
          <w:b/>
        </w:rPr>
        <w:t>판이 여럿인 시야 417개 중 11개가 프레임 판으로 열리고, 그 열한 화면에서는 어떤 교정도 저장된 적이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고장이 셋이었다.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서버가 갈래를 안 밟았다</w:t>
      </w:r>
      <w:r>
        <w:rPr>
          <w:rFonts w:ascii="맑은 고딕" w:hAnsi="맑은 고딕" w:eastAsia="맑은 고딕" w:cs="맑은 고딕"/>
          <w:b w:val="0"/>
        </w:rPr>
        <w:t xml:space="preserve"> — 시험은 "현재 검출이 여럿" 을 일부러 세워 두고 열두 가지를 확인하는데 </w:t>
      </w:r>
      <w:r>
        <w:rPr>
          <w:rFonts w:ascii="맑은 고딕" w:hAnsi="맑은 고딕" w:eastAsia="맑은 고딕" w:cs="맑은 고딕"/>
          <w:b/>
        </w:rPr>
        <w:t>전부 합성본 stem 으로만 보냈다</w:t>
      </w:r>
      <w:r>
        <w:rPr>
          <w:rFonts w:ascii="맑은 고딕" w:hAnsi="맑은 고딕" w:eastAsia="맑은 고딕" w:cs="맑은 고딕"/>
          <w:b w:val="0"/>
        </w:rPr>
        <w:t>(086 과 같은 이야기)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화면이 실패를 조용히 흘렸다</w:t>
      </w:r>
      <w:r>
        <w:rPr>
          <w:rFonts w:ascii="맑은 고딕" w:hAnsi="맑은 고딕" w:eastAsia="맑은 고딕" w:cs="맑은 고딕"/>
          <w:b w:val="0"/>
        </w:rPr>
        <w:t xml:space="preserve"> — 회색 글씨 한 줄이었고, 409 를 전부 "아직 검토를 열지 않았습니다" 로 적어 </w:t>
      </w:r>
      <w:r>
        <w:rPr>
          <w:rFonts w:ascii="맑은 고딕" w:hAnsi="맑은 고딕" w:eastAsia="맑은 고딕" w:cs="맑은 고딕"/>
          <w:b/>
        </w:rPr>
        <w:t>사람은 안 겪은 문제를 찾으러 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묶기는 그 문을 안 지난다</w:t>
      </w:r>
      <w:r>
        <w:rPr>
          <w:rFonts w:ascii="맑은 고딕" w:hAnsi="맑은 고딕" w:eastAsia="맑은 고딕" w:cs="맑은 고딕"/>
          <w:b w:val="0"/>
        </w:rPr>
        <w:t xml:space="preserve"> — 한쪽은 거절, 한쪽은 200. 보고의 문장이 정확히 그 모양이었다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고친 뒤: 덧문은 </w:t>
      </w:r>
      <w:r>
        <w:rPr>
          <w:rFonts w:ascii="맑은 고딕" w:hAnsi="맑은 고딕" w:eastAsia="맑은 고딕" w:cs="맑은 고딕"/>
          <w:b/>
        </w:rPr>
        <w:t>그 시야가 가진 판들</w:t>
      </w:r>
      <w:r>
        <w:rPr>
          <w:rFonts w:ascii="맑은 고딕" w:hAnsi="맑은 고딕" w:eastAsia="맑은 고딕" w:cs="맑은 고딕"/>
          <w:b w:val="0"/>
        </w:rPr>
        <w:t xml:space="preserve">과 견주고, 저장 실패는 </w:t>
      </w:r>
      <w:r>
        <w:rPr>
          <w:rFonts w:ascii="맑은 고딕" w:hAnsi="맑은 고딕" w:eastAsia="맑은 고딕" w:cs="맑은 고딕"/>
          <w:b/>
        </w:rPr>
        <w:t>성공할 때까지 안 사라지는 띠</w:t>
      </w:r>
      <w:r>
        <w:rPr>
          <w:rFonts w:ascii="맑은 고딕" w:hAnsi="맑은 고딕" w:eastAsia="맑은 고딕" w:cs="맑은 고딕"/>
          <w:b w:val="0"/>
        </w:rPr>
        <w:t xml:space="preserve">로 서버의 말을 그대로 적으며, </w:t>
      </w:r>
      <w:r>
        <w:rPr>
          <w:rFonts w:ascii="맑은 고딕" w:hAnsi="맑은 고딕" w:eastAsia="맑은 고딕" w:cs="맑은 고딕"/>
          <w:b/>
        </w:rPr>
        <w:t>밀린 저장이 실패한 상태에서는 묶지 않는다.</w:t>
      </w:r>
      <w:r>
        <w:rPr>
          <w:rFonts w:ascii="맑은 고딕" w:hAnsi="맑은 고딕" w:eastAsia="맑은 고딕" w:cs="맑은 고딕"/>
          <w:b w:val="0"/>
        </w:rPr>
        <w:t xml:space="preserve"> 지금 열한 시야의 검토 기록이 비어 있는 것은 </w:t>
      </w:r>
      <w:r>
        <w:rPr>
          <w:rFonts w:ascii="맑은 고딕" w:hAnsi="맑은 고딕" w:eastAsia="맑은 고딕" w:cs="맑은 고딕"/>
          <w:b/>
        </w:rPr>
        <w:t>맞다</w:t>
      </w:r>
      <w:r>
        <w:rPr>
          <w:rFonts w:ascii="맑은 고딕" w:hAnsi="맑은 고딕" w:eastAsia="맑은 고딕" w:cs="맑은 고딕"/>
          <w:b w:val="0"/>
        </w:rPr>
        <w:t xml:space="preserve"> — 되살릴 방법이 없어 다시 검토해야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7.3 묶인 개체는 분류를 함께 받는다 (104 · </w:t>
      </w:r>
      <w:r>
        <w:rPr>
          <w:rFonts w:ascii="D2Coding" w:hAnsi="D2Coding" w:eastAsia="D2Coding" w:cs="D2Coding"/>
          <w:color w:val="1A1D23"/>
          <w:sz w:val="19"/>
        </w:rPr>
        <w:t>v0.9.4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묶음은 "이 판들의 이것이 같은 개체다" 라는 말이므로, 봉상인지 원형인지는 </w:t>
      </w:r>
      <w:r>
        <w:rPr>
          <w:rFonts w:ascii="맑은 고딕" w:hAnsi="맑은 고딕" w:eastAsia="맑은 고딕" w:cs="맑은 고딕"/>
          <w:b/>
        </w:rPr>
        <w:t>개체의 성질</w:t>
      </w:r>
      <w:r>
        <w:rPr>
          <w:rFonts w:ascii="맑은 고딕" w:hAnsi="맑은 고딕" w:eastAsia="맑은 고딕" w:cs="맑은 고딕"/>
          <w:b w:val="0"/>
        </w:rPr>
        <w:t xml:space="preserve">이다. 그런데 분류는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에 판마다 따로 앉아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서버가 번지게 한다.</w:t>
      </w:r>
      <w:r>
        <w:rPr>
          <w:rFonts w:ascii="맑은 고딕" w:hAnsi="맑은 고딕" w:eastAsia="맑은 고딕" w:cs="맑은 고딕"/>
          <w:b w:val="0"/>
        </w:rPr>
        <w:t xml:space="preserve"> 화면에서 하면 다른 판의 저장이 안 나간다(사람이 그 판을 열기 전에는 DB 에 안 간다). 그리고 </w:t>
      </w:r>
      <w:r>
        <w:rPr>
          <w:rFonts w:ascii="맑은 고딕" w:hAnsi="맑은 고딕" w:eastAsia="맑은 고딕" w:cs="맑은 고딕"/>
          <w:b/>
        </w:rPr>
        <w:t>화면이 그것을 받아야 한다</w:t>
      </w:r>
      <w:r>
        <w:rPr>
          <w:rFonts w:ascii="맑은 고딕" w:hAnsi="맑은 고딕" w:eastAsia="맑은 고딕" w:cs="맑은 고딕"/>
          <w:b w:val="0"/>
        </w:rPr>
        <w:t xml:space="preserve"> — 이쪽이 더 위험했다. 화면의 </w:t>
      </w:r>
      <w:r>
        <w:rPr>
          <w:rFonts w:ascii="D2Coding" w:hAnsi="D2Coding" w:eastAsia="D2Coding" w:cs="D2Coding"/>
          <w:color w:val="C0362C"/>
          <w:sz w:val="19"/>
        </w:rPr>
        <w:t>labels</w:t>
      </w:r>
      <w:r>
        <w:rPr>
          <w:rFonts w:ascii="맑은 고딕" w:hAnsi="맑은 고딕" w:eastAsia="맑은 고딕" w:cs="맑은 고딕"/>
          <w:b w:val="0"/>
        </w:rPr>
        <w:t xml:space="preserve"> 는 열릴 때 받은 것이라 방금 번진 분류를 모르고, </w:t>
      </w:r>
      <w:r>
        <w:rPr>
          <w:rFonts w:ascii="맑은 고딕" w:hAnsi="맑은 고딕" w:eastAsia="맑은 고딕" w:cs="맑은 고딕"/>
          <w:b/>
        </w:rPr>
        <w:t>뷰어는 늘 전체를 보낸다.</w:t>
      </w:r>
      <w:r>
        <w:rPr>
          <w:rFonts w:ascii="맑은 고딕" w:hAnsi="맑은 고딕" w:eastAsia="맑은 고딕" w:cs="맑은 고딕"/>
          <w:b w:val="0"/>
        </w:rPr>
        <w:t xml:space="preserve"> 서버는 안 온 키를 "표시가 사라진 행" 으로 보고 지운다.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번진다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안 번진다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>) · 무르는 것(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""</w:t>
            </w:r>
            <w:r>
              <w:rPr>
                <w:rFonts w:ascii="맑은 고딕" w:hAnsi="맑은 고딕" w:eastAsia="맑은 고딕" w:cs="맑은 고딕"/>
                <w:b w:val="0"/>
              </w:rPr>
              <w:t>)도 함께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오검출 삭제·되살림 — </w:t>
            </w:r>
            <w:r>
              <w:rPr>
                <w:rFonts w:ascii="맑은 고딕" w:hAnsi="맑은 고딕" w:eastAsia="맑은 고딕" w:cs="맑은 고딕"/>
                <w:b/>
              </w:rPr>
              <w:t>판정은 판마다 다르다</w:t>
            </w:r>
          </w:p>
        </w:tc>
      </w:tr>
      <w:tr>
        <w:tc>
          <w:tcPr>
            <w:tcW w:type="dxa" w:w="4819"/>
          </w:tcPr>
          <w:p>
            <w:r/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코멘트 · 종명 · 고친 기하 — 그 판을 보고 쓴 글이다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7.4 묶을 때 엇갈리면 알리고 고르게 한다 (107 · </w:t>
      </w:r>
      <w:r>
        <w:rPr>
          <w:rFonts w:ascii="D2Coding" w:hAnsi="D2Coding" w:eastAsia="D2Coding" w:cs="D2Coding"/>
          <w:color w:val="1A1D23"/>
          <w:sz w:val="19"/>
        </w:rPr>
        <w:t>v0.10.2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104 는 </w:t>
      </w:r>
      <w:r>
        <w:rPr>
          <w:rFonts w:ascii="맑은 고딕" w:hAnsi="맑은 고딕" w:eastAsia="맑은 고딕" w:cs="맑은 고딕"/>
          <w:b w:val="0"/>
          <w:i/>
        </w:rPr>
        <w:t>저장할 때</w:t>
      </w:r>
      <w:r>
        <w:rPr>
          <w:rFonts w:ascii="맑은 고딕" w:hAnsi="맑은 고딕" w:eastAsia="맑은 고딕" w:cs="맑은 고딕"/>
          <w:b w:val="0"/>
        </w:rPr>
        <w:t xml:space="preserve"> 번지게 하는 것이라 </w:t>
      </w:r>
      <w:r>
        <w:rPr>
          <w:rFonts w:ascii="맑은 고딕" w:hAnsi="맑은 고딕" w:eastAsia="맑은 고딕" w:cs="맑은 고딕"/>
          <w:b/>
        </w:rPr>
        <w:t>묶기 전에 판마다 따로 적어 둔 것</w:t>
      </w:r>
      <w:r>
        <w:rPr>
          <w:rFonts w:ascii="맑은 고딕" w:hAnsi="맑은 고딕" w:eastAsia="맑은 고딕" w:cs="맑은 고딕"/>
          <w:b w:val="0"/>
        </w:rPr>
        <w:t>은 그대로다 — 실제로 운영의 묶음 셋 중 둘이 어긋나 있었다.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분류가 엇갈립니다   [봉상 ×2] [원형] [그대로]</w:t>
        <w:br/>
      </w:r>
      <w:r>
        <w:rPr>
          <w:rFonts w:ascii="D2Coding" w:hAnsi="D2Coding" w:eastAsia="D2Coding" w:cs="D2Coding"/>
          <w:sz w:val="18"/>
        </w:rPr>
        <w:t>종명               [Eucampia antarctica ×3] [그대로]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결정 넷: </w:t>
      </w:r>
      <w:r>
        <w:rPr>
          <w:rFonts w:ascii="맑은 고딕" w:hAnsi="맑은 고딕" w:eastAsia="맑은 고딕" w:cs="맑은 고딕"/>
          <w:b/>
        </w:rPr>
        <w:t>기본은 `그대로`</w:t>
      </w:r>
      <w:r>
        <w:rPr>
          <w:rFonts w:ascii="맑은 고딕" w:hAnsi="맑은 고딕" w:eastAsia="맑은 고딕" w:cs="맑은 고딕"/>
          <w:b w:val="0"/>
        </w:rPr>
        <w:t xml:space="preserve">(덮을 판단이 있는 자리에서는 사람이 손을 대야 한다) · </w:t>
      </w:r>
      <w:r>
        <w:rPr>
          <w:rFonts w:ascii="맑은 고딕" w:hAnsi="맑은 고딕" w:eastAsia="맑은 고딕" w:cs="맑은 고딕"/>
          <w:b/>
        </w:rPr>
        <w:t>하나뿐이면 미리 고른다</w:t>
      </w:r>
      <w:r>
        <w:rPr>
          <w:rFonts w:ascii="맑은 고딕" w:hAnsi="맑은 고딕" w:eastAsia="맑은 고딕" w:cs="맑은 고딕"/>
          <w:b w:val="0"/>
        </w:rPr>
        <w:t xml:space="preserve">(덮을 판단이 없으므로 잃을 것이 없다) · </w:t>
      </w:r>
      <w:r>
        <w:rPr>
          <w:rFonts w:ascii="맑은 고딕" w:hAnsi="맑은 고딕" w:eastAsia="맑은 고딕" w:cs="맑은 고딕"/>
          <w:b/>
        </w:rPr>
        <w:t>사람이 지정한 것만 센다</w:t>
      </w:r>
      <w:r>
        <w:rPr>
          <w:rFonts w:ascii="맑은 고딕" w:hAnsi="맑은 고딕" w:eastAsia="맑은 고딕" w:cs="맑은 고딕"/>
          <w:b w:val="0"/>
        </w:rPr>
        <w:t xml:space="preserve">(엔진의 자동 판정을 사람의 분류로 올려 적으면 안 된다) · </w:t>
      </w:r>
      <w:r>
        <w:rPr>
          <w:rFonts w:ascii="맑은 고딕" w:hAnsi="맑은 고딕" w:eastAsia="맑은 고딕" w:cs="맑은 고딕"/>
          <w:b/>
        </w:rPr>
        <w:t>`안 보냄` 과 `빈 문자열` 이 다르다</w:t>
      </w:r>
      <w:r>
        <w:rPr>
          <w:rFonts w:ascii="맑은 고딕" w:hAnsi="맑은 고딕" w:eastAsia="맑은 고딕" w:cs="맑은 고딕"/>
          <w:b w:val="0"/>
        </w:rPr>
        <w:t>(안 건드린다 / 비운다).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서버는 </w:t>
      </w:r>
      <w:r>
        <w:rPr>
          <w:rFonts w:ascii="맑은 고딕" w:hAnsi="맑은 고딕" w:eastAsia="맑은 고딕" w:cs="맑은 고딕"/>
          <w:b/>
        </w:rPr>
        <w:t>묶음이 선 뒤 같은 트랜잭션 안에서</w:t>
      </w:r>
      <w:r>
        <w:rPr>
          <w:rFonts w:ascii="맑은 고딕" w:hAnsi="맑은 고딕" w:eastAsia="맑은 고딕" w:cs="맑은 고딕"/>
          <w:b w:val="0"/>
        </w:rPr>
        <w:t xml:space="preserve"> 맞춘다 — 밖에서 하면 </w:t>
      </w:r>
      <w:r>
        <w:rPr>
          <w:rFonts w:ascii="맑은 고딕" w:hAnsi="맑은 고딕" w:eastAsia="맑은 고딕" w:cs="맑은 고딕"/>
          <w:b w:val="0"/>
          <w:i/>
        </w:rPr>
        <w:t>묶기가 실패했는데 분류만 바뀌는</w:t>
      </w:r>
      <w:r>
        <w:rPr>
          <w:rFonts w:ascii="맑은 고딕" w:hAnsi="맑은 고딕" w:eastAsia="맑은 고딕" w:cs="맑은 고딕"/>
          <w:b w:val="0"/>
        </w:rPr>
        <w:t xml:space="preserve"> 갈래가 생긴다(그 모양을 7.2 에서 겪었다).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8. YOLO 에서 전제가 깨진다 (106 · </w:t>
      </w:r>
      <w:r>
        <w:rPr>
          <w:rFonts w:ascii="D2Coding" w:hAnsi="D2Coding" w:eastAsia="D2Coding" w:cs="D2Coding"/>
          <w:color w:val="1A1D23"/>
          <w:sz w:val="19"/>
        </w:rPr>
        <w:t>v0.10.1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카탈로그를 "개체 하나 = 마스크 하나" 로 만들었는데 YOLO 에서는 그 전제가 깨진다.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SAM     시야 570개 전부 판이 하나 (합성본 417 · 단독 프레임 153)   → 전제가 맞는다</w:t>
        <w:br/>
      </w:r>
      <w:r>
        <w:rPr>
          <w:rFonts w:ascii="D2Coding" w:hAnsi="D2Coding" w:eastAsia="D2Coding" w:cs="D2Coding"/>
          <w:sz w:val="18"/>
        </w:rPr>
        <w:t>YOLO    합성본 1장 + 프레임 2~10장                                → 전제가 깨진다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SAM 에서는 잘 돌았고 </w:t>
      </w:r>
      <w:r>
        <w:rPr>
          <w:rFonts w:ascii="맑은 고딕" w:hAnsi="맑은 고딕" w:eastAsia="맑은 고딕" w:cs="맑은 고딕"/>
          <w:b/>
        </w:rPr>
        <w:t>105 의 시험 137개가 전부 통과한 채로</w:t>
      </w:r>
      <w:r>
        <w:rPr>
          <w:rFonts w:ascii="맑은 고딕" w:hAnsi="맑은 고딕" w:eastAsia="맑은 고딕" w:cs="맑은 고딕"/>
          <w:b w:val="0"/>
        </w:rPr>
        <w:t xml:space="preserve"> 이 구멍이 남아 있었다. 사용자가 YOLO 로 써 보며 보고한 세 가지가 </w:t>
      </w:r>
      <w:r>
        <w:rPr>
          <w:rFonts w:ascii="맑은 고딕" w:hAnsi="맑은 고딕" w:eastAsia="맑은 고딕" w:cs="맑은 고딕"/>
          <w:b/>
        </w:rPr>
        <w:t>한 뿌리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8.1 고친 것 둘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카탈로그에서 유형을 바꿔도 묶음에 안 번졌다</w:t>
      </w:r>
      <w:r>
        <w:rPr>
          <w:rFonts w:ascii="맑은 고딕" w:hAnsi="맑은 고딕" w:eastAsia="맑은 고딕" w:cs="맑은 고딕"/>
          <w:b w:val="0"/>
        </w:rPr>
        <w:t xml:space="preserve"> — 104 의 전파가 </w:t>
      </w: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안에만 있었고 카탈로그의 저장은 개체 하나만 고치는 좁은 문이라 그 자리를 안 지났다. </w:t>
      </w:r>
      <w:r>
        <w:rPr>
          <w:rFonts w:ascii="맑은 고딕" w:hAnsi="맑은 고딕" w:eastAsia="맑은 고딕" w:cs="맑은 고딕"/>
          <w:b/>
        </w:rPr>
        <w:t>저장은 성공으로 보이고 묶음 안이 어긋난다.</w:t>
      </w:r>
      <w:r>
        <w:rPr>
          <w:rFonts w:ascii="맑은 고딕" w:hAnsi="맑은 고딕" w:eastAsia="맑은 고딕" w:cs="맑은 고딕"/>
          <w:b w:val="0"/>
        </w:rPr>
        <w:t xml:space="preserve"> 화면이 "저장됨 · 묶음 3장에 함께" 라고 적게 했다 — 다른 판은 이 화면에 없어서 적지 않으면 번졌는지 알 방법이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기하 스냅샷의 키가 두 벌이었다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ObjectReview.geom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ObjectLinkMember.geom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bbox_xywh</w:t>
      </w:r>
      <w:r>
        <w:rPr>
          <w:rFonts w:ascii="맑은 고딕" w:hAnsi="맑은 고딕" w:eastAsia="맑은 고딕" w:cs="맑은 고딕"/>
          <w:b w:val="0"/>
        </w:rPr>
        <w:t xml:space="preserve"> 인데 사람이 그린 멤버는 전자를 그대로 싣는다. 카탈로그가 한쪽만 읽어 </w:t>
      </w:r>
      <w:r>
        <w:rPr>
          <w:rFonts w:ascii="맑은 고딕" w:hAnsi="맑은 고딕" w:eastAsia="맑은 고딕" w:cs="맑은 고딕"/>
          <w:b/>
        </w:rPr>
        <w:t>예외 없이 조용히 원래 상자로 되돌아갔다</w:t>
      </w:r>
      <w:r>
        <w:rPr>
          <w:rFonts w:ascii="맑은 고딕" w:hAnsi="맑은 고딕" w:eastAsia="맑은 고딕" w:cs="맑은 고딕"/>
          <w:b w:val="0"/>
        </w:rPr>
        <w:t xml:space="preserve"> — 다른 판의 그림을 이 개체의 옛 자리로 잘라 냈다. </w:t>
      </w:r>
      <w:r>
        <w:rPr>
          <w:rFonts w:ascii="맑은 고딕" w:hAnsi="맑은 고딕" w:eastAsia="맑은 고딕" w:cs="맑은 고딕"/>
          <w:b/>
        </w:rPr>
        <w:t>시험이 통과하고 있던 이유도 같이 나왔다</w:t>
      </w:r>
      <w:r>
        <w:rPr>
          <w:rFonts w:ascii="맑은 고딕" w:hAnsi="맑은 고딕" w:eastAsia="맑은 고딕" w:cs="맑은 고딕"/>
          <w:b w:val="0"/>
        </w:rPr>
        <w:t>: 픽스처가 현실에 없는 모양을 세우고 있었다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8.2 못 고친 것 — 카탈로그가 개체의 절반을 못 본다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합성본+프레임 둘 다 있는 시야 417개</w:t>
        <w:br/>
      </w:r>
      <w:r>
        <w:rPr>
          <w:rFonts w:ascii="D2Coding" w:hAnsi="D2Coding" w:eastAsia="D2Coding" w:cs="D2Coding"/>
          <w:sz w:val="18"/>
        </w:rPr>
        <w:t xml:space="preserve">  프레임 개체 16,782 중 합성본에도 있는 것 11,659</w:t>
        <w:br/>
      </w:r>
      <w:r>
        <w:rPr>
          <w:rFonts w:ascii="D2Coding" w:hAnsi="D2Coding" w:eastAsia="D2Coding" w:cs="D2Coding"/>
          <w:sz w:val="18"/>
        </w:rPr>
        <w:t xml:space="preserve">  프레임에만 있는 것              5,123   ← 카탈로그에 아예 안 나온다</w:t>
        <w:br/>
      </w:r>
      <w:r>
        <w:rPr>
          <w:rFonts w:ascii="D2Coding" w:hAnsi="D2Coding" w:eastAsia="D2Coding" w:cs="D2Coding"/>
          <w:sz w:val="18"/>
        </w:rPr>
        <w:t xml:space="preserve">  (합성본 통과 개체는             4,444)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저장할 자리는 있다</w:t>
      </w:r>
      <w:r>
        <w:rPr>
          <w:rFonts w:ascii="맑은 고딕" w:hAnsi="맑은 고딕" w:eastAsia="맑은 고딕" w:cs="맑은 고딕"/>
          <w:b w:val="0"/>
        </w:rPr>
        <w:t xml:space="preserve"> — 열쇠가 </w:t>
      </w:r>
      <w:r>
        <w:rPr>
          <w:rFonts w:ascii="D2Coding" w:hAnsi="D2Coding" w:eastAsia="D2Coding" w:cs="D2Coding"/>
          <w:color w:val="C0362C"/>
          <w:sz w:val="19"/>
        </w:rPr>
        <w:t>(이미지, 묶음, mask_key)</w:t>
      </w:r>
      <w:r>
        <w:rPr>
          <w:rFonts w:ascii="맑은 고딕" w:hAnsi="맑은 고딕" w:eastAsia="맑은 고딕" w:cs="맑은 고딕"/>
          <w:b w:val="0"/>
        </w:rPr>
        <w:t xml:space="preserve"> 라 프레임 이미지에 동정을 앉힐 수 있고 번호도 </w:t>
      </w:r>
      <w:r>
        <w:rPr>
          <w:rFonts w:ascii="D2Coding" w:hAnsi="D2Coding" w:eastAsia="D2Coding" w:cs="D2Coding"/>
          <w:color w:val="C0362C"/>
          <w:sz w:val="19"/>
        </w:rPr>
        <w:t>-f&lt;순번&gt;-</w:t>
      </w:r>
      <w:r>
        <w:rPr>
          <w:rFonts w:ascii="맑은 고딕" w:hAnsi="맑은 고딕" w:eastAsia="맑은 고딕" w:cs="맑은 고딕"/>
          <w:b w:val="0"/>
        </w:rPr>
        <w:t xml:space="preserve"> 을 낸다. </w:t>
      </w:r>
      <w:r>
        <w:rPr>
          <w:rFonts w:ascii="맑은 고딕" w:hAnsi="맑은 고딕" w:eastAsia="맑은 고딕" w:cs="맑은 고딕"/>
          <w:b/>
        </w:rPr>
        <w:t>화면이 안 보여줄 뿐이고, 그래서 저장될 일도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"프레임도 다 내자" 로 안 끝나는 이유가 둘이다. 같은 규조각이 초점면마다 잡혀 </w:t>
      </w:r>
      <w:r>
        <w:rPr>
          <w:rFonts w:ascii="맑은 고딕" w:hAnsi="맑은 고딕" w:eastAsia="맑은 고딕" w:cs="맑은 고딕"/>
          <w:b/>
        </w:rPr>
        <w:t>카드가 2~10장씩 중복되고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/>
        </w:rPr>
        <w:t>번호가 판마다 달라 서로 다른 개체가 된다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이름이 여러 개면 이름이 아니다.</w:t>
      </w:r>
      <w:r>
        <w:rPr>
          <w:rFonts w:ascii="맑은 고딕" w:hAnsi="맑은 고딕" w:eastAsia="맑은 고딕" w:cs="맑은 고딕"/>
          <w:b w:val="0"/>
        </w:rPr>
        <w:t xml:space="preserve"> 접으려면 "이 마스크들이 한 개체다" 를 아는 것이 있어야 하고, 그것이 묶음이다.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8.3 접은 것 둘 — 근거 없는 숫자와 반쪽 배포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C 안</w:t>
      </w:r>
      <w:r>
        <w:rPr>
          <w:rFonts w:ascii="맑은 고딕" w:hAnsi="맑은 고딕" w:eastAsia="맑은 고딕" w:cs="맑은 고딕"/>
          <w:b w:val="0"/>
        </w:rPr>
        <w:t xml:space="preserve">("프레임에만 있는 개체 n개가 더 있습니다" 를 화면이 적는다)은 다 만들고 시험까지 통과했는데 </w:t>
      </w:r>
      <w:r>
        <w:rPr>
          <w:rFonts w:ascii="맑은 고딕" w:hAnsi="맑은 고딕" w:eastAsia="맑은 고딕" w:cs="맑은 고딕"/>
          <w:b/>
        </w:rPr>
        <w:t>사용자 판단으로 접었다.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"생각해보니 그게 같은 개체인지 네가 판단하는 능력이 아직 없을 거야." "애초에 묶여있는 개체도 지금 네 개 밖에 안되는데…"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맞는 지적이다. 센 방식이 "중심이 합성본 개체의 상자 안에 드는가" 였는데 그건 결국 </w:t>
      </w:r>
      <w:r>
        <w:rPr>
          <w:rFonts w:ascii="맑은 고딕" w:hAnsi="맑은 고딕" w:eastAsia="맑은 고딕" w:cs="맑은 고딕"/>
          <w:b/>
        </w:rPr>
        <w:t>기계가 같은 개체인지 판정한 것</w:t>
      </w:r>
      <w:r>
        <w:rPr>
          <w:rFonts w:ascii="맑은 고딕" w:hAnsi="맑은 고딕" w:eastAsia="맑은 고딕" w:cs="맑은 고딕"/>
          <w:b w:val="0"/>
        </w:rPr>
        <w:t xml:space="preserve">이고, 그 판정을 견줄 근거가 묶음 4개뿐이다. </w:t>
      </w:r>
      <w:r>
        <w:rPr>
          <w:rFonts w:ascii="맑은 고딕" w:hAnsi="맑은 고딕" w:eastAsia="맑은 고딕" w:cs="맑은 고딕"/>
          <w:b/>
        </w:rPr>
        <w:t>화면에 숫자를 내려면 그 숫자를 견줄 근거가 있어야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그린 마스크 번지기</w:t>
      </w:r>
      <w:r>
        <w:rPr>
          <w:rFonts w:ascii="맑은 고딕" w:hAnsi="맑은 고딕" w:eastAsia="맑은 고딕" w:cs="맑은 고딕"/>
          <w:b w:val="0"/>
        </w:rPr>
        <w:t xml:space="preserve">(같은 시야의 모든 판에 복제하고 묶어 준다)는 서버 조각까지 만들고 </w:t>
      </w:r>
      <w:r>
        <w:rPr>
          <w:rFonts w:ascii="맑은 고딕" w:hAnsi="맑은 고딕" w:eastAsia="맑은 고딕" w:cs="맑은 고딕"/>
          <w:b/>
        </w:rPr>
        <w:t>커밋도 배포도 하지 않고 접었다.</w:t>
      </w:r>
      <w:r>
        <w:rPr>
          <w:rFonts w:ascii="맑은 고딕" w:hAnsi="맑은 고딕" w:eastAsia="맑은 고딕" w:cs="맑은 고딕"/>
          <w:b w:val="0"/>
        </w:rPr>
        <w:t xml:space="preserve"> 복제한 마스크를 다른 판의 화면이 모르는 채 저장하면 그 자리에서 사라진다 — </w:t>
      </w:r>
      <w:r>
        <w:rPr>
          <w:rFonts w:ascii="맑은 고딕" w:hAnsi="맑은 고딕" w:eastAsia="맑은 고딕" w:cs="맑은 고딕"/>
          <w:b/>
        </w:rPr>
        <w:t>서버 + 화면 두 조각이고 하나만 넣으면 자료를 잃는다.</w:t>
      </w:r>
      <w:r>
        <w:rPr>
          <w:rFonts w:ascii="맑은 고딕" w:hAnsi="맑은 고딕" w:eastAsia="맑은 고딕" w:cs="맑은 고딕"/>
          <w:b w:val="0"/>
        </w:rPr>
        <w:t xml:space="preserve"> 104 가 분류 전파에서 정확히 이 함정을 지났다. 둘 다 </w:t>
      </w:r>
      <w:r>
        <w:rPr>
          <w:rFonts w:ascii="D2Coding" w:hAnsi="D2Coding" w:eastAsia="D2Coding" w:cs="D2Coding"/>
          <w:color w:val="C0362C"/>
          <w:sz w:val="19"/>
        </w:rPr>
        <w:t>git stash</w:t>
      </w:r>
      <w:r>
        <w:rPr>
          <w:rFonts w:ascii="맑은 고딕" w:hAnsi="맑은 고딕" w:eastAsia="맑은 고딕" w:cs="맑은 고딕"/>
          <w:b w:val="0"/>
        </w:rPr>
        <w:t xml:space="preserve"> 에 있고 </w:t>
      </w:r>
      <w:r>
        <w:rPr>
          <w:rFonts w:ascii="맑은 고딕" w:hAnsi="맑은 고딕" w:eastAsia="맑은 고딕" w:cs="맑은 고딕"/>
          <w:b/>
        </w:rPr>
        <w:t>메시지로 짚는다</w:t>
      </w:r>
      <w:r>
        <w:rPr>
          <w:rFonts w:ascii="맑은 고딕" w:hAnsi="맑은 고딕" w:eastAsia="맑은 고딕" w:cs="맑은 고딕"/>
          <w:b w:val="0"/>
        </w:rPr>
        <w:t>(번호는 밀린다).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개체와 판정을 가른다 — 계획 (P12)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104 직후 사용자가 물었다.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"엄밀히 말하면 </w:t>
      </w:r>
      <w:r>
        <w:rPr>
          <w:rFonts w:ascii="D2Coding" w:hAnsi="D2Coding" w:eastAsia="D2Coding" w:cs="D2Coding"/>
          <w:i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  <w:i/>
        </w:rPr>
        <w:t xml:space="preserve"> 에 라벨을 넣고, 그것이 </w:t>
      </w:r>
      <w:r>
        <w:rPr>
          <w:rFonts w:ascii="D2Coding" w:hAnsi="D2Coding" w:eastAsia="D2Coding" w:cs="D2Coding"/>
          <w:i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  <w:i/>
        </w:rPr>
        <w:t xml:space="preserve"> 의 라벨에 대해 우선권을 가지게 하면 되는 것 같은데."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그때는 </w:t>
      </w:r>
      <w:r>
        <w:rPr>
          <w:rFonts w:ascii="맑은 고딕" w:hAnsi="맑은 고딕" w:eastAsia="맑은 고딕" w:cs="맑은 고딕"/>
          <w:b/>
        </w:rPr>
        <w:t>읽는 자리 79곳</w:t>
      </w:r>
      <w:r>
        <w:rPr>
          <w:rFonts w:ascii="맑은 고딕" w:hAnsi="맑은 고딕" w:eastAsia="맑은 고딕" w:cs="맑은 고딕"/>
          <w:b w:val="0"/>
        </w:rPr>
        <w:t xml:space="preserve">을 근거로 비정규화를 택했다. 그런데 105 가 </w:t>
      </w:r>
      <w:r>
        <w:rPr>
          <w:rFonts w:ascii="맑은 고딕" w:hAnsi="맑은 고딕" w:eastAsia="맑은 고딕" w:cs="맑은 고딕"/>
          <w:b/>
        </w:rPr>
        <w:t>종명</w:t>
      </w:r>
      <w:r>
        <w:rPr>
          <w:rFonts w:ascii="맑은 고딕" w:hAnsi="맑은 고딕" w:eastAsia="맑은 고딕" w:cs="맑은 고딕"/>
          <w:b w:val="0"/>
        </w:rPr>
        <w:t xml:space="preserve">을 넣으면서 같은 질문이 더 날카롭게 돌아왔고, 파고들어 보니 </w:t>
      </w:r>
      <w:r>
        <w:rPr>
          <w:rFonts w:ascii="맑은 고딕" w:hAnsi="맑은 고딕" w:eastAsia="맑은 고딕" w:cs="맑은 고딕"/>
          <w:b/>
        </w:rPr>
        <w:t>경계가 묶음에 있지 않았다.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어긋나 있는 다섯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`ObjectReview` 가 두 가지를 겸한다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removed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그 회차의 그 마스크</w:t>
      </w:r>
      <w:r>
        <w:rPr>
          <w:rFonts w:ascii="맑은 고딕" w:hAnsi="맑은 고딕" w:eastAsia="맑은 고딕" w:cs="맑은 고딕"/>
          <w:b w:val="0"/>
        </w:rPr>
        <w:t xml:space="preserve">에 대한 판정이고,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species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개체</w:t>
      </w:r>
      <w:r>
        <w:rPr>
          <w:rFonts w:ascii="맑은 고딕" w:hAnsi="맑은 고딕" w:eastAsia="맑은 고딕" w:cs="맑은 고딕"/>
          <w:b w:val="0"/>
        </w:rPr>
        <w:t>에 대한 판단이다(회차를 갈아도 참이다). 뜻은 갈라 놓고 자리는 한 행이다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라벨은 번지고 종명은 안 번진다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 xml:space="preserve">전파는 </w:t>
      </w:r>
      <w:r>
        <w:rPr>
          <w:rFonts w:ascii="맑은 고딕" w:hAnsi="맑은 고딕" w:eastAsia="맑은 고딕" w:cs="맑은 고딕"/>
          <w:b/>
        </w:rPr>
        <w:t>소급되지 않는다</w:t>
      </w:r>
      <w:r>
        <w:rPr>
          <w:rFonts w:ascii="맑은 고딕" w:hAnsi="맑은 고딕" w:eastAsia="맑은 고딕" w:cs="맑은 고딕"/>
          <w:b w:val="0"/>
        </w:rPr>
        <w:t xml:space="preserve"> — 규칙으로 만든 정합성은 규칙이 생기기 전의 자료를 못 고친다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지워진 마스크가 묶음에 남을 수 있다 (지금 0건이지만 막는 것이 없다)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묶음이 회차를 못 넘는다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제안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Object          개체 하나 — label · species · note            ← batch 무관</w:t>
        <w:br/>
      </w:r>
      <w:r>
        <w:rPr>
          <w:rFonts w:ascii="D2Coding" w:hAnsi="D2Coding" w:eastAsia="D2Coding" w:cs="D2Coding"/>
          <w:sz w:val="18"/>
        </w:rPr>
        <w:t xml:space="preserve">   ▲ N:1</w:t>
        <w:br/>
      </w:r>
      <w:r>
        <w:rPr>
          <w:rFonts w:ascii="D2Coding" w:hAnsi="D2Coding" w:eastAsia="D2Coding" w:cs="D2Coding"/>
          <w:sz w:val="18"/>
        </w:rPr>
        <w:t>MaskJudgement   (image, batch, mask_key) 의 판정              ← removed · accepted</w:t>
        <w:br/>
      </w:r>
      <w:r>
        <w:rPr>
          <w:rFonts w:ascii="D2Coding" w:hAnsi="D2Coding" w:eastAsia="D2Coding" w:cs="D2Coding"/>
          <w:sz w:val="18"/>
        </w:rPr>
        <w:t xml:space="preserve">   ╎                                                            geom · is_rep · bind_*</w:t>
        <w:br/>
      </w:r>
      <w:r>
        <w:rPr>
          <w:rFonts w:ascii="D2Coding" w:hAnsi="D2Coding" w:eastAsia="D2Coding" w:cs="D2Coding"/>
          <w:sz w:val="18"/>
        </w:rPr>
        <w:t>Candidate       검출이 낸 개체                                 ← 재생성 가능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"묶였나?" 를 조건으로 삼지 않는 것이 요점이다.</w:t>
      </w:r>
      <w:r>
        <w:rPr>
          <w:rFonts w:ascii="맑은 고딕" w:hAnsi="맑은 고딕" w:eastAsia="맑은 고딕" w:cs="맑은 고딕"/>
          <w:b w:val="0"/>
        </w:rPr>
        <w:t xml:space="preserve"> 라벨을 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 xml:space="preserve"> 로 올리는 안(B)은 </w:t>
      </w:r>
      <w:r>
        <w:rPr>
          <w:rFonts w:ascii="맑은 고딕" w:hAnsi="맑은 고딕" w:eastAsia="맑은 고딕" w:cs="맑은 고딕"/>
          <w:b/>
        </w:rPr>
        <w:t>집이 둘이 된다</w:t>
      </w:r>
      <w:r>
        <w:rPr>
          <w:rFonts w:ascii="맑은 고딕" w:hAnsi="맑은 고딕" w:eastAsia="맑은 고딕" w:cs="맑은 고딕"/>
          <w:b w:val="0"/>
        </w:rPr>
        <w:t xml:space="preserve"> — 묶인 것은 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 xml:space="preserve">, 아닌 것은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인데 개체 122,333개 중 묶인 것은 열둘이다. 읽는 쪽이 늘 두 갈래를 타야 하고, </w:t>
      </w:r>
      <w:r>
        <w:rPr>
          <w:rFonts w:ascii="맑은 고딕" w:hAnsi="맑은 고딕" w:eastAsia="맑은 고딕" w:cs="맑은 고딕"/>
          <w:b/>
        </w:rPr>
        <w:t>안 고친 자리는 예외 없이 옛 값을 보여준다</w:t>
      </w:r>
      <w:r>
        <w:rPr>
          <w:rFonts w:ascii="맑은 고딕" w:hAnsi="맑은 고딕" w:eastAsia="맑은 고딕" w:cs="맑은 고딕"/>
          <w:b w:val="0"/>
        </w:rPr>
        <w:t>(038·040 의 모양).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아직 아무것도 안 바꿨다.</w:t>
      </w:r>
      <w:r>
        <w:rPr>
          <w:rFonts w:ascii="맑은 고딕" w:hAnsi="맑은 고딕" w:eastAsia="맑은 고딕" w:cs="맑은 고딕"/>
          <w:b w:val="0"/>
        </w:rPr>
        <w:t xml:space="preserve"> 스키마는 </w:t>
      </w:r>
      <w:r>
        <w:rPr>
          <w:rFonts w:ascii="맑은 고딕" w:hAnsi="맑은 고딕" w:eastAsia="맑은 고딕" w:cs="맑은 고딕"/>
          <w:b/>
        </w:rPr>
        <w:t>YOLO 4차가 들어온 뒤에</w:t>
      </w:r>
      <w:r>
        <w:rPr>
          <w:rFonts w:ascii="맑은 고딕" w:hAnsi="맑은 고딕" w:eastAsia="맑은 고딕" w:cs="맑은 고딕"/>
          <w:b w:val="0"/>
        </w:rPr>
        <w:t xml:space="preserve"> 박는다 (사용자 판단) — 회차를 넘는 묶기와 같은 문제이고, P11 이 그랬듯 </w:t>
      </w:r>
      <w:r>
        <w:rPr>
          <w:rFonts w:ascii="맑은 고딕" w:hAnsi="맑은 고딕" w:eastAsia="맑은 고딕" w:cs="맑은 고딕"/>
          <w:b/>
        </w:rPr>
        <w:t>자료를 보고 나서 정할 것</w:t>
      </w:r>
      <w:r>
        <w:rPr>
          <w:rFonts w:ascii="맑은 고딕" w:hAnsi="맑은 고딕" w:eastAsia="맑은 고딕" w:cs="맑은 고딕"/>
          <w:b w:val="0"/>
        </w:rPr>
        <w:t>이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숫자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9차 (08-07)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 (08-10)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관찰(슬라이드)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2,664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(프레임 1,830 · 합성본 417 · 깊이맵 417)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/ 후보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2,307 / 100,259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2,817 / 122,333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7,472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7,914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  <w:r>
              <w:rPr>
                <w:rFonts w:ascii="맑은 고딕" w:hAnsi="맑은 고딕" w:eastAsia="맑은 고딕" w:cs="맑은 고딕"/>
                <w:b w:val="0"/>
              </w:rPr>
              <w:t>) / 멤버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 / 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 시험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333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561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제외 455 · 4.9초)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판 / 마이그레이션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0029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`v0.10.2` / `0031`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 판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(그대로)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교정 7,914 의 속</w:t>
      </w:r>
      <w:r>
        <w:rPr>
          <w:rFonts w:ascii="맑은 고딕" w:hAnsi="맑은 고딕" w:eastAsia="맑은 고딕" w:cs="맑은 고딕"/>
          <w:b w:val="0"/>
        </w:rPr>
        <w:t xml:space="preserve"> — 오검출 삭제 6,120 · 되살림 863 · 사람이 그린 것 171 · 사람이 경계를 고친 것 4 · </w:t>
      </w:r>
      <w:r>
        <w:rPr>
          <w:rFonts w:ascii="맑은 고딕" w:hAnsi="맑은 고딕" w:eastAsia="맑은 고딕" w:cs="맑은 고딕"/>
          <w:b/>
        </w:rPr>
        <w:t>종명 0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분류가 붙은 것 1,774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round_frag</w:t>
      </w:r>
      <w:r>
        <w:rPr>
          <w:rFonts w:ascii="맑은 고딕" w:hAnsi="맑은 고딕" w:eastAsia="맑은 고딕" w:cs="맑은 고딕"/>
          <w:b w:val="0"/>
        </w:rPr>
        <w:t xml:space="preserve"> 754 · </w:t>
      </w:r>
      <w:r>
        <w:rPr>
          <w:rFonts w:ascii="D2Coding" w:hAnsi="D2Coding" w:eastAsia="D2Coding" w:cs="D2Coding"/>
          <w:color w:val="C0362C"/>
          <w:sz w:val="19"/>
        </w:rPr>
        <w:t>rod_frag</w:t>
      </w:r>
      <w:r>
        <w:rPr>
          <w:rFonts w:ascii="맑은 고딕" w:hAnsi="맑은 고딕" w:eastAsia="맑은 고딕" w:cs="맑은 고딕"/>
          <w:b w:val="0"/>
        </w:rPr>
        <w:t xml:space="preserve"> 432 · 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 xml:space="preserve"> 207 · </w:t>
      </w:r>
      <w:r>
        <w:rPr>
          <w:rFonts w:ascii="맑은 고딕" w:hAnsi="맑은 고딕" w:eastAsia="맑은 고딕" w:cs="맑은 고딕"/>
          <w:b/>
        </w:rPr>
        <w:t>`chaetoceros` 199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 xml:space="preserve"> 94 · 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 xml:space="preserve"> 88.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검토</w:t>
      </w:r>
      <w:r>
        <w:rPr>
          <w:rFonts w:ascii="맑은 고딕" w:hAnsi="맑은 고딕" w:eastAsia="맑은 고딕" w:cs="맑은 고딕"/>
          <w:b w:val="0"/>
        </w:rPr>
        <w:t xml:space="preserve"> — 1차 전수 완료(508/508) · 남극 2차 </w:t>
      </w:r>
      <w:r>
        <w:rPr>
          <w:rFonts w:ascii="맑은 고딕" w:hAnsi="맑은 고딕" w:eastAsia="맑은 고딕" w:cs="맑은 고딕"/>
          <w:b/>
        </w:rPr>
        <w:t>309/511</w:t>
      </w:r>
      <w:r>
        <w:rPr>
          <w:rFonts w:ascii="맑은 고딕" w:hAnsi="맑은 고딕" w:eastAsia="맑은 고딕" w:cs="맑은 고딕"/>
          <w:b w:val="0"/>
        </w:rPr>
        <w:t xml:space="preserve">. 감사 기록 </w:t>
      </w:r>
      <w:r>
        <w:rPr>
          <w:rFonts w:ascii="D2Coding" w:hAnsi="D2Coding" w:eastAsia="D2Coding" w:cs="D2Coding"/>
          <w:color w:val="C0362C"/>
          <w:sz w:val="19"/>
        </w:rPr>
        <w:t>review/</w:t>
      </w:r>
      <w:r>
        <w:rPr>
          <w:rFonts w:ascii="맑은 고딕" w:hAnsi="맑은 고딕" w:eastAsia="맑은 고딕" w:cs="맑은 고딕"/>
          <w:b w:val="0"/>
        </w:rPr>
        <w:t xml:space="preserve"> 는 슬라이드 11개 · 파일 507개다.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`ops/check_db.py` 는 아홉 절 29개 검사</w:t>
      </w:r>
      <w:r>
        <w:rPr>
          <w:rFonts w:ascii="맑은 고딕" w:hAnsi="맑은 고딕" w:eastAsia="맑은 고딕" w:cs="맑은 고딕"/>
          <w:b w:val="0"/>
        </w:rPr>
        <w:t xml:space="preserve"> 전부 OK (8번 묶음 · 9번 카탈로그가 이번에 늘었다).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바로 다음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개체 카탈로그를 채운다</w:t>
      </w:r>
      <w:r>
        <w:rPr>
          <w:rFonts w:ascii="맑은 고딕" w:hAnsi="맑은 고딕" w:eastAsia="맑은 고딕" w:cs="맑은 고딕"/>
          <w:b w:val="0"/>
        </w:rPr>
        <w:t xml:space="preserve"> — 종명 0건이다. 한국(BP)은 SAM 으로, 남극은 YOLO 로 채운다는 방침이라 검토 대상 묶음을 갈아 가며 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그린 마스크 번지기 2·3단계</w:t>
      </w:r>
      <w:r>
        <w:rPr>
          <w:rFonts w:ascii="맑은 고딕" w:hAnsi="맑은 고딕" w:eastAsia="맑은 고딕" w:cs="맑은 고딕"/>
          <w:b w:val="0"/>
        </w:rPr>
        <w:t xml:space="preserve"> (8.3) — stash 에 든 서버 조각과 짝이 되는 화면 조각, 그리고 브라우저 시험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카탈로그가 못 보는 프레임 개체 5,123</w:t>
      </w:r>
      <w:r>
        <w:rPr>
          <w:rFonts w:ascii="맑은 고딕" w:hAnsi="맑은 고딕" w:eastAsia="맑은 고딕" w:cs="맑은 고딕"/>
          <w:b w:val="0"/>
        </w:rPr>
        <w:t xml:space="preserve"> (8.2) — 묶기가 채워지면 "개체를 무엇으로 세는가" 한 군데를 바꾸면 된다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묶음의 어긋남을 세는 `check_db` 불변식</w:t>
      </w:r>
      <w:r>
        <w:rPr>
          <w:rFonts w:ascii="맑은 고딕" w:hAnsi="맑은 고딕" w:eastAsia="맑은 고딕" w:cs="맑은 고딕"/>
          <w:b w:val="0"/>
        </w:rPr>
        <w:t xml:space="preserve"> — 소급 정합이 지금은 사람이 팝업을 다시 열어야만 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 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고아 화면 `/orphans/`</w:t>
      </w:r>
      <w:r>
        <w:rPr>
          <w:rFonts w:ascii="맑은 고딕" w:hAnsi="맑은 고딕" w:eastAsia="맑은 고딕" w:cs="맑은 고딕"/>
          <w:b w:val="0"/>
        </w:rPr>
        <w:t xml:space="preserve"> (P02 8단계) — 엔진 교체의 전제다. 지금 교정 7,726건이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라 이 길은 한 번도 시험대에 오른 적이 없다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재현율 실측</w:t>
      </w:r>
      <w:r>
        <w:rPr>
          <w:rFonts w:ascii="맑은 고딕" w:hAnsi="맑은 고딕" w:eastAsia="맑은 고딕" w:cs="맑은 고딕"/>
          <w:b w:val="0"/>
        </w:rPr>
        <w:t xml:space="preserve"> — 전수 검토가 끝나 이제 잴 수 있다. </w:t>
      </w:r>
      <w:r>
        <w:rPr>
          <w:rFonts w:ascii="D2Coding" w:hAnsi="D2Coding" w:eastAsia="D2Coding" w:cs="D2Coding"/>
          <w:color w:val="C0362C"/>
          <w:sz w:val="19"/>
        </w:rPr>
        <w:t>탈락</w:t>
      </w:r>
      <w:r>
        <w:rPr>
          <w:rFonts w:ascii="맑은 고딕" w:hAnsi="맑은 고딕" w:eastAsia="맑은 고딕" w:cs="맑은 고딕"/>
          <w:b w:val="0"/>
        </w:rPr>
        <w:t xml:space="preserve"> 레이어에서 </w:t>
      </w:r>
      <w:r>
        <w:rPr>
          <w:rFonts w:ascii="맑은 고딕" w:hAnsi="맑은 고딕" w:eastAsia="맑은 고딕" w:cs="맑은 고딕"/>
          <w:b w:val="0"/>
          <w:i/>
        </w:rPr>
        <w:t>점선만 있는 것</w:t>
      </w:r>
      <w:r>
        <w:rPr>
          <w:rFonts w:ascii="맑은 고딕" w:hAnsi="맑은 고딕" w:eastAsia="맑은 고딕" w:cs="맑은 고딕"/>
          <w:b w:val="0"/>
        </w:rPr>
        <w:t xml:space="preserve">(문턱이 놓침)과 </w:t>
      </w:r>
      <w:r>
        <w:rPr>
          <w:rFonts w:ascii="맑은 고딕" w:hAnsi="맑은 고딕" w:eastAsia="맑은 고딕" w:cs="맑은 고딕"/>
          <w:b w:val="0"/>
          <w:i/>
        </w:rPr>
        <w:t>점선조차 없는 것</w:t>
      </w:r>
      <w:r>
        <w:rPr>
          <w:rFonts w:ascii="맑은 고딕" w:hAnsi="맑은 고딕" w:eastAsia="맑은 고딕" w:cs="맑은 고딕"/>
          <w:b w:val="0"/>
        </w:rPr>
        <w:t>(분할이 놓침)을 갈라 센다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회차를 넘어 개체를 묶는다 / P12 의 `Object`·`MaskJudgement`</w:t>
      </w:r>
      <w:r>
        <w:rPr>
          <w:rFonts w:ascii="맑은 고딕" w:hAnsi="맑은 고딕" w:eastAsia="맑은 고딕" w:cs="맑은 고딕"/>
          <w:b w:val="0"/>
        </w:rPr>
        <w:t xml:space="preserve"> — YOLO 4차가 들어온 뒤에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CI 의 Docker Hub 시크릿이 08-10 저녁에 들어왔다.</w:t>
      </w:r>
      <w:r>
        <w:rPr>
          <w:rFonts w:ascii="맑은 고딕" w:hAnsi="맑은 고딕" w:eastAsia="맑은 고딕" w:cs="맑은 고딕"/>
          <w:b w:val="0"/>
        </w:rPr>
        <w:t xml:space="preserve"> 그전까지 </w:t>
      </w:r>
      <w:r>
        <w:rPr>
          <w:rFonts w:ascii="D2Coding" w:hAnsi="D2Coding" w:eastAsia="D2Coding" w:cs="D2Coding"/>
          <w:color w:val="C0362C"/>
          <w:sz w:val="19"/>
        </w:rPr>
        <w:t>v0.8.0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v0.10.2</w:t>
      </w:r>
      <w:r>
        <w:rPr>
          <w:rFonts w:ascii="맑은 고딕" w:hAnsi="맑은 고딕" w:eastAsia="맑은 고딕" w:cs="맑은 고딕"/>
          <w:b w:val="0"/>
        </w:rPr>
        <w:t xml:space="preserve"> 를 전부 손으로 올렸다 — </w:t>
      </w:r>
      <w:r>
        <w:rPr>
          <w:rFonts w:ascii="맑은 고딕" w:hAnsi="맑은 고딕" w:eastAsia="맑은 고딕" w:cs="맑은 고딕"/>
          <w:b/>
        </w:rPr>
        <w:t>다음 태그가 첫 시험대다</w:t>
      </w:r>
      <w:r>
        <w:rPr>
          <w:rFonts w:ascii="맑은 고딕" w:hAnsi="맑은 고딕" w:eastAsia="맑은 고딕" w:cs="맑은 고딕"/>
          <w:b w:val="0"/>
        </w:rPr>
        <w:t xml:space="preserve">(굽기 레이어가 초록인가, </w:t>
      </w:r>
      <w:r>
        <w:rPr>
          <w:rFonts w:ascii="D2Coding" w:hAnsi="D2Coding" w:eastAsia="D2Coding" w:cs="D2Coding"/>
          <w:color w:val="C0362C"/>
          <w:sz w:val="19"/>
        </w:rPr>
        <w:t>docker pull</w:t>
      </w:r>
      <w:r>
        <w:rPr>
          <w:rFonts w:ascii="맑은 고딕" w:hAnsi="맑은 고딕" w:eastAsia="맑은 고딕" w:cs="맑은 고딕"/>
          <w:b w:val="0"/>
        </w:rPr>
        <w:t xml:space="preserve"> 이 되는가)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이미지 `v0.9.2` 에 git 태그가 없다.</w:t>
      </w:r>
      <w:r>
        <w:rPr>
          <w:rFonts w:ascii="맑은 고딕" w:hAnsi="맑은 고딕" w:eastAsia="맑은 고딕" w:cs="맑은 고딕"/>
          <w:b w:val="0"/>
        </w:rPr>
        <w:t xml:space="preserve"> 102 를 낸 판인데 태그를 안 달았다 — Docker Hub 에는 있고 저장소에는 없는 판이 하나 생긴 셈이다. 붙여 두는 편이 낫다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`smoke.sh` 가 슬라이드마다 화면을 하나만 연다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/catalog/</w:t>
      </w:r>
      <w:r>
        <w:rPr>
          <w:rFonts w:ascii="맑은 고딕" w:hAnsi="맑은 고딕" w:eastAsia="맑은 고딕" w:cs="맑은 고딕"/>
          <w:b w:val="0"/>
        </w:rPr>
        <w:t xml:space="preserve"> 가 늘어 이제 여섯 화면 중 하나만 보는 셈이다(086 이 그 구멍으로 나왔다)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폴러가 멈춘 것을 화면은 말하지만</w:t>
      </w:r>
      <w:r>
        <w:rPr>
          <w:rFonts w:ascii="맑은 고딕" w:hAnsi="맑은 고딕" w:eastAsia="맑은 고딕" w:cs="맑은 고딕"/>
          <w:b w:val="0"/>
        </w:rPr>
        <w:t>(098) 화면을 안 보고 있을 때는 여전히 아무도 안 알려 준다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12. 이 차수에서 되풀이된 교훈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되는 것처럼 보이는 것이 안 되는 것보다 나쁘다.</w:t>
      </w:r>
      <w:r>
        <w:rPr>
          <w:rFonts w:ascii="맑은 고딕" w:hAnsi="맑은 고딕" w:eastAsia="맑은 고딕" w:cs="맑은 고딕"/>
          <w:b w:val="0"/>
        </w:rPr>
        <w:t xml:space="preserve"> 저장이 미끄러진 뒤의 화면 (096), 프레임 판의 거절(103), 카탈로그의 유형 전파(106) — 셋 다 화면은 "됐다" 고 말했고 DB 는 아니었다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조용히 성공한 빈 결과와 실패를 한 갈래로 접지 말 것</w:t>
      </w:r>
      <w:r>
        <w:rPr>
          <w:rFonts w:ascii="맑은 고딕" w:hAnsi="맑은 고딕" w:eastAsia="맑은 고딕" w:cs="맑은 고딕"/>
          <w:b w:val="0"/>
        </w:rPr>
        <w:t xml:space="preserve"> (097). 폴러가 사흘을 "할 일 없음" 으로 끝냈다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제약이 있다는 것과 조회가 그걸 쓴다는 것은 다르다</w:t>
      </w:r>
      <w:r>
        <w:rPr>
          <w:rFonts w:ascii="맑은 고딕" w:hAnsi="맑은 고딕" w:eastAsia="맑은 고딕" w:cs="맑은 고딕"/>
          <w:b w:val="0"/>
        </w:rPr>
        <w:t xml:space="preserve"> (103, 053 의 재판). 이번 판은 "판이 여럿이라는 것과 검사가 그걸 아는 것은 다르다"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픽스처가 현실에 없는 모양을 세우면 시험이 옛 규칙을 증언한다</w:t>
      </w:r>
      <w:r>
        <w:rPr>
          <w:rFonts w:ascii="맑은 고딕" w:hAnsi="맑은 고딕" w:eastAsia="맑은 고딕" w:cs="맑은 고딕"/>
          <w:b w:val="0"/>
        </w:rPr>
        <w:t xml:space="preserve"> (106). 105 의 시험 137개가 전부 초록인 채로 구멍이 남아 있었다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화면에 숫자를 내려면 그 숫자를 견줄 근거가 있어야 한다</w:t>
      </w:r>
      <w:r>
        <w:rPr>
          <w:rFonts w:ascii="맑은 고딕" w:hAnsi="맑은 고딕" w:eastAsia="맑은 고딕" w:cs="맑은 고딕"/>
          <w:b w:val="0"/>
        </w:rPr>
        <w:t xml:space="preserve"> (106 의 C 안). 목적이 옳아도 수단이 스스로 판정을 하나 만들어 버릴 수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자동값이 사람이 채운 것을 덮으면 안 된다</w:t>
      </w:r>
      <w:r>
        <w:rPr>
          <w:rFonts w:ascii="맑은 고딕" w:hAnsi="맑은 고딕" w:eastAsia="맑은 고딕" w:cs="맑은 고딕"/>
          <w:b w:val="0"/>
        </w:rPr>
        <w:t xml:space="preserve"> — 묶기의 미리 고르기(090), 탈락 후보를 미리 안 집는 것(102), 엔진의 자동 판정을 사람의 분류로 올려 적지 않는 것(107). 같은 규칙의 세 얼굴이다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서버와 화면이 짝인 변경은 반쪽으로 내보내지 않는다</w:t>
      </w:r>
      <w:r>
        <w:rPr>
          <w:rFonts w:ascii="맑은 고딕" w:hAnsi="맑은 고딕" w:eastAsia="맑은 고딕" w:cs="맑은 고딕"/>
          <w:b w:val="0"/>
        </w:rPr>
        <w:t xml:space="preserve"> (104·106). 전파는 서버가 하고 화면이 받아야 하며, 하나만 넣으면 다음 저장이 자료를 지운다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